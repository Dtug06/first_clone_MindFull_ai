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 w:eastAsia="Aptos Display"/>
          <w:b/>
          <w:i w:val="0"/>
          <w:color w:val="2F75B5"/>
          <w:sz w:val="36"/>
        </w:rPr>
        <w:t>MINDBRIDGE AI</w:t>
      </w:r>
    </w:p>
    <w:p>
      <w:pPr>
        <w:pStyle w:val="Title"/>
        <w:jc w:val="center"/>
      </w:pPr>
      <w:r>
        <w:t>DANH MỤC CÔNG VIỆC</w:t>
        <w:br/>
        <w:t>G1 - G8 CHO ĐỘI 2 DEV</w:t>
      </w:r>
    </w:p>
    <w:p>
      <w:pPr>
        <w:pStyle w:val="Subtitle"/>
        <w:jc w:val="center"/>
      </w:pPr>
      <w:r>
        <w:t>Task catalog chi tiết để phân công, triển khai bằng Cursor và nghiệm thu theo từng gói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F4E78"/>
                <w:sz w:val="19"/>
              </w:rPr>
              <w:t>Dự án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MindBridge AI</w:t>
            </w:r>
          </w:p>
        </w:tc>
      </w:tr>
      <w:tr>
        <w:tc>
          <w:tcPr>
            <w:tcW w:type="dxa" w:w="50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F4E78"/>
                <w:sz w:val="19"/>
              </w:rPr>
              <w:t>Phạm vi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MVP sinh viên: Spring Boot + PostgreSQL + frontend hiện có + LLM API có sẵn</w:t>
            </w:r>
          </w:p>
        </w:tc>
      </w:tr>
      <w:tr>
        <w:tc>
          <w:tcPr>
            <w:tcW w:type="dxa" w:w="50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F4E78"/>
                <w:sz w:val="19"/>
              </w:rPr>
              <w:t>Nguyên tắc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Không train AI; triển khai theo vertical slice; Safety và versioning là bắt buộc</w:t>
            </w:r>
          </w:p>
        </w:tc>
      </w:tr>
      <w:tr>
        <w:tc>
          <w:tcPr>
            <w:tcW w:type="dxa" w:w="50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F4E78"/>
                <w:sz w:val="19"/>
              </w:rPr>
              <w:t>Phiên bản tài liệu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v1.0 - 29/07/2026</w:t>
            </w:r>
          </w:p>
        </w:tc>
      </w:tr>
    </w:tbl>
    <w:p>
      <w:pPr>
        <w:spacing w:before="500"/>
        <w:jc w:val="center"/>
      </w:pPr>
      <w:r>
        <w:rPr>
          <w:rFonts w:ascii="Aptos" w:hAnsi="Aptos" w:eastAsia="Aptos"/>
          <w:b w:val="0"/>
          <w:i/>
          <w:color w:val="5B6573"/>
          <w:sz w:val="20"/>
        </w:rPr>
        <w:t>Tài liệu dùng để hai dev chọn gói, điền người phụ trách và theo dõi trạng thái từng task.</w:t>
      </w:r>
    </w:p>
    <w:p>
      <w:r>
        <w:br w:type="page"/>
      </w:r>
    </w:p>
    <w:p>
      <w:pPr>
        <w:pStyle w:val="Heading1"/>
      </w:pPr>
      <w:r>
        <w:t>1. Cách sử dụng tài liệu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1F2937"/>
          <w:sz w:val="20"/>
        </w:rPr>
        <w:t>Mỗi gói G1-G8 gom các chức năng có liên quan chặt chẽ. Hai dev có thể chọn theo gói hoặc chia một gói lớn thành các task có ID rõ ràng.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1F2937"/>
          <w:sz w:val="20"/>
        </w:rPr>
        <w:t>Mỗi task có: mục tiêu, công việc chi tiết, đầu ra, tiêu chí hoàn thành và ô người phụ trách.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1F2937"/>
          <w:sz w:val="20"/>
        </w:rPr>
        <w:t>Ưu tiên MUST phải hoàn thành cho MVP; SHOULD chỉ làm sau khi flow chính ổn định.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1F2937"/>
          <w:sz w:val="20"/>
        </w:rPr>
        <w:t>Task chỉ chuyển sang Done khi đáp ứng toàn bộ checklist “Hoàn thành khi”, đã được người còn lại review và merge qua Git.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1F2937"/>
          <w:sz w:val="20"/>
        </w:rPr>
        <w:t>Frontend đã có được giữ nguyên thiết kế cơ bản; ưu tiên kết nối API thật trước khi refactor hoặc thêm animation.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1F2937"/>
          <w:sz w:val="20"/>
        </w:rPr>
        <w:t>Cursor chỉ thực hiện từng task nhỏ theo ID, không được giao một prompt làm toàn bộ G1-G8.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2F75B5"/>
              <w:start w:val="single" w:sz="6" w:color="2F75B5"/>
              <w:bottom w:val="single" w:sz="6" w:color="2F75B5"/>
              <w:end w:val="single" w:sz="6" w:color="2F75B5"/>
            </w:tcBorders>
          </w:tcPr>
          <w:p>
            <w:r>
              <w:rPr>
                <w:rFonts w:ascii="Aptos" w:hAnsi="Aptos" w:eastAsia="Aptos"/>
                <w:b/>
                <w:i w:val="0"/>
                <w:color w:val="1F4E78"/>
                <w:sz w:val="20"/>
              </w:rPr>
              <w:t xml:space="preserve">Phạm vi MVP quan trọng: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không train/fine-tune model; LLM chỉ trích xuất dữ liệu có cấu trúc và hỗ trợ phản hồi. Program Matching phải dùng Rule Engine, lưu lý do và luôn đi qua Safety Gate.</w:t>
            </w:r>
          </w:p>
        </w:tc>
      </w:tr>
    </w:tbl>
    <w:p>
      <w:pPr>
        <w:pStyle w:val="Heading1"/>
      </w:pPr>
      <w:r>
        <w:t>2. Tổng quan gói công việc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Gói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Tên gói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Độ khó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Phụ thuộc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Số task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G1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Nền tảng Backend, Authentication và Consent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Không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G2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Chat, Daily Check-in và Thu thập dữ liệu hành vi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G1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G3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Tích hợp LLM và Safety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G1, G2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G4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Phân tích hành vi và Hồ sơ người dùng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G2, G3; một phần G5 để có dữ liệu bài tập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G5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Danh mục và Vận hành liệu trình CBT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 / Khối lượng lớn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G1; có thể phát triển song song G3-G4 bằng mock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G6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Program Matching và Recommendation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G4 + G5 + Safety G3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G7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Kết nối Frontend, Dashboard và Admin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 / Nhiều integration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Theo từng API G1-G6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G8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Kiểm thử, Bảo mật, Triển khai và Tài liệu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 nhưng chạy xuyên suốt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Xuyên suốt G1-G7</w:t>
            </w:r>
          </w:p>
        </w:tc>
        <w:tc>
          <w:tcPr>
            <w:tcW w:type="dxa" w:w="200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14</w:t>
            </w:r>
          </w:p>
        </w:tc>
      </w:tr>
    </w:tbl>
    <w:p>
      <w:pPr>
        <w:pStyle w:val="Heading2"/>
      </w:pPr>
      <w:r>
        <w:t>Thứ tự phụ thuộc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G1 là nền tảng chung và nên được hai dev thống nhất trước.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G2 -&gt; G3 -&gt; G4 tạo nhánh dữ liệu và phân tích hành vi.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G5 có thể làm song song G3-G4 bằng seed/mock data.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G6 chỉ tích hợp đầy đủ khi G4 và G5 có đầu ra ổn định.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G7 được thực hiện dần theo từng API, không chờ toàn bộ backend hoàn thành.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G8 chạy xuyên suốt; không dồn test và tài liệu vào tuần cuối.</w:t>
      </w:r>
    </w:p>
    <w:p>
      <w:r>
        <w:br w:type="page"/>
      </w:r>
    </w:p>
    <w:p>
      <w:pPr>
        <w:pStyle w:val="Heading1"/>
      </w:pPr>
      <w:r>
        <w:t>3. G1 — Nền tảng Backend, Authentication và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Không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10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Tạo nền móng kỹ thuật ổn định để frontend hiện tại có thể gọi API an toàn và các nhóm chức năng sau dùng chung một chuẩn.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Backend Spring Boot chạy ổn định; PostgreSQL/Flyway hoạt động; user đăng ký, đăng nhập, phân quyền và quản lý consent được từ frontend.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G1-T01 — Đóng băng baseline và chuẩn hóa repository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[Chung]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toàn frontend đang dùng được và tạo cấu trúc làm việc an toàn cho hai dev.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tag hoặc commit baseline cho frontend hiện tại trước khi chỉnh sửa.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thư mục backend, frontend, docs, database và seed-data.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nhánh main, develop, feature/* và quy ước Pull Request.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.gitignore, .editorconfig và .env.example; loại bỏ secret khỏi repository.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lệnh chạy frontend/backend/database vào README gốc.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Repository có baseline rõ ràng, cấu trúc thống nhất và tài liệu chạy ban đầu.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quay lại đúng phiên bản frontend ban đầu bằng Git tag/commit.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Cả hai dev clone repository mới và chạy được project theo README.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có API key, password hoặc file môi trường thật trong Git.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G1-T02 — Khởi tạo Spring Boot Java 21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backend theo cấu trúc dễ mở rộng, không phát sinh kiến trúc quá phức tạp.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Khởi tạo Maven project dùng Java 21 và phiên bản Spring Boot thống nhất.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Spring Web, Validation, Security, Data JPA, Actuator, Flyway và PostgreSQL driver.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Tổ chức package theo domain hoặc modular monolith, tránh gom toàn bộ vào controller/service/repository chung.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cấu hình application-local, application-test và application-prod.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GlobalExceptionHandler và format lỗi API thống nhất.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Backend build được và có cấu trúc package chuẩn.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mvn clean test chạy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Ứng dụng khởi động với profile local.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API lỗi validation trả đúng format thống nhất.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G1-T03 — Thiết lập PostgreSQL và cấu hình môi trường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Đảm bảo hai máy dev sử dụng cùng schema, timezone và quy tắc kết nối.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database local và user database có quyền tối thiểu cần thiết.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Cấu hình datasource bằng biến môi trường.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timezone UTC ở backend và database.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Cấu hình connection pool ở mức phù hợp cho môi trường sinh viên/MVP.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hướng dẫn khởi tạo database thủ công; Docker Compose chỉ là tùy chọn nếu nhóm muốn dùng.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Cấu hình database local và tài liệu setup.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Backend kết nối được PostgreSQL trên cả hai máy.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hard-code username/password trong source.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Timestamp mới được lưu theo UTC.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G1-T04 — Thiết lập Flyway và extension PostgreSQL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mọi thay đổi schema bằng migration có thể chạy lại từ database trắng.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migration mở rộng cần thiết: pgcrypto, citext và vector nếu dùng RAG.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migration bảng users, consent_events và audit_logs cơ bản.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quy ước tên migration Vxxx__description.sql.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sửa migration đã merge/applied; mọi thay đổi dùng migration mới.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test khởi động application với database sạch.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Bộ migration nền tảng và quy ước Flyway.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Xóa schema, chạy lại ứng dụng và tạo được toàn bộ bảng nền tảng.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Flyway validate không lỗi.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Migration có constraint và index tối thiểu cần thiết.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G1-T05 — Chuẩn hóa DTO, validation và API response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entity bị expose trực tiếp và thống nhất contract cho frontend.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request/response DTO cho từng API.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Áp dụng Bean Validation cho email, password, enum và trường bắt buộc.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cấu trúc lỗi gồm code, message, fieldErrors, timestamp và requestId.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mapper rõ ràng; không trả field nhạy cảm.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pagination response dùng chung.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Bộ DTO và format response/error dùng chung.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 nhận lỗi validation theo cùng một cấu trúc.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controller nào trả thẳng JPA entity.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Swagger mô tả được request/response chính.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G1-T06 — Đăng ký, đăng nhập và JWT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[Backend/Auth]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phép user xác thực an toàn trước khi truy cập dữ liệu cá nhân.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đăng ký và kiểm tra email không trùng.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Hash password bằng thuật toán phù hợp của Spring Security.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đăng nhập và phát access token JWT.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filter đọc JWT và thiết lập SecurityContext.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GET /users/me.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Quy định thời hạn token và cách frontend xử lý khi token hết hạn.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Authentication API hoạt động với frontend.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đăng ký và đăng nhập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Password không bao giờ xuất hiện trong response/log.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API bảo vệ trả 401 khi thiếu hoặc sai token.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chỉ nhận được thông tin của chính mình.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G1-T07 — Phân quyền USER, EXPERT và ADMIN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[Backend/Auth]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vệ API theo vai trò và tránh truy cập chéo dữ liệu.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role và permission tối thiểu.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Áp dụng method security hoặc request matcher cho endpoint.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helper lấy current user id an toàn.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kiểm tra ownership ở service/repository, không chỉ dựa vào frontend.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test user A không đọc/sửa dữ liệu user B.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Authorization layer và test truy cập chéo.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không gọi được API ADMIN/EXPERT.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A không truy cập dữ liệu user B dù biết UUID.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Các endpoint nhạy cảm có test 401/403.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G1-T08 — Quản lý consent dạng lịch sử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[Backend/Privacy]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nhận việc user cấp hoặc thu hồi quyền phân tích/cá nhân hóa.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consent type: chat analysis, personalization, expert sharing.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sự kiện GRANTED/REVOKED dạng append-only.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xem consent hiện tại, cấp và thu hồi consent.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ConsentGuard để các module AI/Recommendation kiểm tra trước khi xử lý.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policy version và thời điểm user đồng ý.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Consent API và service kiểm tra quyền.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truy vết đầy đủ lịch sử cấp/thu hồi.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Khi consent phân tích bị thu hồi, message mới không được gửi sang AI.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Consent hiện tại được tính đúng theo sự kiện mới nhất.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G1-T09 — Audit cơ bản và request tracing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[Backend/Security]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khả năng truy vết thao tác nhạy cảm mà không ghi raw data không cần thiết.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Sinh requestId/traceId cho mỗi request.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audit cho đăng nhập thất bại, thay đổi consent, thay đổi role và thao tác admin.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user pseudonym hoặc ID phù hợp trong log.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ghi password, token, raw chat hoặc bài tập nhạy cảm vào application log.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Quy định retention log cho môi trường demo.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Audit log nền tảng và quy tắc logging.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sự kiện audit có actor, action, resource, result và timestamp.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Kiểm tra log không chứa token/password/raw chat.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tìm audit theo requestId.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G1-T10 — Health check, Swagger, CORS và kết nối frontend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Chứng minh frontend hiện tại kết nối được backend nền tảng.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Cấu hình CORS theo URL frontend từng môi trường.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Expose health endpoint thông qua Actuator.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Cấu hình Swagger/OpenAPI và JWT authorization.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client frontend dùng base URL từ biến môi trường.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register/login/me/consent với UI hiện tại.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loading, lỗi 401 và lỗi validation.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Một vertical slice Auth + Consent chạy từ UI đến DB.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 đăng ký, đăng nhập và gọi /users/me được.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Health endpoint trả UP.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Swagger có thể gọi endpoint bảo vệ bằng JWT.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còn mock data ở màn hình Auth/Consent.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G2 — Chat, Daily Check-in và Thu thập dữ liệu hành 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G1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10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Thu thập dữ liệu gốc có cấu trúc và không cấu trúc, đồng thời ghi nhật ký hành vi thống nhất.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User chat và trả lời check-in từ frontend; dữ liệu raw và behavioral event được lưu đúng user, đúng phiên, đúng ngày.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G2-T01 — Thiết kế Chat Session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hội thoại theo phiên thay vì dùng self-FK trên message.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chat_sessions với user_id, title, status, started_at, closed_at và timestamps.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entity, repository, service và DTO.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tạo phiên, danh sách phiên và đóng phiên.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Áp dụng ownership để user chỉ thấy session của mình.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Index theo user_id và updated_at.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Chat Session API và migration.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tạo, liệt kê và đóng được session.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Session của user khác trả 404/403 phù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Danh sách session sắp xếp theo hoạt động mới nhất.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G2-T02 — Lưu và truy vấn Conversation Message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message nguyên bản tách khỏi kết quả AI.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conversation_messages gắn session_id và user_id.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role, content, redacted flag, created_at và message order nếu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gửi message và lấy lịch sử có pagination.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đảm message thuộc đúng session/user.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thêm emotion, risk hoặc kết luận AI vào bảng message.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Message API và migration.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Gửi message từ frontend và đọc lại đúng thứ tự.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thể chèn message vào session của user khác.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Pagination hoạt động và không bỏ/trùng message.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G2-T03 — Chuẩn hóa xử lý nội dung và dữ liệu nhạy cảm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[Backend/Privacy]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Giảm rủi ro lộ thông tin trước khi chuyển nội dung sang AI hoặc log.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giới hạn độ dài message và validate nội dung rỗng.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bước redaction tối thiểu cho email, số điện thoại hoặc identifier không cần thiết.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cờ redacted và quy định raw/redacted content dùng ở đâu.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ghi full message trong exception/log.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Unicode và newline ổn định.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Message preprocessing component.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Message vượt giới hạn bị từ chối có lỗi rõ ràng.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Log không chứa raw message.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Đầu vào gửi AI là phiên bản đã qua preprocessing theo quy định.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G2-T04 — Xây Daily Question Template Catalog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câu hỏi hằng ngày theo version và loại câu trả lời.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template cho stress, mood, sleep, energy và câu hỏi mở ngắn.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answer type: scale, number, single choice, text.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option cho câu hỏi lựa chọn.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status draft/approved/retired và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admin đọc/tạo/cập nhật bằng version mới thay vì sửa nội dung đã dùng.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Daily Question Catalog và seed cơ bản.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ít nhất 4 câu hỏi MVP được seed.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Template đã được giao cho user không bị sửa ngược lịch sử.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Option đúng thứ tự và thuộc đúng template.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G2-T05 — Giao Daily Question theo ngày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[Backend/Scheduler]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assignment đúng user và đúng ngày địa phương.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daily_question_assignments với user_id, template_version_id, local_date và timezone.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scheduled job hoặc lazy creation khi user mở màn hình.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tạo trùng assignment cùng user/template/ngày.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lấy câu hỏi hôm nay.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user mới hoặc đổi timezone.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Assignment service và API hôm nay.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user nhận đúng bộ câu hỏi cho local date.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Job chạy lại không tạo bản ghi trùng.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 tải được danh sách câu hỏi hôm nay.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G2-T06 — Ghi nhận Daily Question Answer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câu trả lời có kiểm tra đúng kiểu dữ liệu.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daily_question_answers gắn assignment.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Thiết kế trường answer_number, answer_option_id, answer_text theo answer type.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CHECK hoặc validation đảm bảo chỉ trường phù hợp được dùng.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trả lời trùng; xác định rõ có cho sửa trong ngày hay không.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submit và xem lịch sử check-in.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Answer API và validation.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Scale ngoài phạm vi bị từ chối.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submit option của template khác.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assignment không có hai answer trái quy tắc.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Lịch sử trả đúng local date.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G2-T07 — Xây Behavioral Event Log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các hành động quan trọng thành event phục vụ phân tích.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behavioral_events với event_type, source_type, source_id, occurred_at, local_date, timezone và properties.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enum event ban đầu: session started, message sent, check-in completed/skipped.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service ghi event dùng chung và bảo đảm ghi trong transaction phù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nhét raw content vào properties.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Index theo user_id, occurred_at và event_type.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Behavioral Event service và schema.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hành động nghiệp vụ tạo đúng một event cần thiết.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Event có source_id để truy ngược bản ghi gốc.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Retry request không tạo event trùng ngoài dự kiến.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G2-T08 — Idempotency và chống submit lặp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Giảm lỗi double-click hoặc retry mạng tạo dữ liệu trùng.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Chọn requestId/idempotency key cho gửi message và submit answer.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unique constraint hoặc bảng idempotency tối giản.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Khi request trùng, trả lại kết quả cũ thay vì tạo bản ghi mới.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Frontend khóa nút trong lúc submit và gửi idempotency key.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test retry cùng payload.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Cơ chế chống duplicate cho endpoint quan trọng.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Double-click không tạo hai answer/message ngoài mong muốn.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Request trùng trả cùng resource 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gây lỗi race condition cơ bản.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G2-T09 — Seed dữ liệu và bộ kịch bản thu thập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[Data/Test]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dữ liệu giả đủ để phát triển G3/G4 mà không phụ thuộc user thật.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10-20 user giả bằng script/seed môi trường dev.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7-30 ngày check-in với các pattern stress/sleep khác nhau.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chat session và message giả không chứa dữ liệu thật.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event tương ứng.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rõ dữ liệu nào chỉ dành cho test/demo.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Seed dataset phát triển và tài liệu kịch bản.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reset và seed lại môi trường dev.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Dữ liệu đủ cho test trung bình 7 ngày, trend và matching sau này.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dùng dữ liệu cá nhân thật.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G2-T10 — Kết nối Chat và Check-in UI hiện tại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[Frontend/Integration]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Thay mock bằng API thật nhưng giữ giao diện cơ bản đang có.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danh sách session, tạo session và lịch sử message.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form Daily Check-in và lịch sử trả lời.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loading, empty, validation và retry state.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lỗi ownership/401 bằng thông báo phù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Loại bỏ hard-coded data ở các màn hình đã tích hợp.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Vertical slice Chat + Daily Check-in hoàn chỉnh.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thực hiện toàn bộ luồng bằng frontend.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Reload trang vẫn đọc lại được dữ liệu từ DB.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cần Postman hoặc chỉnh DB thủ công để demo luồng.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G3 — Tích hợp LLM và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G1, G2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13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Chuyển chat thành dữ liệu có cấu trúc bằng LLM có sẵn, đồng thời áp dụng Safety Gate độc lập và có thể kiểm thử.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Message được phân tích thành JSON hợp lệ; risk được quyết định và ghi lịch sử; Level 3-4 chặn matching; Level 4 dùng phản hồi cố định.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G3-T01 — Tạo AI Provider Abstraction và Mock Provider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[Backend/AI]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để toàn bộ dự án phụ thuộc trực tiếp một nhà cung cấp LLM.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interface ChatAnalysisProvider và DTO input/output.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MockChatAnalysisProvider trả dữ liệu cố định theo kịch bản 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phép chọn provider bằng configuration/profile.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exception riêng cho timeout, invalid output và provider unavailable.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để controller gọi SDK LLM trực tiếp.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AI adapter abstraction và mock implementation.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Toàn flow phân tích chạy được khi không có Internet/API key.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Đổi mock/real provider không phải sửa business service.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unit test cho mock provider.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G3-T02 — Định nghĩa JSON Schema và từ điển tín hiệu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[AI/Data]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Giới hạn output AI vào bộ trường ổn định cho MVP.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Chốt topic, emotion, intent, behavior signal, risk và confidence.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Quy định miền giá trị 0-1 và enum hợp lệ.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evidence span dạng start/end/message hash nếu dùng.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schema_version và tài liệu giải thích từng field.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đưa chẩn đoán lâm sàng vào schema.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JSON Schema v1 và Java DTO tương ứng.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Schema validate được output mẫu đúng/sai.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Frontend/backend dùng cùng tên field.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field có định nghĩa và đơn vị rõ ràng.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G3-T03 — Thiết kế prompt phân tích chat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[AI]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prompt ngắn, ổn định và chỉ yêu cầu extraction.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Nêu rõ nhiệm vụ là trích xuất, không chẩn đoán và không chọn liệu trình.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Yêu cầu output chỉ theo JSON Schema.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Giới hạn context gửi vào: message hiện tại và summary ngắn cần thiết.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Đưa ví dụ đúng/sai ở mức tối thiểu.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Version prompt và lưu checksum/nội dung trong docs.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Prompt v1 có version và test cases.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Prompt tạo output đúng schema trên bộ message 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có văn xuôi ngoài JSON khi provider hỗ trợ structured output.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Prompt không chứa threshold nhạy cảm tự bịa.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G3-T04 — Lưu AI Analysis Run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Truy vết mỗi lần gọi AI và lỗi phát sinh.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ai_analysis_runs với provider, model, prompt_version, schema_version, status, latency, token usage và error code.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input_hash/output_hash thay vì raw prompt nếu không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trạng thái PENDING/RUNNING/SUCCEEDED/FAILED.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Gắn run với source message.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Index theo message, status và created_at.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Migration và service ghi AI run.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lần gọi provider tạo một run.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Run thất bại lưu lỗi kỹ thuật nhưng không lộ raw chat.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truy vết result dùng model/prompt/schema nào.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G3-T05 — Lưu Chat Analysis Result dạng versioned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Tách kết quả suy luận khỏi message và cho phép chạy lại.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chat_analysis_results gắn run_id, message_id và user_id.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topics, emotions, signals, intent, confidence và risk sơ bộ.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analysis_status, supersedes_id hoặc version để rerun không ghi đè lịch sử.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Tách model risk và final risk nếu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index phục vụ tổng hợp theo user/date.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Analysis result schema và repository.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Chạy lại cùng message tạo result mới có liên kết lịch sử.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Message không bị sửa khi model thay đổi.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Query lấy result hiệu lực mới nhất hoạt động đúng.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G3-T06 — Tích hợp LLM Provider thật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[Backend/AI]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Gọi API LLM có sẵn với cấu hình an toàn và chi phí kiểm soát.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Tích hợp SDK/HTTP client của provider đã chọn.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Đọc API key từ environment/secret.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Thiết lập timeout, max tokens và structured output.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gửi dữ liệu ngoài phạm vi consent.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lại model name/revision thực tế.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RealLlmChatAnalysisProvider.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message test được phân tích và lưu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có API key trong code/repository.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Provider lỗi được map thành trạng thái FAILED rõ ràng.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G3-T07 — Validate output, retry và fallback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[Backend/AI]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output không ổn định mà không làm hỏng dữ liệu.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Validate JSON Schema trước khi tạo result.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Retry có giới hạn cho lỗi mạng/format có thể phục hồi.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retry vô hạn hoặc retry Level 4 không kiểm soát.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Fallback sang mock/unknown result theo môi trường nếu được cấu hình.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invalid output hash và error category để debug.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Validation pipeline và chính sách retry.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JSON thiếu field không được lưu như result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Timeout kết thúc trong thời gian cấu hình.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Test được retry success, retry exhausted và fallback.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G3-T08 — Keyword/Regex Safety Pre-filter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[Backend/Safety]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Có lớp phát hiện nhanh độc lập với LLM.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Xây danh sách rule có version và được lưu ngoài code hoặc cấu hình quản trị.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text trước khi match; xử lý biến thể cơ bản.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Trả về matched rule, evidence và preliminary risk.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dùng keyword match như kết luận duy nhất.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test dương tính, âm tính và false-positive cơ bản.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Safety pre-filter service.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Rule match trả được mã rule và bằng chứng.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Rule version được ghi trong quyết định.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hard-code rải rác trong nhiều service.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G3-T09 — LLM Risk Classification riêng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[Backend/Safety]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Tách risk classifier khỏi câu trả lời chatbot.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input/output schema riêng cho risk classification.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Trả risk level 1-4, confidence, reason code và evidence.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Gọi classifier theo rule đã chốt; không dùng assistant response làm classifier.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model/prompt/schema version của classifier.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bộ message giả để đánh giá nhất quán.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Risk classifier adapter và result.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Risk classifier chạy độc lập với chat response.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Output được validate trước khi sử dụng.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test cho 4 mức risk bằng dữ liệu giả.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G3-T10 — Safety Resolver và Risk State History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[Backend/Safety]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Hợp nhất pre-filter và classifier thành quyết định cuối có thể giải thích.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rule ưu tiên giữa keyword, LLM risk và trạng thái risk hiện tại.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risk_state_history cho mọi thay đổi Level 1-4.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source, rule version, model version, confidence và reason.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tự động hạ risk bất hợp lý nếu chưa qua điều kiện review.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nội bộ lấy risk state hiện tại.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Safety Resolver và lịch sử risk.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Cùng input/rule version cho cùng quyết định xác định được.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thay đổi risk có bản ghi lịch sử append-only.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Risk hiện tại được truy vấn đúng.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G3-T11 — Safety Event, Source và Action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[Backend/Safety]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sự kiện Level 3-4 và các hành động xử lý.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safety_events cho sự kiện cần can thiệp.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safety_event_sources để hỗ trợ nguồn chat, daily answer, exercise hoặc assessment.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action tối thiểu: show template, block matching, flag review, pause program.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Theo dõi trạng thái action và lỗi thực thi.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Audit mọi Level 3-4.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Safety event/action workflow.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Level 3-4 luôn tạo event có source.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event có thể có nhiều action.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Matching service đọc được trạng thái bị chặn.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G3-T12 — Phản hồi cố định cho Level 4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[Backend/Content]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để LLM sinh phản hồi tự do trong tình huống khẩn cấp.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hoặc catalog safety_response_templates có version và approval.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Chọn template theo locale và risk reason.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lưu hotline giả; nội dung demo phải được đánh dấu chờ chuyên gia nếu chưa duyệt.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đảm template được trả ngay cả khi LLM provider lỗi.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template version vào safety event/action.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Fixed Level 4 response flow.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Level 4 không gọi free-form generation.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Response dùng đúng template approved/configured.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Test khi provider AI unavailable vẫn trả được Safety response.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G3-T13 — Expert Review và giao diện Safety cơ bản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[Full-stack/Safety]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phép reviewer xem và xử lý event mà không cần truy cập DB trực tiếp.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expert_reviews với reviewer, decision, note và timestamp.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danh sách/chi tiết event cho EXPERT/ADMIN.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UI cơ bản lọc theo trạng thái và risk level.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expose raw content ngoài phạm vi quyền.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audit khi reviewer mở hoặc quyết định event.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Expert review API/UI cơ bản.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không truy cập được trang review.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Reviewer cập nhật được decision hợp lệ.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thao tác review có audit.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G4 — Phân tích hành vi và Hồ sơ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G2, G3; một phần G5 để có dữ liệu bài tập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12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Biến dữ liệu gốc và kết quả AI thành feature theo ngày, xu hướng và profile có thể dùng cho dashboard/matching.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Scheduled job tạo user_daily_features; profile và snapshot có coverage/confidence; API dashboard trả dữ liệu 7/30 ngày.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G4-T01 — Chốt Feature Dictionary MVP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[Data/Analysis]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Giới hạn phạm vi phân tích vào các chỉ số rõ ràng, có nguồn và cách tính.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Chốt 8 feature: stress, mood, energy, sleep, anxiety signal, engagement, exercise completion, max risk.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nguồn dữ liệu, đơn vị, miền giá trị và trường hợp thiếu dữ liệu.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feature_version và calculation_version.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Phân biệt explicit, inferred và behavioral.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dùng tên gọi mang tính chẩn đoán.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Tài liệu Feature Dictionary v1.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feature có công thức và nguồn rõ ràng.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Hai dev hiểu giống nhau về null/unknown/zero.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Feature có test case mẫu.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G4-T02 — Thiết kế user_daily_features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bảng feature typed dễ query, JSONB chỉ dùng cho phần mở rộng.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cột typed cho 8 feature và các count thường dùng.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feature_date, timezone, coverage, confidence và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unique theo user/date/version hiệu lực.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extra_features JSONB cho thử nghiệm không thường xuyên query.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Index theo user_id và feature_date.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Migration user_daily_features.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Query 7/30 ngày không cần đọc JSONB cho feature chính.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tạo duplicate daily row ngoài version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constraint miền giá trị.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G4-T03 — Chuẩn hóa nguồn dữ liệu trong ngày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Tập hợp Daily Answer, Chat Analysis, Event và CBT activity theo cùng local date.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query/service đọc explicit answers.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query lấy inferred signal hiệu lực mới nhất.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Tổng hợp behavioral event count.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Tổng hợp assignment/submission khi G5 sẵn sàng.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timezone và dữ liệu đến muộn.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Daily source aggregation service.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ngày cụ thể trả đúng các nguồn đầu vào.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double-count analysis rerun.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Dữ liệu đến muộn có thể recompute.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G4-T04 — Kết hợp explicit và inferred signal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[Backend/Analysis]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Ưu tiên lời user tự khai báo nhưng vẫn dùng AI khi thiếu dữ liệu.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trọng số MVP, ví dụ explicit cao hơn inferred.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tính inferred khi confidence dưới ngưỡng cấu hình.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source flags và confidence sau kết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coi thiếu check-in là score bằng 0.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Version hóa công thức để có thể tính lại.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Feature calculation service v1.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Test đúng trường hợp explicit only, inferred only, cả hai và thiếu dữ liệu.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Confidence/coverage phản ánh đúng nguồn.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hard-code ngưỡng rải rác.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G4-T05 — Daily Feature Aggregation Job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[Backend/Scheduler]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hoặc cập nhật feature cho từng user mỗi ngày.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scheduled job chạy theo UTC nhưng tính local date của user.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chạy thủ công theo user/date cho test và backfill.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transaction và idempotency.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job run status và số user thành công/thất bại.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chặn toàn job khi một user lỗi.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DailyFeatureAggregationJob.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Job chạy lại cùng ngày không tạo duplicate.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recompute 7 ngày dữ liệu seed.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Lỗi một user được ghi và các user khác vẫn chạy.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G4-T06 — Tính cửa sổ 7 ngày và 30 ngày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[Backend/Analysis]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các chỉ số tổng hợp dùng cho profile và dashboard.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Tính average/median hoặc count theo Feature Dictionary.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Chỉ dùng ngày có dữ liệu hợp lệ; báo coverage riêng.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Tính max risk và completion rate.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query tối ưu hoặc service phù hợp quy mô MVP.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test bằng dataset cố định.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Window aggregation component.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Kết quả 7/30 ngày khớp tính tay trên seed fixture.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Coverage không bị nhầm với số ngày lịch.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chia cho 0 khi thiếu dữ liệu.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G4-T07 — Trend, streak và thay đổi so với baseline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[Backend/Analysis]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Phát hiện xu hướng đơn giản mà không cần machine learning.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trend UP/DOWN/STABLE bằng công thức/version cụ thể.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Tính streak check-in và streak high-stress nếu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So sánh cửa sổ gần với baseline hoặc cửa sổ trước.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minimum data coverage trước khi kết luận trend.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reason/data quality khi trend UNKNOWN.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Trend and streak calculator.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Trend được test với dữ liệu tăng, giảm, ổn định và thiếu.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kết luận trend khi coverage thấp.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Công thức có version.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G4-T08 — Engagement và Dominant Topics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[Backend/Analysis]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Tổng hợp mức tham gia và chủ đề xuất hiện nhiều để phục vụ matching.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Tính engagement từ check-in, chat session, exercise started/completed.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trọng số event trong Feature Dictionary.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Tổng hợp topic từ analysis result mới nhất, có confidence threshold.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lưu full text trong profile.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top N topic và frequency.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Engagement score và topic summary.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Engagement nằm trong miền giá trị định nghĩa.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Topic rerun không bị đếm trùng.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Profile chỉ chứa summary cần thiết.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G4-T09 — Xây User Behavior Profile hiện tại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bản đọc nhanh về trạng thái hiện tại của user.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user_behavior_profiles một bản ghi hiệu lực/user.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7d/30d metrics, trends, topics, engagement, risk và data quality.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Cập nhật bằng job sau khi daily feature thay đổi.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optimistic locking hoặc transaction để tránh ghi đè race.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lưu raw chat trong profile.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Profile entity/service/API.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Profile được cập nhật từ feature, không nhập tay.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GET profile trả dữ liệu mới nhất đúng user.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Coverage/confidence luôn có trong response.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G4-T10 — Tạo Profile Snapshot bất biến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Giữ đúng profile được dùng tại thời điểm ra quyết định.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user_behavior_profile_snapshots với window, data, calculation_version và reason.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snapshot cho DAILY_REFRESH, PRE_PROGRAM_MATCHING, PROGRAM_STARTED, SAFETY_ESCALATION.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Snapshot append-only và không cập nhật lại.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source feature range/hash để truy vết.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nội bộ lấy snapshot.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Profile snapshot workflow.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Matching luôn tham chiếu snapshot cụ thể.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Snapshot cũ không thay đổi khi profile hiện tại cập nhật.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giải thích dữ liệu tại thời điểm quyết định.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G4-T11 — Data Quality, coverage và confidence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hệ thống đưa ra kết luận mạnh khi dữ liệu quá ít.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coverage theo số nguồn/ngày có dữ liệu.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Tổng hợp confidence từ source confidence và rule.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trạng thái SUFFICIENT/LOW/INSUFFICIENT.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Program Matching đọc được data quality.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Dashboard hiển thị thông báo khi thiếu dữ liệu.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Data quality policy và field.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Profile thiếu dữ liệu trả UNKNOWN thay vì score giả.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Matching có thể defer khi coverage dưới ngưỡng.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Test các mức coverage.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G4-T12 — Dashboard API và kiểm thử tính toán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Cung cấp dữ liệu ổn định cho biểu đồ frontend và chứng minh công thức đúng.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series 7/30 ngày và profile summary.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DTO cho chart: date, value, source, confidence.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unit test cho từng calculator.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integration test job từ raw data đến profile.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dashboard UI hiện tại.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Behavior Dashboard API/UI.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Biểu đồ đọc data thật từ API.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Fixture có kết quả tính tay và test pass.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UI xử lý ngày thiếu dữ liệu rõ ràng.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G5 — Danh mục và Vận hành liệu trình CBT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 / Khối lượng lớn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G1; có thể phát triển song song G3-G4 bằng mock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15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Quản lý nội dung CBT theo version bất biến và cho user đi qua toàn bộ vòng đời chương trình.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Có 4 chương trình demo; user được gán/chấp nhận, làm assessment, nhận/nộp bài, cập nhật tiến độ và state transition.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G5-T01 — Chốt phạm vi CBT MVP và content ownership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[Nghiệp vụ/Content]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Giới hạn nội dung đủ demo và xác định ai được phép tạo/duyệt.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Chốt 4 chương trình: STRESS, MOOD, WORRY, SLEEP.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Mỗi chương trình 3 module, mỗi module 1-2 exercise.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trạng thái content draft/pending/approved/retired.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Phân biệt nội dung demo và nội dung đã được chuyên gia duyệt.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để LLM tự tạo hoặc sửa liệu trình production.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CBT MVP content inventory.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danh sách program/module/exercise dự kiến.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nội dung có owner và approval status.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Scope không vượt quá khả năng hai dev.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G5-T02 — Thiết kế Program Catalog và Program Version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Tách danh tính chương trình khỏi nội dung version bất biến.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intervention_programs chứa code/identity.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intervention_program_versions chứa name, goal, duration, target, status và approval.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Mỗi version là record mới, không update nội dung approved.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unique program_id +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list/detail version hiệu lực.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Program catalog/version schema.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Tạo V2 không làm thay đổi V1.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program có thể trỏ trực tiếp version 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Retired version vẫn đọc được cho lịch sử.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G5-T03 — Thiết kế Module và Module Version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Version hóa tuần/phase của chương trình.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program_modules identity và program_module_versions.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order_index, goal, required flag và unlock condition.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Gắn module version với program version cụ thể.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trùng order_index trong cùng program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cho module version approved bị sửa.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Module version schema/API.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Program V1 và V2 có thể có module khác nhau độc lập.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Thứ tự module ổn định.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API trả đúng module của program version.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G5-T04 — Thiết kế Exercise Template và Version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bài tập có schema input/output rõ ràng.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exercise_templates identity và exercise_template_versions.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instruction, estimated_minutes, response_schema, scoring metadata nếu có.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Gắn exercise version với module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loại bài text, scale, structured fields.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Version approved là bất biến.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Exercise version schema/API.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 render được form từ schema hoặc DTO cụ thể.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Submission luôn tham chiếu version đã giao.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Tạo V2 không ảnh hưởng assignment V1.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G5-T05 — Content Approval cho CBT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[Backend/Governance]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Chỉ cho phép nội dung hợp lệ được phân phối.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Tạo/hoàn thiện content_approvals hoặc approval record có FK thực.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reviewer, status, version, evidence source và change summary.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Chặn publish program nếu module/exercise chưa approved theo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audit thao tác duyệt/retire.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admin/expert tối thiểu.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Approval workflow CBT.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Runtime không lấy content draft.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Approval trỏ đúng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lịch sử review.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G5-T06 — Seed 4 chương trình CBT demo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[Content/Data]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Có dữ liệu đủ để phát triển runtime và matching.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Seed 4 program version đầu tiên.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Mỗi program có 3 module và 5-6 bài tập tổng.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nội dung từ tài liệu CBT dự án; đánh dấu rõ demo/chờ duyệt.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assessment schema baseline/final tối giản.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script seed có thể chạy lại môi trường dev.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CBT seed dataset.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UI xem được 4 chương trình đầy đủ module/exercise.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Seed không tạo duplicate khi chạy theo hướng dẫn.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nội dung có status rõ ràng.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G5-T07 — User Program và State Machine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instance liệu trình của từng user bằng transition hợp lệ.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user_programs trỏ program_version_id và matching_decision_id nullable.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state: PROPOSED, ACCEPTED, BASELINE, ACTIVE, PAUSED, ESCALATED, FINAL_ASSESSMENT, COMPLETED, MAINTENANCE, WITHDRAWN.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StateMachineGuard/service kiểm tra transition.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optimistic lock/version column.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timestamps theo state quan trọng.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User program state machine.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Transition sai bị từ chối.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Hai request đồng thời không làm mất trạng thái.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unit test toàn bộ transition chính.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G5-T08 — Program State Transition History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lịch sử trạng thái append-only thay vì dùng review thay thế.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program_state_transitions với from/to, trigger, actor, reason và occurred_at.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transition trong cùng transaction với cập nhật user_program.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trigger từ user, system, safety và expert.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sửa/xóa transition trong nghiệp vụ thông thường.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timeline.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Transition history và timeline 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đổi state có đúng một history row.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Timeline sắp xếp đúng và truy vết actor/trigger.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Review không bị dùng lẫn làm state log.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G5-T09 — Baseline, Weekly và Final Assessment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Đo dữ liệu trước-trong-sau liệu trình bằng form có version.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program_assessments gắn user_program và assessment_type.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schema_version, answers, score summary và submitted_at.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Chỉ cho baseline khi state phù hợp; final trước completion.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lấy form và submit assessment.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Validate answer theo schema.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Assessment API và data model.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Baseline hoàn thành mới chuyển ACTIVE theo rule.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Final gắn đúng program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submit assessment của user khác.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G5-T10 — User Module Progress và Unlock Logic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Theo dõi module hiện tại và điều kiện mở khóa.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user_module_progress theo user_program và module_version.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LOCKED/AVAILABLE/IN_PROGRESS/COMPLETED/SKIPPED.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module đầu tiên khi program ACTIVE.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Mở khóa module tiếp theo theo completion/required exercise.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tin trạng thái do frontend gửi.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Module progress service/API.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Module không mở sai thứ tự.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Required exercise ảnh hưởng unlock đúng rule.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Progress API trả current module rõ ràng.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G5-T11 — Exercise Assignment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Giao đúng exercise version cho đúng user/program/module.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exercise_assignments với due date, status, assigned_by và version 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duplicate assignment theo rule.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assignment khi module available hoặc qua action cụ thể.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ASSIGNED/STARTED/COMPLETED/SKIPPED/EXPIRED.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behavioral event tương ứng.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Assignment service/API.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Assignment luôn thuộc đúng user_program và module.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giao content chưa approved.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Event được tạo khi assign/start/complete/skip.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G5-T12 — Exercise Submission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bài nộp, chỉ số trước/sau và feedback.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exercise_submissions gắn unique assignment theo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answer payload, pre/post intensity, difficulty, helpfulness và duration.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Validate theo response_schema của exercise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Mã hóa hoặc bảo vệ field tự do nhạy cảm theo khả năng triển khai.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Cập nhật assignment và progress trong transaction.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Submission API và validation.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nộp assignment của user khác.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Payload sai schema bị từ chối.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Completion/progress cập nhật đúng sau submit.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G5-T13 — Program Review và điều chỉnh nhịp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system/expert đánh giá tiến độ mà không trộn với state history.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program_reviews theo tuần hoặc trigger.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completion, user feedback, decision CONTINUE/ADJUST/PAUSE/ESCALATE.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Decision tạo state transition riêng nếu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phép giảm số bài hoặc thay lịch trong phạm vi program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actor SYSTEM/EXPERT.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Review workflow.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Review không tự sửa lịch sử content.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Decision và transition liên kết rõ.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Safety escalation ưu tiên hơn review thường.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G5-T14 — Pause, Resume, Escalate và Withdraw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[Backend/CBT/Safety]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các nhánh không đi thẳng đến hoàn thành.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quyền và lý do cho pause/resume/withdraw.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Safety Event với transition ESCALATED.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Tạm dừng assignment/recommendation khi program paused/escalated.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mất progress đã hoàn thành.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action có idempotency.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Các action state ngoài luồng chính.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Level 3-4 có thể chuyển program sang ESCALATED.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Resume quay lại state hợp lệ theo rule.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Withdraw không xóa lịch sử.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G5-T15 — CBT Frontend Integration và Runtime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user hoàn thành vertical slice CBT bằng UI hiện có.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program detail, module list, exercise form và progress.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baseline/final assessment.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version, trạng thái và lỗi transition phù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kịch bản gán program thủ công trước khi G6 hoàn thành.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integration test từ ACCEPTED đến một submission hoàn thành.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CBT UI/API chạy end-to-end.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test đi từ PROPOSED đến ACTIVE và hoàn thành bài đầu tiên.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Reload trang không mất progress.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Program V1 không bị ảnh hưởng khi tạo V2.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G6 — Program Matching và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Khó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G4 + G5 + Safety G3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12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Chọn chương trình bằng rule có thể giải thích, lưu toàn bộ candidate và nối quyết định với user program.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Profile Snapshot chạy matching, lưu run/candidates/decision, user chấp nhận và tạo user_program; recommendation cơ bản có feedback.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G6-T01 — Chốt Rule, Threshold và Reason Code v1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[Nghiệp vụ/Backend]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bộ quy tắc MVP minh bạch, không để LLM tự chọn chương trình.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Liệt kê eligibility/exclusion cho 4 program ở mức demo.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clinical_thresholds cho giá trị đơn và rule_set_versions cho logic ghép.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reason code thống nhất.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Đánh dấu threshold chờ chuyên gia nếu chưa duyệt.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hard-code số rải rác trong Java.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rules v1 và seed/config.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rule có version và trạng thái active.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Reason code có mô tả cho UI.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Thay threshold không cần sửa nhiều service.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G6-T02 — Matching Trigger và tạo Profile Snapshot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[Backend/Matching]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Chỉ chạy matching tại thời điểm hợp lệ và dùng dữ liệu cố định.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trigger: đủ 7 ngày, user yêu cầu, significant change hoặc review.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Kiểm tra consent personalization.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PRE_PROGRAM_MATCHING snapshot trước khi đánh giá.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chạy trùng đồng thời cho cùng user/trigger.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trigger reason.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trigger service.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run tham chiếu snapshot cụ thể.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dùng profile đang thay đổi trực tiếp.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Trigger trùng không tạo nhiều run ngoài policy.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G6-T03 — Safety Gate và Data Quality Gate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[Backend/Matching]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Chặn matching khi risk hoặc dữ liệu không cho phép.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Nếu final risk &gt;= 3, tạo decision SAFETY_BLOCKED hoặc không tạo candidates theo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Nếu coverage/confidence dưới ngưỡng, decision DEFERRED/INSUFFICIENT_DATA.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reason code và threshold/rule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cho user bắt đầu program tự động khi bị chặn.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test ưu tiên Safety trước scoring.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Pre-matching gates.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Risk Level 3-4 luôn chặn.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Coverage thấp không tạo kết luận giả.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Decision giải thích được lý do chặn.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G6-T04 — Program Matching Run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metadata của mỗi lần engine chạy.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program_matching_runs với user, snapshot, rule version, threshold bundle, status và timestamps.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Quản lý PENDING/RUNNING/SUCCEEDED/FAILED/DEFERRED.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calculation version và engine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error category khi run fail.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Index theo user và created_at.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run schema/service.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lần matching có run ID riêng.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Run fail không tạo decision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xem lịch sử run của user.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G6-T05 — Eligibility và Exclusion Evaluation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[Backend/Matching]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Loại program không phù hợp trước khi scoring.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Đọc rule version hiệu lực cho từng program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Đánh giá điều kiện trên snapshot typed fields.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pass/fail và reason cho từng candidate.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dùng reflection/dynamic code quá phức tạp cho MVP; ưu tiên rule evaluator rõ ràng.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từng eligibility/exclusion.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Candidate eligibility evaluator.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Candidate bị exclusion không thể được chọn.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Reason lưu đủ để UI giải thích.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Kết quả deterministic với cùng snapshot/rule version.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G6-T06 — Candidate Scoring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[Backend/Matching]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Tính mức phù hợp bằng trọng số cấu hình và có thể kiểm thử.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Tính symptom match, goal match, time fit, engagement fit, data confidence và safety penalty.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Đọc weight từ rule/config 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score về cùng miền.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component score và final score.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tie-breaker rõ ràng.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Scoring engine v1.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Fixture score khớp tính tay.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Thay weight tạo version mới và không đổi quyết định cũ.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chọn candidate fail eligibility.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G6-T07 — Lưu Matching Candidate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Giữ tất cả chương trình đã được cân nhắc, không chỉ kết quả cuối.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program_matching_candidates gắn run và program_version.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eligibility, exclusion, component score, final score và reasons.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unique run + program_version.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rank sau scoring.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admin/detail.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Candidate schema và query.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run hiển thị đủ 4 candidate hoặc lý do không tạo.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Rank đúng theo score/tie-breaker.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Candidate cũ không thay đổi khi rule mới được tạo.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G6-T08 — Matching Decision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quyết định cuối và chủ thể ra quyết định.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program_matching_decisions gắn run và selected program version nullable.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SELECTED, NO_MATCH, DEFERRED, SAFETY_BLOCKED, EXPERT_REVIEW.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decided_by RULE_ENGINE/EXPERT/USER_CHOICE và reason codes.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nhiều final decision trái policy cho cùng run.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audit.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Decision workflow/API.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Decision luôn tham chiếu run hoàn tất.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Selected version phải là candidate hợp lệ.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giải thích vì sao chọn/không chọn.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G6-T09 — User chấp nhận/từ chối đề xuất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[Full-stack/Matching]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quyền quyết định cuối ở user trong phạm vi MVP.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xem proposal và lý do dễ hiểu.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user ACCEPT/DECLINE/CHOOSE_ALTERNATIVE theo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Khi accept, tạo user_program trỏ đúng program_version và decision.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Lưu consent snapshot/accepted_at.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accept decision đã hết hạn hoặc bị safety block.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proposal UI và accept flow.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Accept tạo đúng một user_program.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Decline không xóa matching history.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UI không hiển thị chẩn đoán; chỉ giải thích tín hiệu và mục tiêu.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G6-T10 — Recommendation cơ bản theo trạng thái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[Backend/Recommendation]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Đề xuất hành động tiếp theo ngoài quyết định chương trình.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recommendation type: check-in, exercise, continue module, read content, adjust pace.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recommendations gắn profile snapshot/user program khi phù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Dùng FK thật hoặc content registry thay polymorphic FK không kiểm soát.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expiration/status.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Chặn recommendation khi safety state yêu cầu.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Recommendation service/API.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Recommendation có nguồn và lý do.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đề xuất content draft.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tạo recommendation trái state program/safety.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G6-T11 — Recommendation Feedback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[Full-stack/Recommendation]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Thu thập phản hồi để đánh giá usefulness và engagement.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recommendation_feedback cho opened/completed/skipped/helpful.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feedback user khác hoặc trùng trái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behavioral event.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Đưa feedback vào engagement/daily feature sau này.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UI helpful/not helpful tối giản.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Feedback API/UI.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Feedback gắn đúng recommendation/user.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Event được tạo.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Dashboard/admin có thể xem tỷ lệ feedback.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G6-T12 — Explainability, audit và test matching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Chứng minh quyết định đúng với dữ liệu seed và có thể debug.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response gồm selected program, candidate phụ, component score và reason code.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expose internal clinical wording không phù hợp cho user.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unit test gate, eligibility, scoring, tie-breaker.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integration test snapshot -&gt; decision -&gt; user_program.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bộ 10-20 kịch bản matching giả.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test suite và admin explanation.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Các fixture cho kết quả xác định.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Safety test luôn ưu tiên.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truy vết rule/threshold/snapshot cho mọi decision.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G7 — Kết nối Frontend, Dashboard và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 / Nhiều integration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Theo từng API G1-G6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12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Tận dụng frontend hiện có, thay mock bằng API thật và hoàn thiện các trạng thái UI cần thiết.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Toàn bộ flow chính chạy qua UI; mock/hard-code còn lại được liệt kê hoặc loại bỏ; admin cơ bản xem Safety, Matching và CBT.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G7-T01 — Audit frontend hiện tại và lập API Mapping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[Frontend/Analysis]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Biết chính xác màn hình nào đã có, đang mock và cần API nào.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Liệt kê route, page, component, model và state management.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Đánh dấu mock/hard-coded data và placeholder.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Map từng màn hình tới endpoint/domain.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Xác định component có thể tái sử dụng.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redesign trước khi audit.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CURRENT_IMPLEMENTATION_STATUS và FRONTEND_API_MAPPING.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màn hình có trạng thái: ready, partial, mock, missing.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danh sách API dependency rõ.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có thay đổi source ngoài phạm vi audit.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G7-T02 — Chuẩn hóa OpenAPI Contract và TypeScript DTO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[Full-stack/Contract]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frontend/backend tự đổi tên field và format.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Tạo/hoàn thiện openapi.yaml hoặc Swagger source of truth.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DTO Auth, Chat, Check-in, Profile, Matching và CBT.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Sinh hoặc viết TypeScript types thống nhất.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Quy định date/time ISO-8601, enum và nullability.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Thay contract trước khi thay implementation.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API contract và frontend types.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 compile khi DTO khớp.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còn duplicate interface khác tên cùng nghĩa.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API change được review bởi cả hai dev.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G7-T03 — API Client, Auth Interceptor và Error Handler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Tập trung logic HTTP thay vì gọi fetch/axios rải rác.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API client dùng environment base URL.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Gắn JWT tự động.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401, 403, validation error và network error.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Hủy request khi component unmount nếu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log token hoặc sensitive payload.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Frontend API infrastructure.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module dùng cùng API client.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Token hết hạn đưa user về login hoặc flow đã chốt.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Field error hiển thị đúng form.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G7-T04 — Tích hợp Auth và Consent UI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Hoàn thiện vertical slice đầu tiên.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register/login/me.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vệ route theo auth state.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Kết nối cấp/thu hồi consent.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policy version và trạng thái consent.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Xóa mock user/auth.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Auth/Consent UI dùng API thật.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Reload vẫn giữ/khôi phục auth đúng policy.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Consent ảnh hưởng flow AI.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hiển thị màn hình protected khi chưa auth.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G7-T05 — Tích hợp Chat UI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Sử dụng session/message API thật và phản ánh trạng thái AI/Safety.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Danh sách session và tạo session.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Lịch sử message có pagination.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Gửi message với loading/idempotency.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analysis pending/error ở mức phù hợp.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Safety response riêng, không trộn như message bình thường nếu thiết kế yêu cầu.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Chat UI hoàn chỉnh.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mất message khi reload.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gửi trùng khi double-click.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Provider timeout có retry/error state.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G7-T06 — Tích hợp Daily Check-in UI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Render đúng loại câu hỏi và submit dữ liệu thật.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Hỗ trợ scale, number, single choice và text.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Validate theo metadata/template.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trạng thái đã trả lời.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lịch sử 7/30 ngày đơn giản.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timezone/local date.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Check-in UI hoàn chỉnh.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answer type submit đúng DTO.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submit lặp.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Ngày hiển thị đúng local date.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G7-T07 — Dashboard hành vi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[Frontend/Data]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Giúp user nhìn thấy xu hướng mà không diễn giải như chẩn đoán.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stress, mood, sleep, energy 7 ngày.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avg/trend/coverage/confidence.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Xử lý ngày thiếu dữ liệu bằng gap hoặc trạng thái unknown.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Thêm thông báo đây là dữ liệu tự theo dõi, không phải chẩn đoán.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Tối ưu responsive.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Behavior Dashboard.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Biểu đồ dùng data thật.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nối giả các điểm thiếu dữ liệu gây hiểu sai.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Coverage thấp có thông báo.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G7-T08 — Program Matching Proposal UI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[Frontend/Matching]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Trình bày đề xuất dễ hiểu và cho user xác nhận.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program được đề xuất và mục tiêu.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reason code đã chuyển thành ngôn ngữ thân thiện.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hiển thị lời chẩn đoán.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accept/decline/alternative theo API.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Hiển thị deferred/safety blocked phù hợp.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proposal page.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Accept tạo program và điều hướng đúng.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Safety blocked không có nút bắt đầu tự động.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expose threshold nội bộ không cần thiết.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G7-T09 — CBT Program, Exercise và Progress UI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[Frontend/CBT]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user thao tác hết runtime G5.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Program detail và module timeline.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Baseline/final assessment.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Exercise form theo version/schema.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Submission, helpfulness, pre/post intensity.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Progress, paused/escalated/withdrawn states.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CBT end-user flow.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hoàn thành vertical slice bằng UI.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cho thao tác trái state từ frontend.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Version hiển thị/được dùng đúng.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G7-T10 — Admin/Expert Dashboard cơ bản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[Frontend/Admin]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Cho nhóm demo quản trị mà không thao tác DB trực tiếp.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Xem Safety Event và review.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Xem Profile Snapshot và Matching Decision.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Xem program content/version/status.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Xem user program progress.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Áp dụng role-based route và API permission.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Admin/Expert UI cơ bản.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USER không truy cập được.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Admin xem được dữ liệu demo cần thiết.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hiển thị raw sensitive fields ngoài quyền.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G7-T11 — Loading, Empty, Error và Accessibility States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[Frontend/Quality]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Hoàn thiện trải nghiệm lỗi thay vì chỉ happy path.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Chuẩn hóa spinner/skeleton/loading button.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empty state cho session, profile, matching, program.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error boundary hoặc error page.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đảm label, keyboard focus và contrast cơ bản.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lộ lỗi kỹ thuật/provider trực tiếp cho user.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UI state components dùng chung.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Các màn hình chính có loading/empty/error.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Form sử dụng được bằng bàn phím cơ bản.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Lỗi backend được chuyển thành message thân thiện.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G7-T12 — Loại bỏ mock và kiểm tra E2E frontend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[Frontend/Test]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Đảm bảo demo không phụ thuộc dữ liệu hard-code.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Tìm và loại bỏ/đánh dấu mọi mock còn lại.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cấu hình mock mode chỉ dùng dev/test nếu cần.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Viết E2E cho luồng login -&gt; check-in -&gt; chat -&gt; profile -&gt; matching -&gt; CBT.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Kiểm tra refresh/deep link.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Kiểm tra responsive ở kích thước chính.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Frontend release candidate.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Production build không dùng mock ngoài chủ ý.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E2E happy path pass.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có console error nghiêm trọng.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G8 — Kiểm thử, Bảo mật, Triển khai và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Độ khó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Phụ thuộc</w:t>
            </w:r>
          </w:p>
        </w:tc>
        <w:tc>
          <w:tcPr>
            <w:tcW w:type="dxa" w:w="334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7"/>
              </w:rPr>
              <w:t>Số task</w:t>
            </w:r>
          </w:p>
        </w:tc>
      </w:tr>
      <w:tr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Trung bình nhưng chạy xuyên suốt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Xuyên suốt G1-G7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14</w:t>
            </w:r>
          </w:p>
        </w:tc>
      </w:tr>
    </w:tbl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Mục tiêu gói: </w:t>
      </w:r>
      <w:r>
        <w:rPr>
          <w:rFonts w:ascii="Aptos" w:hAnsi="Aptos" w:eastAsia="Aptos"/>
          <w:b w:val="0"/>
          <w:i w:val="0"/>
          <w:color w:val="1F2937"/>
          <w:sz w:val="20"/>
        </w:rPr>
        <w:t>Chứng minh hệ thống hoạt động đúng, an toàn ở mức MVP, có thể dựng lại và demo ổn định.</w:t>
      </w:r>
    </w:p>
    <w:p>
      <w:pPr>
        <w:pStyle w:val="GroupLead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Đầu ra tổng: </w:t>
      </w:r>
      <w:r>
        <w:rPr>
          <w:rFonts w:ascii="Aptos" w:hAnsi="Aptos" w:eastAsia="Aptos"/>
          <w:b w:val="0"/>
          <w:i w:val="0"/>
          <w:color w:val="1F2937"/>
          <w:sz w:val="20"/>
        </w:rPr>
        <w:t>Test suite, deployment, seed/demo, tài liệu setup/API/database và release checklist hoàn chỉnh.</w:t>
      </w:r>
    </w:p>
    <w:p>
      <w:pPr>
        <w:pStyle w:val="SmallNote"/>
      </w:pPr>
      <w:r>
        <w:rPr>
          <w:rFonts w:ascii="Aptos" w:hAnsi="Aptos" w:eastAsia="Aptos"/>
          <w:b w:val="0"/>
          <w:i/>
          <w:color w:val="5B6573"/>
          <w:sz w:val="18"/>
        </w:rPr>
        <w:t>Gợi ý phân công: điền tên người phụ trách ở từng task. Task loại “Chung/Full-stack” nên có một người làm chính và người còn lại review/integration.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G8-T01 — Lập Test Strategy và Definition of Done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[Chung/Test]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Thống nhất mức test tối thiểu trước khi code tiếp tục mở rộng.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Phân loại unit, integration, repository, security, E2E và manual 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test bắt buộc cho migration, Safety, state machine và matching.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naming convention và thư mục fixture.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Đặt Definition of Done: build, test, Swagger, migration, review.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tính task Done nếu chỉ code mà chưa test.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TEST_STRATEGY.md và checklist PR.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Mỗi gói G1-G7 biết test nào phải có.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 template có checklist test/migration/security.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Hai dev áp dụng cùng Definition of Done.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G8-T02 — Migration và Database Integrity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[Backend/DB/Test]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đảm schema có thể dựng lại và constraint hoạt động.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Flyway từ database trắng.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unique, FK, CHECK và cascade/restrict quan trọng.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chỉnh migration đã applied.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rollback strategy bằng backup/restore hoặc migration sửa lỗi mới.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Kiểm tra index cho query chính.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Migration test suite/report.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Database trắng lên latest version không lỗi.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Constraint ngăn dữ liệu sai quan trọng.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hướng dẫn xử lý migration fail.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G8-T03 — Security và Ownership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[Backend/Security/Test]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truy cập chéo và lỗi phân quyền.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401/403 cho endpoint chính.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user A không đọc/sửa dữ liệu user B ở chat, answer, program, submission.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ADMIN/EXPERT permission.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consent gate.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Kiểm tra CORS và secret management.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Security integration tests.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Các case cross-user đều bị chặn.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endpoint nhạy cảm nào chỉ dựa vào frontend.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secret trong repository/build artifact.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G8-T04 — AI Contract và Provider Failure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[Backend/AI/Test]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Đảm bảo hệ thống ổn khi LLM trả output xấu hoặc unavailable.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JSON đúng/sai schema.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timeout, 429, 5xx và malformed response.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retry/fallback/idempotency.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model/prompt/schema version được lưu.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Mock external API trong CI.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AI integration test suite.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CI không cần gọi provider thật.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Invalid output không tạo result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Provider lỗi không làm mất raw message.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G8-T05 — Safety Test Suite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[Backend/Safety/Test]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Xác nhận các guard an toàn hoạt động trước demo.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Level 1-4 bằng fixture giả.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Level 3-4 tạo event và chặn matching.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Level 4 dùng fixed template khi AI unavailable.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source/action/history.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không log raw content.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Safety regression suite.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Mọi case blocking pass.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có free-form Level 4.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Audit/risk history đầy đủ.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G8-T06 — Behavior Calculation Regression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[Backend/Data/Test]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Ngăn sai số trong avg, trend, coverage và profile.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fixture 7/30 ngày có kết quả tính tay.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explicit/inferred weighting.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missing data, late data và recompute.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timezone/local date.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snapshot bất biến.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Behavior calculation test suite.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Kết quả khớp fixture.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Thiếu dữ liệu trả UNKNOWN/coverage thấp đúng.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Recompute không tạo duplicate.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G8-T07 — CBT Version và State Machine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[Backend/CBT/Test]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vệ lịch sử liệu trình và transition.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program/module/exercise V1 không đổi khi tạo V2.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state transition hợp lệ/không hợp lệ.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unlock module, assignment và submission ownership.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pause/resume/escalate/withdraw.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transaction khi submit/update progress.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CBT regression suite.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Version cũ không bị ảnh hưởng.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Transition sai bị chặn.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nộp bài hoặc mở khóa sai user/module.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G8-T08 — Matching Regression Test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[Backend/Matching/Test]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Bảo đảm engine deterministic và giải thích được.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Safety/Data Quality Gate.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eligibility/exclusion.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component score và final score.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tie-breaker và reason code.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Test decision -&gt; accept -&gt; user_program.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Matching test suite.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Fixture score khớp tính tay.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Cùng snapshot/rule version cho cùng kết quả.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Decision cũ không đổi khi rule mới xuất hiện.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G8-T09 — End-to-End Test và Demo Scenario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[Full-stack/Test]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Chứng minh toàn flow chạy qua frontend.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user demo và seed 7 ngày.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Chạy login, consent, check-in, chat, analysis, profile, matching, CBT submission.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tài khoản riêng cho Safety Level 3 demo.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phụ thuộc chỉnh DB thủ công trong lúc demo.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script demo và expected result.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E2E flow và demo script.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Happy path chạy ổn định.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Safety path chặn matching đúng.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reset seed trước demo.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G8-T10 — CI Build và Quality Gate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[DevOps/Test]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Tự động phát hiện build/test fail trước merge.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CI backend build/test.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CI frontend install/build/lint/test.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Chạy migration/integration test nếu hạ tầng cho phép.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Chặn merge khi quality gate fail.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Cache dependency hợp lý.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CI pipeline.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Pull Request hiển thị trạng thái build/test.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Branch lỗi không merge vào main/develop theo quy trình.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CI không chứa secret thật.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G8-T11 — Cấu hình môi trường và quản lý secret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[DevOps/Security]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Tách local/test/prod và tránh lỗi cấu hình khi deploy.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.env.example cho frontend/backend.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biến DB, JWT, LLM provider, CORS và feature flags.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dùng default secret yếu ở prod.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mock AI mode cho dev/test.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hướng dẫn rotate/revoke API key nếu lộ.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Environment configuration guide.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Project chạy local theo hướng dẫn mới.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Production config không dùng secret trong Git.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Mock/real provider được chọn rõ ràng.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G8-T12 — Deployment, Health Check và Observability cơ bản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[DevOps]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Đưa MVP lên môi trường demo và có khả năng phát hiện lỗi.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Deploy frontend, backend và PostgreSQL theo nền tảng nhóm chọn.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Cấu hình HTTPS nếu môi trường hỗ trợ.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Thiết lập health/readiness endpoint.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Log structured cơ bản với requestId, không raw sensitive data.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Theo dõi lỗi AI/job/migration và dung lượng DB.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Môi trường demo chạy được.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Frontend gọi đúng backend production URL.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Health check hoạt động.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thể tìm lỗi theo requestId.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Không lộ stack trace/secret ra UI.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G8-T13 — Backup, Restore và Retention tối thiểu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[DB/Privacy] [SHOULD]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Giảm rủi ro mất dữ liệu và xác định dữ liệu demo được giữ bao lâu.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hướng dẫn backup database.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Thử restore vào database khác.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Định nghĩa retention cho log, AI runs, raw chat và seed data ở mức dự án.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quy trình xóa/anonymize user demo.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Không tuyên bố hỗ trợ production-grade nếu chưa kiểm chứng.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Backup/restore/retention guide.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Restore thử thành công.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ma trận retention tối thiểu.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Có cách reset môi trường demo an toàn.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1F4E78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G8-T14 — Hoàn thiện tài liệu kỹ thuật và Release Checklist</w:t>
            </w:r>
            <w:r>
              <w:rPr>
                <w:rFonts w:ascii="Aptos" w:hAnsi="Aptos" w:eastAsia="Aptos"/>
                <w:b/>
                <w:i w:val="0"/>
                <w:color w:val="DDEBF7"/>
                <w:sz w:val="17"/>
              </w:rPr>
              <w:t xml:space="preserve">   [Chung/Docs] [MUST]</w:t>
            </w:r>
          </w:p>
        </w:tc>
      </w:tr>
      <w:tr>
        <w:trPr>
          <w:cantSplit/>
        </w:trPr>
        <w:tc>
          <w:tcPr>
            <w:tcW w:type="dxa" w:w="10036"/>
            <w:shd w:fill="FFFFFF"/>
            <w:tcMar>
              <w:top w:w="95" w:type="dxa"/>
              <w:start w:w="125" w:type="dxa"/>
              <w:bottom w:w="95" w:type="dxa"/>
              <w:end w:w="125" w:type="dxa"/>
            </w:tcMar>
            <w:tcBorders>
              <w:top w:val="single" w:sz="5" w:color="1F4E78"/>
              <w:start w:val="single" w:sz="5" w:color="1F4E78"/>
              <w:bottom w:val="single" w:sz="5" w:color="1F4E78"/>
              <w:end w:val="single" w:sz="5" w:color="1F4E78"/>
            </w:tcBorders>
          </w:tcPr>
          <w:p>
            <w:pPr>
              <w:keepNext/>
            </w:pPr>
            <w:r/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Mục tiêu: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Bàn giao project để cả hai dev và giảng viên hiểu cách dựng, chạy và kiểm thử.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Công việc chi tiết: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Cập nhật README, setup guide, deployment guide.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Cập nhật OpenAPI/Swagger và database migration guide.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Ghi kiến trúc module, AI flow, Safety flow, Behavior flow và CBT flow.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test report, known limitations và out-of-scope.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Tạo release checklist và version/tag cuối.</w:t>
            </w:r>
          </w:p>
          <w:p>
            <w:pPr>
              <w:keepNext/>
              <w:spacing w:after="40" w:line="247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 xml:space="preserve">Đầu ra cần bàn giao: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Bộ tài liệu release.</w:t>
            </w:r>
          </w:p>
          <w:p>
            <w:pPr>
              <w:keepNext/>
              <w:spacing w:after="20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Hoàn thành khi: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Một máy mới có thể dựng project theo tài liệu.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Known limitations được nêu trung thực.</w:t>
            </w:r>
          </w:p>
          <w:p>
            <w:pPr>
              <w:pStyle w:val="ListBullet"/>
              <w:keepNext/>
              <w:spacing w:after="30" w:line="247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[ ] Release tag chứa build/test pass và demo script.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i/>
                <w:color w:val="5B6573"/>
                <w:sz w:val="17"/>
              </w:rPr>
              <w:t>Người phụ trách: ____________________    Trạng thái: To do / Doing / Review / Done</w:t>
            </w:r>
          </w:p>
        </w:tc>
      </w:tr>
    </w:tbl>
    <w:p>
      <w:pPr>
        <w:spacing w:after="20"/>
      </w:pPr>
    </w:p>
    <w:p>
      <w:pPr>
        <w:pStyle w:val="Heading1"/>
      </w:pPr>
      <w:r>
        <w:t>11. Phiếu chốt phân công giữa hai dev</w:t>
      </w:r>
    </w:p>
    <w:p>
      <w:r>
        <w:rPr>
          <w:rFonts w:ascii="Aptos" w:hAnsi="Aptos" w:eastAsia="Aptos"/>
          <w:b w:val="0"/>
          <w:i w:val="0"/>
          <w:color w:val="1F2937"/>
          <w:sz w:val="20"/>
        </w:rPr>
        <w:t>Sau khi đọc G1-G8, điền người làm chính cho từng gói. Một gói lớn vẫn có thể chia theo task ID, nhưng phải chỉ định một người chịu trách nhiệm tích hợp cuối.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Gói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Người làm chính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Người review/hỗ trợ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Thời điểm dự kiến</w:t>
            </w:r>
          </w:p>
        </w:tc>
        <w:tc>
          <w:tcPr>
            <w:tcW w:type="dxa" w:w="200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Ghi chú chia task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G1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G2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G3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G4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G5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G6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G7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G8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007"/>
            <w:tcMar>
              <w:top w:w="180" w:type="dxa"/>
              <w:start w:w="80" w:type="dxa"/>
              <w:bottom w:w="1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</w:t>
            </w:r>
          </w:p>
        </w:tc>
      </w:tr>
    </w:tbl>
    <w:p>
      <w:pPr>
        <w:pStyle w:val="Heading2"/>
      </w:pPr>
      <w:r>
        <w:t>Quy tắc cân bằng khối lượng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Người nhận G3-G4-G6 (AI/Data/Matching) không nên nhận toàn bộ G1 và G8.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Người nhận G5-G7 (CBT/Product/Frontend) nên nhận thêm một phần test, seed data và integration để cân bằng.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G1 chia đôi theo nền tảng backend và frontend integration; G8 chia theo module mỗi người phụ trách.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Mọi migration, Safety rule, API contract và state transition phải được người còn lại review.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1F2937"/>
          <w:sz w:val="19"/>
        </w:rPr>
        <w:t>Không để một dev giữ kiến thức duy nhất về AI/Safety hoặc database; cần có tài liệu và review chéo.</w:t>
      </w:r>
    </w:p>
    <w:p>
      <w:pPr>
        <w:pStyle w:val="Heading1"/>
      </w:pPr>
      <w:r>
        <w:t>12. Mẫu giao một task cho 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5F7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</w:tcBorders>
          </w:tcPr>
          <w:p>
            <w:r/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Task ID: [Gx-Txx]</w:t>
            </w:r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Read the relevant project rules and documents first.</w:t>
            </w:r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Phase 1 - Read-only plan: inspect existing code, list files to change, migration/API/test plan. Do not edit files.</w:t>
            </w:r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Wait for approval.</w:t>
            </w:r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Phase 2 - Implement only the approved task. Do not refactor unrelated modules.</w:t>
            </w:r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Run actual build/tests and report commands plus results.</w:t>
            </w:r>
          </w:p>
          <w:p>
            <w:pPr>
              <w:spacing w:after="40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7"/>
              </w:rPr>
              <w:t>Phase 3 - Open a new review chat to check acceptance criteria, security, database integrity and frontend compatibility.</w:t>
            </w:r>
          </w:p>
        </w:tc>
      </w:tr>
    </w:tbl>
    <w:p>
      <w:pPr>
        <w:spacing w:before="320"/>
        <w:jc w:val="center"/>
      </w:pPr>
      <w:r>
        <w:rPr>
          <w:rFonts w:ascii="Aptos" w:hAnsi="Aptos" w:eastAsia="Aptos"/>
          <w:b/>
          <w:i w:val="0"/>
          <w:color w:val="1F4E78"/>
          <w:sz w:val="19"/>
        </w:rPr>
        <w:t>— HẾT TÀI LIỆU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AF7"/>
      </w:pBdr>
    </w:pPr>
    <w:r>
      <w:rPr>
        <w:rFonts w:ascii="Aptos" w:hAnsi="Aptos" w:eastAsia="Aptos"/>
        <w:b/>
        <w:i w:val="0"/>
        <w:color w:val="1F4E78"/>
        <w:sz w:val="17"/>
      </w:rPr>
      <w:t>MINDBRIDGE AI  |  DANH MỤC TASK G1-G8 CHO 2 DEV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 w:eastAsia="Aptos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B6573"/>
      <w:sz w:val="18"/>
    </w:rPr>
  </w:style>
  <w:style w:type="paragraph" w:customStyle="1" w:styleId="GroupLead">
    <w:name w:val="Group Lead"/>
    <w:pPr>
      <w:spacing w:after="60"/>
    </w:pPr>
    <w:rPr>
      <w:rFonts w:ascii="Aptos" w:hAnsi="Apto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MindBridge AI - Danh mục Task G1-G8 cho 2 Dev</dc:title>
  <dc:subject>Phân rã công việc chi tiết cho MVP MindBridge AI</dc:subject>
  <dc:creator>MindBridge AI Project Team</dc:creator>
  <cp:keywords>MindBridge AI, task catalog, G1-G8, two developers, Spring Boot, CBT, behavior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