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538EB" w14:textId="327F7CDE" w:rsidR="0055174B" w:rsidRPr="003C4775" w:rsidRDefault="00000000">
      <w:pPr>
        <w:spacing w:before="1200"/>
        <w:jc w:val="center"/>
        <w:rPr>
          <w:sz w:val="32"/>
          <w:szCs w:val="32"/>
        </w:rPr>
      </w:pPr>
      <w:r w:rsidRPr="003C4775">
        <w:rPr>
          <w:rFonts w:ascii="Arial" w:eastAsia="Arial" w:hAnsi="Arial" w:cs="Arial"/>
          <w:b/>
          <w:color w:val="1F3A68"/>
          <w:sz w:val="32"/>
          <w:szCs w:val="32"/>
        </w:rPr>
        <w:t xml:space="preserve">BÁO CÁO ĐỀ XUẤT </w:t>
      </w:r>
      <w:r w:rsidR="003C4775" w:rsidRPr="003C4775">
        <w:rPr>
          <w:rFonts w:ascii="Arial" w:eastAsia="Arial" w:hAnsi="Arial" w:cs="Arial"/>
          <w:b/>
          <w:color w:val="1F3A68"/>
          <w:sz w:val="32"/>
          <w:szCs w:val="32"/>
        </w:rPr>
        <w:t>Ý TƯỞNG</w:t>
      </w:r>
      <w:r w:rsidRPr="003C4775">
        <w:rPr>
          <w:rFonts w:ascii="Arial" w:eastAsia="Arial" w:hAnsi="Arial" w:cs="Arial"/>
          <w:b/>
          <w:color w:val="1F3A68"/>
          <w:sz w:val="32"/>
          <w:szCs w:val="32"/>
        </w:rPr>
        <w:t xml:space="preserve"> ĐỔI MỚI SÁNG TẠO</w:t>
      </w:r>
    </w:p>
    <w:p w14:paraId="4B556431" w14:textId="77777777" w:rsidR="0055174B" w:rsidRDefault="00000000">
      <w:pPr>
        <w:spacing w:before="80"/>
        <w:jc w:val="center"/>
      </w:pPr>
      <w:r>
        <w:rPr>
          <w:rFonts w:ascii="Arial" w:eastAsia="Arial" w:hAnsi="Arial" w:cs="Arial"/>
          <w:b/>
          <w:color w:val="E86A33"/>
          <w:sz w:val="88"/>
        </w:rPr>
        <w:t>MINDBRIDGE AI</w:t>
      </w:r>
    </w:p>
    <w:p w14:paraId="25F176F5" w14:textId="5E3465BD" w:rsidR="0055174B" w:rsidRPr="003C4775" w:rsidRDefault="00000000">
      <w:pPr>
        <w:spacing w:before="160"/>
        <w:jc w:val="center"/>
        <w:rPr>
          <w:sz w:val="24"/>
          <w:szCs w:val="24"/>
        </w:rPr>
      </w:pPr>
      <w:r w:rsidRPr="003C4775">
        <w:rPr>
          <w:rFonts w:ascii="Arial" w:eastAsia="Arial" w:hAnsi="Arial" w:cs="Arial"/>
          <w:b/>
          <w:color w:val="1F3A68"/>
          <w:sz w:val="24"/>
          <w:szCs w:val="24"/>
        </w:rPr>
        <w:t>NỀN TẢNG HỖ TRỢ SỨC KHỎE TINH THẦN ỨNG DỤNG TRÍ TUỆ NHÂN TẠO</w:t>
      </w:r>
      <w:r w:rsidRPr="003C4775">
        <w:rPr>
          <w:rFonts w:ascii="Arial" w:eastAsia="Arial" w:hAnsi="Arial" w:cs="Arial"/>
          <w:b/>
          <w:color w:val="1F3A68"/>
          <w:sz w:val="24"/>
          <w:szCs w:val="24"/>
        </w:rPr>
        <w:br/>
        <w:t>DÀNH CHO NGƯỜI TR</w:t>
      </w:r>
      <w:r w:rsidR="003C4775" w:rsidRPr="003C4775">
        <w:rPr>
          <w:rFonts w:ascii="Arial" w:eastAsia="Arial" w:hAnsi="Arial" w:cs="Arial"/>
          <w:b/>
          <w:color w:val="1F3A68"/>
          <w:sz w:val="24"/>
          <w:szCs w:val="24"/>
        </w:rPr>
        <w:t>Ẻ</w:t>
      </w:r>
      <w:r w:rsidRPr="003C4775">
        <w:rPr>
          <w:rFonts w:ascii="Arial" w:eastAsia="Arial" w:hAnsi="Arial" w:cs="Arial"/>
          <w:b/>
          <w:color w:val="1F3A68"/>
          <w:sz w:val="24"/>
          <w:szCs w:val="24"/>
        </w:rPr>
        <w:t xml:space="preserve"> VIỆT NAM</w:t>
      </w:r>
    </w:p>
    <w:p w14:paraId="3B6D4F99" w14:textId="77777777" w:rsidR="0055174B" w:rsidRDefault="0055174B">
      <w:pPr>
        <w:pBdr>
          <w:bottom w:val="single" w:sz="12" w:space="1" w:color="2E86AB"/>
        </w:pBdr>
        <w:spacing w:before="720"/>
      </w:pPr>
    </w:p>
    <w:p w14:paraId="6B937C11" w14:textId="77777777" w:rsidR="0055174B" w:rsidRDefault="00000000">
      <w:pPr>
        <w:spacing w:before="240"/>
        <w:jc w:val="center"/>
      </w:pPr>
      <w:r>
        <w:rPr>
          <w:rFonts w:ascii="Arial" w:eastAsia="Arial" w:hAnsi="Arial" w:cs="Arial"/>
          <w:i/>
          <w:color w:val="4A4A4A"/>
          <w:sz w:val="26"/>
        </w:rPr>
        <w:t>Nhóm thực hiện: Dream Catalyst</w:t>
      </w:r>
    </w:p>
    <w:p w14:paraId="140B9010" w14:textId="77777777" w:rsidR="0055174B" w:rsidRDefault="00000000">
      <w:pPr>
        <w:spacing w:before="1400"/>
        <w:jc w:val="center"/>
      </w:pPr>
      <w:r>
        <w:rPr>
          <w:rFonts w:ascii="Arial" w:eastAsia="Arial" w:hAnsi="Arial" w:cs="Arial"/>
          <w:b/>
          <w:color w:val="1F3A68"/>
          <w:sz w:val="24"/>
        </w:rPr>
        <w:t>Hà Nội — 2026</w:t>
      </w:r>
    </w:p>
    <w:tbl>
      <w:tblPr>
        <w:tblW w:w="0" w:type="auto"/>
        <w:jc w:val="center"/>
        <w:tblLayout w:type="fixed"/>
        <w:tblLook w:val="04A0" w:firstRow="1" w:lastRow="0" w:firstColumn="1" w:lastColumn="0" w:noHBand="0" w:noVBand="1"/>
      </w:tblPr>
      <w:tblGrid>
        <w:gridCol w:w="5669"/>
      </w:tblGrid>
      <w:tr w:rsidR="0055174B" w14:paraId="6745E42B" w14:textId="77777777">
        <w:trPr>
          <w:jc w:val="center"/>
        </w:trPr>
        <w:tc>
          <w:tcPr>
            <w:tcW w:w="5669" w:type="dxa"/>
            <w:tcBorders>
              <w:top w:val="single" w:sz="4" w:space="0" w:color="CFD8DC"/>
              <w:left w:val="single" w:sz="4" w:space="0" w:color="CFD8DC"/>
              <w:bottom w:val="single" w:sz="4" w:space="0" w:color="CFD8DC"/>
              <w:right w:val="single" w:sz="4" w:space="0" w:color="CFD8DC"/>
            </w:tcBorders>
            <w:shd w:val="clear" w:color="auto" w:fill="EAF2FB"/>
          </w:tcPr>
          <w:p w14:paraId="1AA28145" w14:textId="77777777" w:rsidR="0055174B" w:rsidRDefault="00000000">
            <w:pPr>
              <w:spacing w:before="40" w:after="40"/>
              <w:jc w:val="center"/>
            </w:pPr>
            <w:r>
              <w:rPr>
                <w:rFonts w:ascii="Arial" w:eastAsia="Arial" w:hAnsi="Arial" w:cs="Arial"/>
                <w:b/>
                <w:color w:val="1F3A68"/>
                <w:sz w:val="24"/>
              </w:rPr>
              <w:t>Thành viên</w:t>
            </w:r>
          </w:p>
        </w:tc>
      </w:tr>
      <w:tr w:rsidR="0055174B" w14:paraId="1CFD5AEF" w14:textId="77777777">
        <w:trPr>
          <w:jc w:val="center"/>
        </w:trPr>
        <w:tc>
          <w:tcPr>
            <w:tcW w:w="5669" w:type="dxa"/>
            <w:tcBorders>
              <w:top w:val="single" w:sz="4" w:space="0" w:color="CFD8DC"/>
              <w:left w:val="single" w:sz="4" w:space="0" w:color="CFD8DC"/>
              <w:bottom w:val="single" w:sz="4" w:space="0" w:color="CFD8DC"/>
              <w:right w:val="single" w:sz="4" w:space="0" w:color="CFD8DC"/>
            </w:tcBorders>
          </w:tcPr>
          <w:p w14:paraId="7F4F36FC" w14:textId="77777777" w:rsidR="0055174B" w:rsidRDefault="00000000">
            <w:pPr>
              <w:spacing w:before="40" w:after="40"/>
              <w:jc w:val="center"/>
            </w:pPr>
            <w:r>
              <w:rPr>
                <w:rFonts w:cs="Times New Roman"/>
                <w:color w:val="4A4A4A"/>
                <w:sz w:val="24"/>
              </w:rPr>
              <w:t>Hoàng Thái Minh</w:t>
            </w:r>
          </w:p>
        </w:tc>
      </w:tr>
      <w:tr w:rsidR="0055174B" w14:paraId="25296893" w14:textId="77777777">
        <w:trPr>
          <w:jc w:val="center"/>
        </w:trPr>
        <w:tc>
          <w:tcPr>
            <w:tcW w:w="5669" w:type="dxa"/>
            <w:tcBorders>
              <w:top w:val="single" w:sz="4" w:space="0" w:color="CFD8DC"/>
              <w:left w:val="single" w:sz="4" w:space="0" w:color="CFD8DC"/>
              <w:bottom w:val="single" w:sz="4" w:space="0" w:color="CFD8DC"/>
              <w:right w:val="single" w:sz="4" w:space="0" w:color="CFD8DC"/>
            </w:tcBorders>
          </w:tcPr>
          <w:p w14:paraId="3E964031" w14:textId="77777777" w:rsidR="0055174B" w:rsidRDefault="00000000">
            <w:pPr>
              <w:spacing w:before="40" w:after="40"/>
              <w:jc w:val="center"/>
            </w:pPr>
            <w:r>
              <w:rPr>
                <w:rFonts w:cs="Times New Roman"/>
                <w:color w:val="4A4A4A"/>
                <w:sz w:val="24"/>
              </w:rPr>
              <w:t>Phạm Lê</w:t>
            </w:r>
          </w:p>
        </w:tc>
      </w:tr>
      <w:tr w:rsidR="0055174B" w14:paraId="7A58CDDE" w14:textId="77777777">
        <w:trPr>
          <w:jc w:val="center"/>
        </w:trPr>
        <w:tc>
          <w:tcPr>
            <w:tcW w:w="5669" w:type="dxa"/>
            <w:tcBorders>
              <w:top w:val="single" w:sz="4" w:space="0" w:color="CFD8DC"/>
              <w:left w:val="single" w:sz="4" w:space="0" w:color="CFD8DC"/>
              <w:bottom w:val="single" w:sz="4" w:space="0" w:color="CFD8DC"/>
              <w:right w:val="single" w:sz="4" w:space="0" w:color="CFD8DC"/>
            </w:tcBorders>
          </w:tcPr>
          <w:p w14:paraId="409DA1E6" w14:textId="77777777" w:rsidR="0055174B" w:rsidRDefault="00000000">
            <w:pPr>
              <w:spacing w:before="40" w:after="40"/>
              <w:jc w:val="center"/>
            </w:pPr>
            <w:r>
              <w:rPr>
                <w:rFonts w:cs="Times New Roman"/>
                <w:color w:val="4A4A4A"/>
                <w:sz w:val="24"/>
              </w:rPr>
              <w:t>Trần Huy Đạt</w:t>
            </w:r>
          </w:p>
        </w:tc>
      </w:tr>
      <w:tr w:rsidR="0055174B" w14:paraId="685D4603" w14:textId="77777777">
        <w:trPr>
          <w:jc w:val="center"/>
        </w:trPr>
        <w:tc>
          <w:tcPr>
            <w:tcW w:w="5669" w:type="dxa"/>
            <w:tcBorders>
              <w:top w:val="single" w:sz="4" w:space="0" w:color="CFD8DC"/>
              <w:left w:val="single" w:sz="4" w:space="0" w:color="CFD8DC"/>
              <w:bottom w:val="single" w:sz="4" w:space="0" w:color="CFD8DC"/>
              <w:right w:val="single" w:sz="4" w:space="0" w:color="CFD8DC"/>
            </w:tcBorders>
          </w:tcPr>
          <w:p w14:paraId="3BDEAB45" w14:textId="77777777" w:rsidR="0055174B" w:rsidRDefault="00000000">
            <w:pPr>
              <w:spacing w:before="40" w:after="40"/>
              <w:jc w:val="center"/>
            </w:pPr>
            <w:r>
              <w:rPr>
                <w:rFonts w:cs="Times New Roman"/>
                <w:color w:val="4A4A4A"/>
                <w:sz w:val="24"/>
              </w:rPr>
              <w:t>Nguyễn Doanh Tuấn</w:t>
            </w:r>
          </w:p>
        </w:tc>
      </w:tr>
      <w:tr w:rsidR="0055174B" w14:paraId="74DFF876" w14:textId="77777777">
        <w:trPr>
          <w:jc w:val="center"/>
        </w:trPr>
        <w:tc>
          <w:tcPr>
            <w:tcW w:w="5669" w:type="dxa"/>
            <w:tcBorders>
              <w:top w:val="single" w:sz="4" w:space="0" w:color="CFD8DC"/>
              <w:left w:val="single" w:sz="4" w:space="0" w:color="CFD8DC"/>
              <w:bottom w:val="single" w:sz="4" w:space="0" w:color="CFD8DC"/>
              <w:right w:val="single" w:sz="4" w:space="0" w:color="CFD8DC"/>
            </w:tcBorders>
            <w:shd w:val="clear" w:color="auto" w:fill="EAF2FB"/>
          </w:tcPr>
          <w:p w14:paraId="5D53DA06" w14:textId="77777777" w:rsidR="0055174B" w:rsidRDefault="00000000">
            <w:pPr>
              <w:spacing w:before="40" w:after="40"/>
              <w:jc w:val="center"/>
            </w:pPr>
            <w:r>
              <w:rPr>
                <w:rFonts w:ascii="Arial" w:eastAsia="Arial" w:hAnsi="Arial" w:cs="Arial"/>
                <w:b/>
                <w:color w:val="1F3A68"/>
                <w:sz w:val="24"/>
              </w:rPr>
              <w:t>Hướng dẫn</w:t>
            </w:r>
          </w:p>
        </w:tc>
      </w:tr>
      <w:tr w:rsidR="0055174B" w14:paraId="25B9D666" w14:textId="77777777">
        <w:trPr>
          <w:jc w:val="center"/>
        </w:trPr>
        <w:tc>
          <w:tcPr>
            <w:tcW w:w="5669" w:type="dxa"/>
            <w:tcBorders>
              <w:top w:val="single" w:sz="4" w:space="0" w:color="CFD8DC"/>
              <w:left w:val="single" w:sz="4" w:space="0" w:color="CFD8DC"/>
              <w:bottom w:val="single" w:sz="4" w:space="0" w:color="CFD8DC"/>
              <w:right w:val="single" w:sz="4" w:space="0" w:color="CFD8DC"/>
            </w:tcBorders>
          </w:tcPr>
          <w:p w14:paraId="4F4BB05E" w14:textId="77777777" w:rsidR="0055174B" w:rsidRDefault="00000000">
            <w:pPr>
              <w:spacing w:before="40" w:after="40"/>
              <w:jc w:val="center"/>
            </w:pPr>
            <w:r>
              <w:rPr>
                <w:rFonts w:cs="Times New Roman"/>
                <w:color w:val="4A4A4A"/>
                <w:sz w:val="24"/>
              </w:rPr>
              <w:t>Thầy Trịnh Thanh Bình</w:t>
            </w:r>
          </w:p>
        </w:tc>
      </w:tr>
      <w:tr w:rsidR="0055174B" w14:paraId="1AB14184" w14:textId="77777777">
        <w:trPr>
          <w:jc w:val="center"/>
        </w:trPr>
        <w:tc>
          <w:tcPr>
            <w:tcW w:w="5669" w:type="dxa"/>
            <w:tcBorders>
              <w:top w:val="single" w:sz="4" w:space="0" w:color="CFD8DC"/>
              <w:left w:val="single" w:sz="4" w:space="0" w:color="CFD8DC"/>
              <w:bottom w:val="single" w:sz="4" w:space="0" w:color="CFD8DC"/>
              <w:right w:val="single" w:sz="4" w:space="0" w:color="CFD8DC"/>
            </w:tcBorders>
          </w:tcPr>
          <w:p w14:paraId="6562CF22" w14:textId="77777777" w:rsidR="0055174B" w:rsidRDefault="00000000">
            <w:pPr>
              <w:spacing w:before="40" w:after="40"/>
              <w:jc w:val="center"/>
            </w:pPr>
            <w:r>
              <w:rPr>
                <w:rFonts w:cs="Times New Roman"/>
                <w:color w:val="4A4A4A"/>
                <w:sz w:val="24"/>
              </w:rPr>
              <w:t>Thầy Nguyễn Quảng An</w:t>
            </w:r>
          </w:p>
        </w:tc>
      </w:tr>
    </w:tbl>
    <w:p w14:paraId="5942FE54" w14:textId="71331E4B" w:rsidR="003C4775" w:rsidRPr="003C4775" w:rsidRDefault="00000000">
      <w:r>
        <w:br w:type="page"/>
      </w:r>
    </w:p>
    <w:sdt>
      <w:sdtPr>
        <w:rPr>
          <w:rFonts w:ascii="Times New Roman" w:hAnsi="Times New Roman" w:cs="Times New Roman"/>
        </w:rPr>
        <w:id w:val="386081907"/>
        <w:docPartObj>
          <w:docPartGallery w:val="Table of Contents"/>
          <w:docPartUnique/>
        </w:docPartObj>
      </w:sdtPr>
      <w:sdtEndPr>
        <w:rPr>
          <w:rFonts w:eastAsia="Times New Roman" w:cstheme="minorBidi"/>
          <w:noProof/>
          <w:color w:val="auto"/>
          <w:sz w:val="25"/>
          <w:szCs w:val="22"/>
        </w:rPr>
      </w:sdtEndPr>
      <w:sdtContent>
        <w:p w14:paraId="7151D216" w14:textId="1B01DFF3" w:rsidR="003C4775" w:rsidRPr="003C4775" w:rsidRDefault="003C4775">
          <w:pPr>
            <w:pStyle w:val="TOCHeading"/>
            <w:rPr>
              <w:rFonts w:ascii="Times New Roman" w:hAnsi="Times New Roman" w:cs="Times New Roman"/>
            </w:rPr>
          </w:pPr>
          <w:r w:rsidRPr="003C4775">
            <w:rPr>
              <w:rFonts w:ascii="Times New Roman" w:hAnsi="Times New Roman" w:cs="Times New Roman"/>
            </w:rPr>
            <w:t>MỤC LỤC</w:t>
          </w:r>
        </w:p>
        <w:p w14:paraId="7B0984F6" w14:textId="6866A68E" w:rsidR="003C4775" w:rsidRPr="003C4775" w:rsidRDefault="003C4775">
          <w:pPr>
            <w:pStyle w:val="TOC1"/>
            <w:tabs>
              <w:tab w:val="right" w:leader="dot" w:pos="9396"/>
            </w:tabs>
            <w:rPr>
              <w:rFonts w:cs="Times New Roman"/>
              <w:noProof/>
            </w:rPr>
          </w:pPr>
          <w:r w:rsidRPr="003C4775">
            <w:rPr>
              <w:rFonts w:cs="Times New Roman"/>
            </w:rPr>
            <w:fldChar w:fldCharType="begin"/>
          </w:r>
          <w:r w:rsidRPr="003C4775">
            <w:rPr>
              <w:rFonts w:cs="Times New Roman"/>
            </w:rPr>
            <w:instrText xml:space="preserve"> TOC \o "1-3" \h \z \u </w:instrText>
          </w:r>
          <w:r w:rsidRPr="003C4775">
            <w:rPr>
              <w:rFonts w:cs="Times New Roman"/>
            </w:rPr>
            <w:fldChar w:fldCharType="separate"/>
          </w:r>
          <w:hyperlink w:anchor="_Toc234372068" w:history="1">
            <w:r w:rsidRPr="003C4775">
              <w:rPr>
                <w:rStyle w:val="Hyperlink"/>
                <w:rFonts w:eastAsia="Arial" w:cs="Times New Roman"/>
                <w:caps/>
                <w:noProof/>
              </w:rPr>
              <w:t>CHƯƠNG 1.  TÓM TẮT ĐIỀU HÀNH (EXECUTIVE SUMMARY)</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_Toc234372068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w:t>
            </w:r>
            <w:r w:rsidRPr="003C4775">
              <w:rPr>
                <w:rFonts w:cs="Times New Roman"/>
                <w:noProof/>
                <w:webHidden/>
              </w:rPr>
              <w:fldChar w:fldCharType="end"/>
            </w:r>
          </w:hyperlink>
        </w:p>
        <w:p w14:paraId="373EC0A3" w14:textId="24DF9FA1" w:rsidR="003C4775" w:rsidRPr="003C4775" w:rsidRDefault="003C4775">
          <w:pPr>
            <w:pStyle w:val="TOC2"/>
            <w:tabs>
              <w:tab w:val="right" w:leader="dot" w:pos="9396"/>
            </w:tabs>
            <w:rPr>
              <w:rFonts w:cs="Times New Roman"/>
              <w:noProof/>
            </w:rPr>
          </w:pPr>
          <w:hyperlink w:anchor="_Toc234372069" w:history="1">
            <w:r w:rsidRPr="003C4775">
              <w:rPr>
                <w:rStyle w:val="Hyperlink"/>
                <w:rFonts w:eastAsia="Arial" w:cs="Times New Roman"/>
                <w:noProof/>
              </w:rPr>
              <w:t>1.1.  Bối cảnh</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_Toc234372069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w:t>
            </w:r>
            <w:r w:rsidRPr="003C4775">
              <w:rPr>
                <w:rFonts w:cs="Times New Roman"/>
                <w:noProof/>
                <w:webHidden/>
              </w:rPr>
              <w:fldChar w:fldCharType="end"/>
            </w:r>
          </w:hyperlink>
        </w:p>
        <w:p w14:paraId="7D70FD03" w14:textId="20CC1A80" w:rsidR="003C4775" w:rsidRPr="003C4775" w:rsidRDefault="003C4775">
          <w:pPr>
            <w:pStyle w:val="TOC2"/>
            <w:tabs>
              <w:tab w:val="right" w:leader="dot" w:pos="9396"/>
            </w:tabs>
            <w:rPr>
              <w:rFonts w:cs="Times New Roman"/>
              <w:noProof/>
            </w:rPr>
          </w:pPr>
          <w:hyperlink w:anchor="_Toc234372070" w:history="1">
            <w:r w:rsidRPr="003C4775">
              <w:rPr>
                <w:rStyle w:val="Hyperlink"/>
                <w:rFonts w:eastAsia="Arial" w:cs="Times New Roman"/>
                <w:noProof/>
              </w:rPr>
              <w:t>1.2.  Giới thiệu dự án</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_Toc234372070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w:t>
            </w:r>
            <w:r w:rsidRPr="003C4775">
              <w:rPr>
                <w:rFonts w:cs="Times New Roman"/>
                <w:noProof/>
                <w:webHidden/>
              </w:rPr>
              <w:fldChar w:fldCharType="end"/>
            </w:r>
          </w:hyperlink>
        </w:p>
        <w:p w14:paraId="72A74716" w14:textId="0AC6FFA5" w:rsidR="003C4775" w:rsidRPr="003C4775" w:rsidRDefault="003C4775">
          <w:pPr>
            <w:pStyle w:val="TOC2"/>
            <w:tabs>
              <w:tab w:val="right" w:leader="dot" w:pos="9396"/>
            </w:tabs>
            <w:rPr>
              <w:rFonts w:cs="Times New Roman"/>
              <w:noProof/>
            </w:rPr>
          </w:pPr>
          <w:hyperlink w:anchor="_Toc234372071" w:history="1">
            <w:r w:rsidRPr="003C4775">
              <w:rPr>
                <w:rStyle w:val="Hyperlink"/>
                <w:rFonts w:eastAsia="Arial" w:cs="Times New Roman"/>
                <w:noProof/>
              </w:rPr>
              <w:t>1.3.  Giá trị cốt lõi</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_Toc234372071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4</w:t>
            </w:r>
            <w:r w:rsidRPr="003C4775">
              <w:rPr>
                <w:rFonts w:cs="Times New Roman"/>
                <w:noProof/>
                <w:webHidden/>
              </w:rPr>
              <w:fldChar w:fldCharType="end"/>
            </w:r>
          </w:hyperlink>
        </w:p>
        <w:p w14:paraId="165EFF85" w14:textId="28C91A82" w:rsidR="003C4775" w:rsidRPr="003C4775" w:rsidRDefault="003C4775">
          <w:pPr>
            <w:pStyle w:val="TOC2"/>
            <w:tabs>
              <w:tab w:val="right" w:leader="dot" w:pos="9396"/>
            </w:tabs>
            <w:rPr>
              <w:rFonts w:cs="Times New Roman"/>
              <w:noProof/>
            </w:rPr>
          </w:pPr>
          <w:hyperlink w:anchor="_Toc234372072" w:history="1">
            <w:r w:rsidRPr="003C4775">
              <w:rPr>
                <w:rStyle w:val="Hyperlink"/>
                <w:rFonts w:eastAsia="Arial" w:cs="Times New Roman"/>
                <w:noProof/>
              </w:rPr>
              <w:t>1.4.  Điểm đổi mới sáng tạo</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_Toc234372072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4</w:t>
            </w:r>
            <w:r w:rsidRPr="003C4775">
              <w:rPr>
                <w:rFonts w:cs="Times New Roman"/>
                <w:noProof/>
                <w:webHidden/>
              </w:rPr>
              <w:fldChar w:fldCharType="end"/>
            </w:r>
          </w:hyperlink>
        </w:p>
        <w:p w14:paraId="557D53C7" w14:textId="249AFED6" w:rsidR="003C4775" w:rsidRPr="003C4775" w:rsidRDefault="003C4775">
          <w:pPr>
            <w:pStyle w:val="TOC2"/>
            <w:tabs>
              <w:tab w:val="right" w:leader="dot" w:pos="9396"/>
            </w:tabs>
            <w:rPr>
              <w:rFonts w:cs="Times New Roman"/>
              <w:noProof/>
            </w:rPr>
          </w:pPr>
          <w:hyperlink w:anchor="_Toc234372073" w:history="1">
            <w:r w:rsidRPr="003C4775">
              <w:rPr>
                <w:rStyle w:val="Hyperlink"/>
                <w:rFonts w:eastAsia="Arial" w:cs="Times New Roman"/>
                <w:noProof/>
              </w:rPr>
              <w:t>1.5.  Tác động kỳ vọng</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_Toc234372073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4</w:t>
            </w:r>
            <w:r w:rsidRPr="003C4775">
              <w:rPr>
                <w:rFonts w:cs="Times New Roman"/>
                <w:noProof/>
                <w:webHidden/>
              </w:rPr>
              <w:fldChar w:fldCharType="end"/>
            </w:r>
          </w:hyperlink>
        </w:p>
        <w:p w14:paraId="4403D78E" w14:textId="4E3E2476" w:rsidR="003C4775" w:rsidRPr="003C4775" w:rsidRDefault="003C4775">
          <w:pPr>
            <w:pStyle w:val="TOC2"/>
            <w:tabs>
              <w:tab w:val="right" w:leader="dot" w:pos="9396"/>
            </w:tabs>
            <w:rPr>
              <w:rFonts w:cs="Times New Roman"/>
              <w:noProof/>
            </w:rPr>
          </w:pPr>
          <w:hyperlink w:anchor="_Toc234372074" w:history="1">
            <w:r w:rsidRPr="003C4775">
              <w:rPr>
                <w:rStyle w:val="Hyperlink"/>
                <w:rFonts w:eastAsia="Arial" w:cs="Times New Roman"/>
                <w:noProof/>
              </w:rPr>
              <w:t>1.6.  Tầm nhìn phát triển</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_Toc234372074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5</w:t>
            </w:r>
            <w:r w:rsidRPr="003C4775">
              <w:rPr>
                <w:rFonts w:cs="Times New Roman"/>
                <w:noProof/>
                <w:webHidden/>
              </w:rPr>
              <w:fldChar w:fldCharType="end"/>
            </w:r>
          </w:hyperlink>
        </w:p>
        <w:p w14:paraId="62712964" w14:textId="2A2C4DA6" w:rsidR="003C4775" w:rsidRPr="003C4775" w:rsidRDefault="003C4775">
          <w:pPr>
            <w:pStyle w:val="TOC1"/>
            <w:tabs>
              <w:tab w:val="right" w:leader="dot" w:pos="9396"/>
            </w:tabs>
            <w:rPr>
              <w:rFonts w:cs="Times New Roman"/>
              <w:noProof/>
            </w:rPr>
          </w:pPr>
          <w:hyperlink w:anchor="_Toc234372075" w:history="1">
            <w:r w:rsidRPr="003C4775">
              <w:rPr>
                <w:rStyle w:val="Hyperlink"/>
                <w:rFonts w:eastAsia="Arial" w:cs="Times New Roman"/>
                <w:caps/>
                <w:noProof/>
              </w:rPr>
              <w:t>CHƯƠNG 2.  VẤN ĐỀ VÀ ĐỘNG LỰC ĐỔI MỚI</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_Toc234372075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6</w:t>
            </w:r>
            <w:r w:rsidRPr="003C4775">
              <w:rPr>
                <w:rFonts w:cs="Times New Roman"/>
                <w:noProof/>
                <w:webHidden/>
              </w:rPr>
              <w:fldChar w:fldCharType="end"/>
            </w:r>
          </w:hyperlink>
        </w:p>
        <w:p w14:paraId="2A4DD41F" w14:textId="5557EBDF" w:rsidR="003C4775" w:rsidRPr="003C4775" w:rsidRDefault="003C4775">
          <w:pPr>
            <w:pStyle w:val="TOC2"/>
            <w:tabs>
              <w:tab w:val="right" w:leader="dot" w:pos="9396"/>
            </w:tabs>
            <w:rPr>
              <w:rFonts w:cs="Times New Roman"/>
              <w:noProof/>
            </w:rPr>
          </w:pPr>
          <w:hyperlink w:anchor="_Toc234372076" w:history="1">
            <w:r w:rsidRPr="003C4775">
              <w:rPr>
                <w:rStyle w:val="Hyperlink"/>
                <w:rFonts w:eastAsia="Arial" w:cs="Times New Roman"/>
                <w:noProof/>
              </w:rPr>
              <w:t>2.1.  Bối cảnh xã hội và nhu cầu chăm sóc sức khỏe tinh thần</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_Toc234372076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6</w:t>
            </w:r>
            <w:r w:rsidRPr="003C4775">
              <w:rPr>
                <w:rFonts w:cs="Times New Roman"/>
                <w:noProof/>
                <w:webHidden/>
              </w:rPr>
              <w:fldChar w:fldCharType="end"/>
            </w:r>
          </w:hyperlink>
        </w:p>
        <w:p w14:paraId="06CF673B" w14:textId="1B18E2A0" w:rsidR="003C4775" w:rsidRPr="003C4775" w:rsidRDefault="003C4775">
          <w:pPr>
            <w:pStyle w:val="TOC2"/>
            <w:tabs>
              <w:tab w:val="right" w:leader="dot" w:pos="9396"/>
            </w:tabs>
            <w:rPr>
              <w:rFonts w:cs="Times New Roman"/>
              <w:noProof/>
            </w:rPr>
          </w:pPr>
          <w:hyperlink w:anchor="_Toc234372077" w:history="1">
            <w:r w:rsidRPr="003C4775">
              <w:rPr>
                <w:rStyle w:val="Hyperlink"/>
                <w:rFonts w:eastAsia="Arial" w:cs="Times New Roman"/>
                <w:noProof/>
              </w:rPr>
              <w:t>2.2.  Phân tích nguyên nhân gốc rễ (Root Cause Analysis)</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_Toc234372077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6</w:t>
            </w:r>
            <w:r w:rsidRPr="003C4775">
              <w:rPr>
                <w:rFonts w:cs="Times New Roman"/>
                <w:noProof/>
                <w:webHidden/>
              </w:rPr>
              <w:fldChar w:fldCharType="end"/>
            </w:r>
          </w:hyperlink>
        </w:p>
        <w:p w14:paraId="5DB7FE3A" w14:textId="2C239525" w:rsidR="003C4775" w:rsidRPr="003C4775" w:rsidRDefault="003C4775">
          <w:pPr>
            <w:pStyle w:val="TOC2"/>
            <w:tabs>
              <w:tab w:val="right" w:leader="dot" w:pos="9396"/>
            </w:tabs>
            <w:rPr>
              <w:rFonts w:cs="Times New Roman"/>
              <w:noProof/>
            </w:rPr>
          </w:pPr>
          <w:hyperlink w:anchor="_Toc234372078" w:history="1">
            <w:r w:rsidRPr="003C4775">
              <w:rPr>
                <w:rStyle w:val="Hyperlink"/>
                <w:rFonts w:eastAsia="Arial" w:cs="Times New Roman"/>
                <w:noProof/>
              </w:rPr>
              <w:t>2.3.  Pain Point của người dùng</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_Toc234372078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7</w:t>
            </w:r>
            <w:r w:rsidRPr="003C4775">
              <w:rPr>
                <w:rFonts w:cs="Times New Roman"/>
                <w:noProof/>
                <w:webHidden/>
              </w:rPr>
              <w:fldChar w:fldCharType="end"/>
            </w:r>
          </w:hyperlink>
        </w:p>
        <w:p w14:paraId="76A0CEF5" w14:textId="42427A83" w:rsidR="003C4775" w:rsidRPr="003C4775" w:rsidRDefault="003C4775">
          <w:pPr>
            <w:pStyle w:val="TOC2"/>
            <w:tabs>
              <w:tab w:val="right" w:leader="dot" w:pos="9396"/>
            </w:tabs>
            <w:rPr>
              <w:rFonts w:cs="Times New Roman"/>
              <w:noProof/>
            </w:rPr>
          </w:pPr>
          <w:hyperlink w:anchor="_Toc234372079" w:history="1">
            <w:r w:rsidRPr="003C4775">
              <w:rPr>
                <w:rStyle w:val="Hyperlink"/>
                <w:rFonts w:eastAsia="Arial" w:cs="Times New Roman"/>
                <w:noProof/>
              </w:rPr>
              <w:t>2.4.  Phân tích khoảng trống của các giải pháp hiện nay</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_Toc234372079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7</w:t>
            </w:r>
            <w:r w:rsidRPr="003C4775">
              <w:rPr>
                <w:rFonts w:cs="Times New Roman"/>
                <w:noProof/>
                <w:webHidden/>
              </w:rPr>
              <w:fldChar w:fldCharType="end"/>
            </w:r>
          </w:hyperlink>
        </w:p>
        <w:p w14:paraId="12308FAF" w14:textId="678F90B8" w:rsidR="003C4775" w:rsidRPr="003C4775" w:rsidRDefault="003C4775">
          <w:pPr>
            <w:pStyle w:val="TOC2"/>
            <w:tabs>
              <w:tab w:val="right" w:leader="dot" w:pos="9396"/>
            </w:tabs>
            <w:rPr>
              <w:rFonts w:cs="Times New Roman"/>
              <w:noProof/>
            </w:rPr>
          </w:pPr>
          <w:hyperlink w:anchor="_Toc234372080" w:history="1">
            <w:r w:rsidRPr="003C4775">
              <w:rPr>
                <w:rStyle w:val="Hyperlink"/>
                <w:rFonts w:eastAsia="Arial" w:cs="Times New Roman"/>
                <w:noProof/>
              </w:rPr>
              <w:t>2.5.  Cơ hội đổi mới sáng tạo</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_Toc234372080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8</w:t>
            </w:r>
            <w:r w:rsidRPr="003C4775">
              <w:rPr>
                <w:rFonts w:cs="Times New Roman"/>
                <w:noProof/>
                <w:webHidden/>
              </w:rPr>
              <w:fldChar w:fldCharType="end"/>
            </w:r>
          </w:hyperlink>
        </w:p>
        <w:p w14:paraId="6C04D7A8" w14:textId="3802BEEF" w:rsidR="003C4775" w:rsidRPr="003C4775" w:rsidRDefault="003C4775">
          <w:pPr>
            <w:pStyle w:val="TOC2"/>
            <w:tabs>
              <w:tab w:val="right" w:leader="dot" w:pos="9396"/>
            </w:tabs>
            <w:rPr>
              <w:rFonts w:cs="Times New Roman"/>
              <w:noProof/>
            </w:rPr>
          </w:pPr>
          <w:hyperlink w:anchor="_Toc234372081" w:history="1">
            <w:r w:rsidRPr="003C4775">
              <w:rPr>
                <w:rStyle w:val="Hyperlink"/>
                <w:rFonts w:eastAsia="Arial" w:cs="Times New Roman"/>
                <w:noProof/>
              </w:rPr>
              <w:t>2.6.  Tại sao bây giờ là thời điểm phù hợp?</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_Toc234372081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8</w:t>
            </w:r>
            <w:r w:rsidRPr="003C4775">
              <w:rPr>
                <w:rFonts w:cs="Times New Roman"/>
                <w:noProof/>
                <w:webHidden/>
              </w:rPr>
              <w:fldChar w:fldCharType="end"/>
            </w:r>
          </w:hyperlink>
        </w:p>
        <w:p w14:paraId="10D232E2" w14:textId="764C8923" w:rsidR="003C4775" w:rsidRPr="003C4775" w:rsidRDefault="003C4775">
          <w:pPr>
            <w:pStyle w:val="TOC1"/>
            <w:tabs>
              <w:tab w:val="right" w:leader="dot" w:pos="9396"/>
            </w:tabs>
            <w:rPr>
              <w:rFonts w:cs="Times New Roman"/>
              <w:noProof/>
            </w:rPr>
          </w:pPr>
          <w:hyperlink w:anchor="_Toc234372082" w:history="1">
            <w:r w:rsidRPr="003C4775">
              <w:rPr>
                <w:rStyle w:val="Hyperlink"/>
                <w:rFonts w:eastAsia="Arial" w:cs="Times New Roman"/>
                <w:caps/>
                <w:noProof/>
              </w:rPr>
              <w:t>CHƯƠNG 3.  GIẢI PHÁP ĐỀ XUẤT</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_Toc234372082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10</w:t>
            </w:r>
            <w:r w:rsidRPr="003C4775">
              <w:rPr>
                <w:rFonts w:cs="Times New Roman"/>
                <w:noProof/>
                <w:webHidden/>
              </w:rPr>
              <w:fldChar w:fldCharType="end"/>
            </w:r>
          </w:hyperlink>
        </w:p>
        <w:p w14:paraId="6AF6BC79" w14:textId="3CA94981" w:rsidR="003C4775" w:rsidRPr="003C4775" w:rsidRDefault="003C4775">
          <w:pPr>
            <w:pStyle w:val="TOC2"/>
            <w:tabs>
              <w:tab w:val="right" w:leader="dot" w:pos="9396"/>
            </w:tabs>
            <w:rPr>
              <w:rFonts w:cs="Times New Roman"/>
              <w:noProof/>
            </w:rPr>
          </w:pPr>
          <w:hyperlink w:anchor="_Toc234372083" w:history="1">
            <w:r w:rsidRPr="003C4775">
              <w:rPr>
                <w:rStyle w:val="Hyperlink"/>
                <w:rFonts w:eastAsia="Arial" w:cs="Times New Roman"/>
                <w:noProof/>
              </w:rPr>
              <w:t>3.1.  Tổng quan giải pháp</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_Toc234372083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10</w:t>
            </w:r>
            <w:r w:rsidRPr="003C4775">
              <w:rPr>
                <w:rFonts w:cs="Times New Roman"/>
                <w:noProof/>
                <w:webHidden/>
              </w:rPr>
              <w:fldChar w:fldCharType="end"/>
            </w:r>
          </w:hyperlink>
        </w:p>
        <w:p w14:paraId="16A96CE3" w14:textId="4CE0F011" w:rsidR="003C4775" w:rsidRPr="003C4775" w:rsidRDefault="003C4775">
          <w:pPr>
            <w:pStyle w:val="TOC2"/>
            <w:tabs>
              <w:tab w:val="right" w:leader="dot" w:pos="9396"/>
            </w:tabs>
            <w:rPr>
              <w:rFonts w:cs="Times New Roman"/>
              <w:noProof/>
            </w:rPr>
          </w:pPr>
          <w:hyperlink w:anchor="_Toc234372084" w:history="1">
            <w:r w:rsidRPr="003C4775">
              <w:rPr>
                <w:rStyle w:val="Hyperlink"/>
                <w:rFonts w:eastAsia="Arial" w:cs="Times New Roman"/>
                <w:noProof/>
              </w:rPr>
              <w:t>3.2.  Mục tiêu của sản phẩm</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_Toc234372084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10</w:t>
            </w:r>
            <w:r w:rsidRPr="003C4775">
              <w:rPr>
                <w:rFonts w:cs="Times New Roman"/>
                <w:noProof/>
                <w:webHidden/>
              </w:rPr>
              <w:fldChar w:fldCharType="end"/>
            </w:r>
          </w:hyperlink>
        </w:p>
        <w:p w14:paraId="7CC30EE9" w14:textId="3611AF13" w:rsidR="003C4775" w:rsidRPr="003C4775" w:rsidRDefault="003C4775">
          <w:pPr>
            <w:pStyle w:val="TOC2"/>
            <w:tabs>
              <w:tab w:val="right" w:leader="dot" w:pos="9396"/>
            </w:tabs>
            <w:rPr>
              <w:rFonts w:cs="Times New Roman"/>
              <w:noProof/>
            </w:rPr>
          </w:pPr>
          <w:hyperlink w:anchor="_Toc234372085" w:history="1">
            <w:r w:rsidRPr="003C4775">
              <w:rPr>
                <w:rStyle w:val="Hyperlink"/>
                <w:rFonts w:eastAsia="Arial" w:cs="Times New Roman"/>
                <w:noProof/>
              </w:rPr>
              <w:t>3.3.  Đối tượng người dùng</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_Toc234372085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11</w:t>
            </w:r>
            <w:r w:rsidRPr="003C4775">
              <w:rPr>
                <w:rFonts w:cs="Times New Roman"/>
                <w:noProof/>
                <w:webHidden/>
              </w:rPr>
              <w:fldChar w:fldCharType="end"/>
            </w:r>
          </w:hyperlink>
        </w:p>
        <w:p w14:paraId="622007AA" w14:textId="56F6E05A" w:rsidR="003C4775" w:rsidRPr="003C4775" w:rsidRDefault="003C4775">
          <w:pPr>
            <w:pStyle w:val="TOC3"/>
            <w:tabs>
              <w:tab w:val="right" w:leader="dot" w:pos="9396"/>
            </w:tabs>
            <w:rPr>
              <w:rFonts w:cs="Times New Roman"/>
              <w:noProof/>
            </w:rPr>
          </w:pPr>
          <w:hyperlink w:anchor="_Toc234372086" w:history="1">
            <w:r w:rsidRPr="003C4775">
              <w:rPr>
                <w:rStyle w:val="Hyperlink"/>
                <w:rFonts w:eastAsia="Arial" w:cs="Times New Roman"/>
                <w:noProof/>
              </w:rPr>
              <w:t>Nhóm 1.  Sinh viên đại học (18–24 tuổi)</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_Toc234372086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11</w:t>
            </w:r>
            <w:r w:rsidRPr="003C4775">
              <w:rPr>
                <w:rFonts w:cs="Times New Roman"/>
                <w:noProof/>
                <w:webHidden/>
              </w:rPr>
              <w:fldChar w:fldCharType="end"/>
            </w:r>
          </w:hyperlink>
        </w:p>
        <w:p w14:paraId="01D2EAE4" w14:textId="06D7C104" w:rsidR="003C4775" w:rsidRPr="003C4775" w:rsidRDefault="003C4775">
          <w:pPr>
            <w:pStyle w:val="TOC3"/>
            <w:tabs>
              <w:tab w:val="right" w:leader="dot" w:pos="9396"/>
            </w:tabs>
            <w:rPr>
              <w:rFonts w:cs="Times New Roman"/>
              <w:noProof/>
            </w:rPr>
          </w:pPr>
          <w:hyperlink w:anchor="_Toc234372087" w:history="1">
            <w:r w:rsidRPr="003C4775">
              <w:rPr>
                <w:rStyle w:val="Hyperlink"/>
                <w:rFonts w:eastAsia="Arial" w:cs="Times New Roman"/>
                <w:noProof/>
              </w:rPr>
              <w:t>Nhóm 2.  Người mới đi làm (22–30 tuổi)</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_Toc234372087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11</w:t>
            </w:r>
            <w:r w:rsidRPr="003C4775">
              <w:rPr>
                <w:rFonts w:cs="Times New Roman"/>
                <w:noProof/>
                <w:webHidden/>
              </w:rPr>
              <w:fldChar w:fldCharType="end"/>
            </w:r>
          </w:hyperlink>
        </w:p>
        <w:p w14:paraId="1389D00C" w14:textId="0FD4A546" w:rsidR="003C4775" w:rsidRPr="003C4775" w:rsidRDefault="003C4775">
          <w:pPr>
            <w:pStyle w:val="TOC3"/>
            <w:tabs>
              <w:tab w:val="right" w:leader="dot" w:pos="9396"/>
            </w:tabs>
            <w:rPr>
              <w:rFonts w:cs="Times New Roman"/>
              <w:noProof/>
            </w:rPr>
          </w:pPr>
          <w:hyperlink w:anchor="_Toc234372088" w:history="1">
            <w:r w:rsidRPr="003C4775">
              <w:rPr>
                <w:rStyle w:val="Hyperlink"/>
                <w:rFonts w:eastAsia="Arial" w:cs="Times New Roman"/>
                <w:noProof/>
              </w:rPr>
              <w:t>Nhóm 3.  Doanh nghiệp và trường đại học (giai đoạn mở rộng)</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_Toc234372088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11</w:t>
            </w:r>
            <w:r w:rsidRPr="003C4775">
              <w:rPr>
                <w:rFonts w:cs="Times New Roman"/>
                <w:noProof/>
                <w:webHidden/>
              </w:rPr>
              <w:fldChar w:fldCharType="end"/>
            </w:r>
          </w:hyperlink>
        </w:p>
        <w:p w14:paraId="28FF1E13" w14:textId="6CF536C2" w:rsidR="003C4775" w:rsidRPr="003C4775" w:rsidRDefault="003C4775">
          <w:pPr>
            <w:pStyle w:val="TOC2"/>
            <w:tabs>
              <w:tab w:val="right" w:leader="dot" w:pos="9396"/>
            </w:tabs>
            <w:rPr>
              <w:rFonts w:cs="Times New Roman"/>
              <w:noProof/>
            </w:rPr>
          </w:pPr>
          <w:hyperlink w:anchor="_Toc234372089" w:history="1">
            <w:r w:rsidRPr="003C4775">
              <w:rPr>
                <w:rStyle w:val="Hyperlink"/>
                <w:rFonts w:eastAsia="Arial" w:cs="Times New Roman"/>
                <w:noProof/>
              </w:rPr>
              <w:t>3.4.  Giá trị cốt lõi (Value Proposition)</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_Toc234372089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11</w:t>
            </w:r>
            <w:r w:rsidRPr="003C4775">
              <w:rPr>
                <w:rFonts w:cs="Times New Roman"/>
                <w:noProof/>
                <w:webHidden/>
              </w:rPr>
              <w:fldChar w:fldCharType="end"/>
            </w:r>
          </w:hyperlink>
        </w:p>
        <w:p w14:paraId="5E3194D8" w14:textId="1508716A" w:rsidR="003C4775" w:rsidRPr="003C4775" w:rsidRDefault="003C4775">
          <w:pPr>
            <w:pStyle w:val="TOC2"/>
            <w:tabs>
              <w:tab w:val="right" w:leader="dot" w:pos="9396"/>
            </w:tabs>
            <w:rPr>
              <w:rFonts w:cs="Times New Roman"/>
              <w:noProof/>
            </w:rPr>
          </w:pPr>
          <w:hyperlink w:anchor="_Toc234372090" w:history="1">
            <w:r w:rsidRPr="003C4775">
              <w:rPr>
                <w:rStyle w:val="Hyperlink"/>
                <w:rFonts w:eastAsia="Arial" w:cs="Times New Roman"/>
                <w:noProof/>
              </w:rPr>
              <w:t>3.5.  Hành trình trải nghiệm người dùng (User Journey)</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_Toc234372090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12</w:t>
            </w:r>
            <w:r w:rsidRPr="003C4775">
              <w:rPr>
                <w:rFonts w:cs="Times New Roman"/>
                <w:noProof/>
                <w:webHidden/>
              </w:rPr>
              <w:fldChar w:fldCharType="end"/>
            </w:r>
          </w:hyperlink>
        </w:p>
        <w:p w14:paraId="2F28096C" w14:textId="3F9E1C48" w:rsidR="003C4775" w:rsidRPr="003C4775" w:rsidRDefault="003C4775">
          <w:pPr>
            <w:pStyle w:val="TOC2"/>
            <w:tabs>
              <w:tab w:val="right" w:leader="dot" w:pos="9396"/>
            </w:tabs>
            <w:rPr>
              <w:rFonts w:cs="Times New Roman"/>
              <w:noProof/>
            </w:rPr>
          </w:pPr>
          <w:hyperlink w:anchor="_Toc234372091" w:history="1">
            <w:r w:rsidRPr="003C4775">
              <w:rPr>
                <w:rStyle w:val="Hyperlink"/>
                <w:rFonts w:eastAsia="Arial" w:cs="Times New Roman"/>
                <w:noProof/>
              </w:rPr>
              <w:t>3.6.  Các chức năng chính</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_Toc234372091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12</w:t>
            </w:r>
            <w:r w:rsidRPr="003C4775">
              <w:rPr>
                <w:rFonts w:cs="Times New Roman"/>
                <w:noProof/>
                <w:webHidden/>
              </w:rPr>
              <w:fldChar w:fldCharType="end"/>
            </w:r>
          </w:hyperlink>
        </w:p>
        <w:p w14:paraId="2DFE3DBE" w14:textId="05DF85EB" w:rsidR="003C4775" w:rsidRPr="003C4775" w:rsidRDefault="003C4775">
          <w:pPr>
            <w:pStyle w:val="TOC3"/>
            <w:tabs>
              <w:tab w:val="right" w:leader="dot" w:pos="9396"/>
            </w:tabs>
            <w:rPr>
              <w:rFonts w:cs="Times New Roman"/>
              <w:noProof/>
            </w:rPr>
          </w:pPr>
          <w:hyperlink w:anchor="_Toc234372092" w:history="1">
            <w:r w:rsidRPr="003C4775">
              <w:rPr>
                <w:rStyle w:val="Hyperlink"/>
                <w:rFonts w:eastAsia="Arial" w:cs="Times New Roman"/>
                <w:noProof/>
              </w:rPr>
              <w:t>1.  AI Companion</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_Toc234372092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12</w:t>
            </w:r>
            <w:r w:rsidRPr="003C4775">
              <w:rPr>
                <w:rFonts w:cs="Times New Roman"/>
                <w:noProof/>
                <w:webHidden/>
              </w:rPr>
              <w:fldChar w:fldCharType="end"/>
            </w:r>
          </w:hyperlink>
        </w:p>
        <w:p w14:paraId="0D935CC5" w14:textId="73D6D2F3" w:rsidR="003C4775" w:rsidRPr="003C4775" w:rsidRDefault="003C4775">
          <w:pPr>
            <w:pStyle w:val="TOC3"/>
            <w:tabs>
              <w:tab w:val="right" w:leader="dot" w:pos="9396"/>
            </w:tabs>
            <w:rPr>
              <w:rFonts w:cs="Times New Roman"/>
              <w:noProof/>
            </w:rPr>
          </w:pPr>
          <w:hyperlink w:anchor="_Toc234372093" w:history="1">
            <w:r w:rsidRPr="003C4775">
              <w:rPr>
                <w:rStyle w:val="Hyperlink"/>
                <w:rFonts w:eastAsia="Arial" w:cs="Times New Roman"/>
                <w:noProof/>
              </w:rPr>
              <w:t>2.  Mood Check-in</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_Toc234372093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12</w:t>
            </w:r>
            <w:r w:rsidRPr="003C4775">
              <w:rPr>
                <w:rFonts w:cs="Times New Roman"/>
                <w:noProof/>
                <w:webHidden/>
              </w:rPr>
              <w:fldChar w:fldCharType="end"/>
            </w:r>
          </w:hyperlink>
        </w:p>
        <w:p w14:paraId="695AB4A0" w14:textId="0D751992" w:rsidR="003C4775" w:rsidRPr="003C4775" w:rsidRDefault="003C4775">
          <w:pPr>
            <w:pStyle w:val="TOC3"/>
            <w:tabs>
              <w:tab w:val="right" w:leader="dot" w:pos="9396"/>
            </w:tabs>
            <w:rPr>
              <w:rFonts w:cs="Times New Roman"/>
              <w:noProof/>
            </w:rPr>
          </w:pPr>
          <w:hyperlink w:anchor="_Toc234372094" w:history="1">
            <w:r w:rsidRPr="003C4775">
              <w:rPr>
                <w:rStyle w:val="Hyperlink"/>
                <w:rFonts w:eastAsia="Arial" w:cs="Times New Roman"/>
                <w:noProof/>
              </w:rPr>
              <w:t>3.  Mental Health Dashboard</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_Toc234372094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13</w:t>
            </w:r>
            <w:r w:rsidRPr="003C4775">
              <w:rPr>
                <w:rFonts w:cs="Times New Roman"/>
                <w:noProof/>
                <w:webHidden/>
              </w:rPr>
              <w:fldChar w:fldCharType="end"/>
            </w:r>
          </w:hyperlink>
        </w:p>
        <w:p w14:paraId="57D04DC4" w14:textId="44E594ED" w:rsidR="003C4775" w:rsidRPr="003C4775" w:rsidRDefault="003C4775">
          <w:pPr>
            <w:pStyle w:val="TOC3"/>
            <w:tabs>
              <w:tab w:val="right" w:leader="dot" w:pos="9396"/>
            </w:tabs>
            <w:rPr>
              <w:rFonts w:cs="Times New Roman"/>
              <w:noProof/>
            </w:rPr>
          </w:pPr>
          <w:hyperlink w:anchor="_Toc234372095" w:history="1">
            <w:r w:rsidRPr="003C4775">
              <w:rPr>
                <w:rStyle w:val="Hyperlink"/>
                <w:rFonts w:eastAsia="Arial" w:cs="Times New Roman"/>
                <w:noProof/>
              </w:rPr>
              <w:t>4.  Self-help Library</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_Toc234372095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13</w:t>
            </w:r>
            <w:r w:rsidRPr="003C4775">
              <w:rPr>
                <w:rFonts w:cs="Times New Roman"/>
                <w:noProof/>
                <w:webHidden/>
              </w:rPr>
              <w:fldChar w:fldCharType="end"/>
            </w:r>
          </w:hyperlink>
        </w:p>
        <w:p w14:paraId="6D444AC4" w14:textId="2BB12A63" w:rsidR="003C4775" w:rsidRPr="003C4775" w:rsidRDefault="003C4775">
          <w:pPr>
            <w:pStyle w:val="TOC3"/>
            <w:tabs>
              <w:tab w:val="right" w:leader="dot" w:pos="9396"/>
            </w:tabs>
            <w:rPr>
              <w:rFonts w:cs="Times New Roman"/>
              <w:noProof/>
            </w:rPr>
          </w:pPr>
          <w:hyperlink w:anchor="_Toc234372096" w:history="1">
            <w:r w:rsidRPr="003C4775">
              <w:rPr>
                <w:rStyle w:val="Hyperlink"/>
                <w:rFonts w:eastAsia="Arial" w:cs="Times New Roman"/>
                <w:noProof/>
              </w:rPr>
              <w:t>5.  Recommendation Engine</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_Toc234372096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13</w:t>
            </w:r>
            <w:r w:rsidRPr="003C4775">
              <w:rPr>
                <w:rFonts w:cs="Times New Roman"/>
                <w:noProof/>
                <w:webHidden/>
              </w:rPr>
              <w:fldChar w:fldCharType="end"/>
            </w:r>
          </w:hyperlink>
        </w:p>
        <w:p w14:paraId="6FF536FD" w14:textId="7EDD6E30" w:rsidR="003C4775" w:rsidRPr="003C4775" w:rsidRDefault="003C4775">
          <w:pPr>
            <w:pStyle w:val="TOC3"/>
            <w:tabs>
              <w:tab w:val="right" w:leader="dot" w:pos="9396"/>
            </w:tabs>
            <w:rPr>
              <w:rFonts w:cs="Times New Roman"/>
              <w:noProof/>
            </w:rPr>
          </w:pPr>
          <w:hyperlink w:anchor="_Toc234372097" w:history="1">
            <w:r w:rsidRPr="003C4775">
              <w:rPr>
                <w:rStyle w:val="Hyperlink"/>
                <w:rFonts w:eastAsia="Arial" w:cs="Times New Roman"/>
                <w:noProof/>
              </w:rPr>
              <w:t>6.  Emergency Support</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_Toc234372097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13</w:t>
            </w:r>
            <w:r w:rsidRPr="003C4775">
              <w:rPr>
                <w:rFonts w:cs="Times New Roman"/>
                <w:noProof/>
                <w:webHidden/>
              </w:rPr>
              <w:fldChar w:fldCharType="end"/>
            </w:r>
          </w:hyperlink>
        </w:p>
        <w:p w14:paraId="2D4B766E" w14:textId="17EF7A78" w:rsidR="003C4775" w:rsidRPr="003C4775" w:rsidRDefault="003C4775">
          <w:pPr>
            <w:pStyle w:val="TOC2"/>
            <w:tabs>
              <w:tab w:val="right" w:leader="dot" w:pos="9396"/>
            </w:tabs>
            <w:rPr>
              <w:rFonts w:cs="Times New Roman"/>
              <w:noProof/>
            </w:rPr>
          </w:pPr>
          <w:hyperlink w:anchor="_Toc234372098" w:history="1">
            <w:r w:rsidRPr="003C4775">
              <w:rPr>
                <w:rStyle w:val="Hyperlink"/>
                <w:rFonts w:eastAsia="Arial" w:cs="Times New Roman"/>
                <w:noProof/>
              </w:rPr>
              <w:t>3.7.  Điểm khác biệt của giải pháp</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_Toc234372098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13</w:t>
            </w:r>
            <w:r w:rsidRPr="003C4775">
              <w:rPr>
                <w:rFonts w:cs="Times New Roman"/>
                <w:noProof/>
                <w:webHidden/>
              </w:rPr>
              <w:fldChar w:fldCharType="end"/>
            </w:r>
          </w:hyperlink>
        </w:p>
        <w:p w14:paraId="430B30CE" w14:textId="240261C9" w:rsidR="003C4775" w:rsidRPr="003C4775" w:rsidRDefault="003C4775">
          <w:pPr>
            <w:pStyle w:val="TOC2"/>
            <w:tabs>
              <w:tab w:val="right" w:leader="dot" w:pos="9396"/>
            </w:tabs>
            <w:rPr>
              <w:rFonts w:cs="Times New Roman"/>
              <w:noProof/>
            </w:rPr>
          </w:pPr>
          <w:hyperlink w:anchor="_Toc234372099" w:history="1">
            <w:r w:rsidRPr="003C4775">
              <w:rPr>
                <w:rStyle w:val="Hyperlink"/>
                <w:rFonts w:eastAsia="Arial" w:cs="Times New Roman"/>
                <w:noProof/>
              </w:rPr>
              <w:t>3.8.  Giá trị mang lại</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_Toc234372099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13</w:t>
            </w:r>
            <w:r w:rsidRPr="003C4775">
              <w:rPr>
                <w:rFonts w:cs="Times New Roman"/>
                <w:noProof/>
                <w:webHidden/>
              </w:rPr>
              <w:fldChar w:fldCharType="end"/>
            </w:r>
          </w:hyperlink>
        </w:p>
        <w:p w14:paraId="1F5C1652" w14:textId="406B7239" w:rsidR="003C4775" w:rsidRPr="003C4775" w:rsidRDefault="003C4775">
          <w:pPr>
            <w:pStyle w:val="TOC3"/>
            <w:tabs>
              <w:tab w:val="right" w:leader="dot" w:pos="9396"/>
            </w:tabs>
            <w:rPr>
              <w:rFonts w:cs="Times New Roman"/>
              <w:noProof/>
            </w:rPr>
          </w:pPr>
          <w:hyperlink w:anchor="_Toc234372100" w:history="1">
            <w:r w:rsidRPr="003C4775">
              <w:rPr>
                <w:rStyle w:val="Hyperlink"/>
                <w:rFonts w:eastAsia="Arial" w:cs="Times New Roman"/>
                <w:noProof/>
              </w:rPr>
              <w:t>a) Đối với người dùng</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_Toc234372100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13</w:t>
            </w:r>
            <w:r w:rsidRPr="003C4775">
              <w:rPr>
                <w:rFonts w:cs="Times New Roman"/>
                <w:noProof/>
                <w:webHidden/>
              </w:rPr>
              <w:fldChar w:fldCharType="end"/>
            </w:r>
          </w:hyperlink>
        </w:p>
        <w:p w14:paraId="2AD10635" w14:textId="1625ACF0" w:rsidR="003C4775" w:rsidRPr="003C4775" w:rsidRDefault="003C4775">
          <w:pPr>
            <w:pStyle w:val="TOC3"/>
            <w:tabs>
              <w:tab w:val="right" w:leader="dot" w:pos="9396"/>
            </w:tabs>
            <w:rPr>
              <w:rFonts w:cs="Times New Roman"/>
              <w:noProof/>
            </w:rPr>
          </w:pPr>
          <w:hyperlink w:anchor="_Toc234372101" w:history="1">
            <w:r w:rsidRPr="003C4775">
              <w:rPr>
                <w:rStyle w:val="Hyperlink"/>
                <w:rFonts w:eastAsia="Arial" w:cs="Times New Roman"/>
                <w:noProof/>
              </w:rPr>
              <w:t>b) Đối với trường học và doanh nghiệp</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_Toc234372101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13</w:t>
            </w:r>
            <w:r w:rsidRPr="003C4775">
              <w:rPr>
                <w:rFonts w:cs="Times New Roman"/>
                <w:noProof/>
                <w:webHidden/>
              </w:rPr>
              <w:fldChar w:fldCharType="end"/>
            </w:r>
          </w:hyperlink>
        </w:p>
        <w:p w14:paraId="2FE7DE7F" w14:textId="3CEAD611" w:rsidR="003C4775" w:rsidRPr="003C4775" w:rsidRDefault="003C4775">
          <w:pPr>
            <w:pStyle w:val="TOC3"/>
            <w:tabs>
              <w:tab w:val="right" w:leader="dot" w:pos="9396"/>
            </w:tabs>
            <w:rPr>
              <w:rFonts w:cs="Times New Roman"/>
              <w:noProof/>
            </w:rPr>
          </w:pPr>
          <w:hyperlink w:anchor="_Toc234372102" w:history="1">
            <w:r w:rsidRPr="003C4775">
              <w:rPr>
                <w:rStyle w:val="Hyperlink"/>
                <w:rFonts w:eastAsia="Arial" w:cs="Times New Roman"/>
                <w:noProof/>
              </w:rPr>
              <w:t>c) Đối với xã hội</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_Toc234372102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14</w:t>
            </w:r>
            <w:r w:rsidRPr="003C4775">
              <w:rPr>
                <w:rFonts w:cs="Times New Roman"/>
                <w:noProof/>
                <w:webHidden/>
              </w:rPr>
              <w:fldChar w:fldCharType="end"/>
            </w:r>
          </w:hyperlink>
        </w:p>
        <w:p w14:paraId="6D4F6D4D" w14:textId="1848F232" w:rsidR="003C4775" w:rsidRPr="003C4775" w:rsidRDefault="003C4775">
          <w:pPr>
            <w:pStyle w:val="TOC1"/>
            <w:tabs>
              <w:tab w:val="right" w:leader="dot" w:pos="9396"/>
            </w:tabs>
            <w:rPr>
              <w:rFonts w:cs="Times New Roman"/>
              <w:noProof/>
            </w:rPr>
          </w:pPr>
          <w:hyperlink w:anchor="_Toc234372103" w:history="1">
            <w:r w:rsidRPr="003C4775">
              <w:rPr>
                <w:rStyle w:val="Hyperlink"/>
                <w:rFonts w:eastAsia="Arial" w:cs="Times New Roman"/>
                <w:caps/>
                <w:noProof/>
              </w:rPr>
              <w:t>CHƯƠNG 4.  KIẾN TRÚC HỆ THỐNG VÀ CÔNG NGHỆ</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_Toc234372103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15</w:t>
            </w:r>
            <w:r w:rsidRPr="003C4775">
              <w:rPr>
                <w:rFonts w:cs="Times New Roman"/>
                <w:noProof/>
                <w:webHidden/>
              </w:rPr>
              <w:fldChar w:fldCharType="end"/>
            </w:r>
          </w:hyperlink>
        </w:p>
        <w:p w14:paraId="1B210189" w14:textId="6C1B63F4" w:rsidR="003C4775" w:rsidRPr="003C4775" w:rsidRDefault="003C4775">
          <w:pPr>
            <w:pStyle w:val="TOC2"/>
            <w:tabs>
              <w:tab w:val="right" w:leader="dot" w:pos="9396"/>
            </w:tabs>
            <w:rPr>
              <w:rFonts w:cs="Times New Roman"/>
              <w:noProof/>
            </w:rPr>
          </w:pPr>
          <w:hyperlink w:anchor="_Toc234372104" w:history="1">
            <w:r w:rsidRPr="003C4775">
              <w:rPr>
                <w:rStyle w:val="Hyperlink"/>
                <w:rFonts w:eastAsia="Arial" w:cs="Times New Roman"/>
                <w:noProof/>
              </w:rPr>
              <w:t>4.1.  Triết lý thiết kế hệ thống</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_Toc234372104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15</w:t>
            </w:r>
            <w:r w:rsidRPr="003C4775">
              <w:rPr>
                <w:rFonts w:cs="Times New Roman"/>
                <w:noProof/>
                <w:webHidden/>
              </w:rPr>
              <w:fldChar w:fldCharType="end"/>
            </w:r>
          </w:hyperlink>
        </w:p>
        <w:p w14:paraId="5C44A13C" w14:textId="4B015F6D" w:rsidR="003C4775" w:rsidRPr="003C4775" w:rsidRDefault="003C4775">
          <w:pPr>
            <w:pStyle w:val="TOC2"/>
            <w:tabs>
              <w:tab w:val="right" w:leader="dot" w:pos="9396"/>
            </w:tabs>
            <w:rPr>
              <w:rFonts w:cs="Times New Roman"/>
              <w:noProof/>
            </w:rPr>
          </w:pPr>
          <w:hyperlink w:anchor="_Toc234372105" w:history="1">
            <w:r w:rsidRPr="003C4775">
              <w:rPr>
                <w:rStyle w:val="Hyperlink"/>
                <w:rFonts w:eastAsia="Arial" w:cs="Times New Roman"/>
                <w:noProof/>
              </w:rPr>
              <w:t>4.2.  Kiến trúc tổng thể nhiều lớp</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_Toc234372105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15</w:t>
            </w:r>
            <w:r w:rsidRPr="003C4775">
              <w:rPr>
                <w:rFonts w:cs="Times New Roman"/>
                <w:noProof/>
                <w:webHidden/>
              </w:rPr>
              <w:fldChar w:fldCharType="end"/>
            </w:r>
          </w:hyperlink>
        </w:p>
        <w:p w14:paraId="4FEA6B0A" w14:textId="135833CF" w:rsidR="003C4775" w:rsidRPr="003C4775" w:rsidRDefault="003C4775">
          <w:pPr>
            <w:pStyle w:val="TOC2"/>
            <w:tabs>
              <w:tab w:val="right" w:leader="dot" w:pos="9396"/>
            </w:tabs>
            <w:rPr>
              <w:rFonts w:cs="Times New Roman"/>
              <w:noProof/>
            </w:rPr>
          </w:pPr>
          <w:hyperlink w:anchor="_Toc234372106" w:history="1">
            <w:r w:rsidRPr="003C4775">
              <w:rPr>
                <w:rStyle w:val="Hyperlink"/>
                <w:rFonts w:eastAsia="Arial" w:cs="Times New Roman"/>
                <w:noProof/>
              </w:rPr>
              <w:t>4.3.  Quy trình xử lý của hệ thống (System Workflow)</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_Toc234372106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17</w:t>
            </w:r>
            <w:r w:rsidRPr="003C4775">
              <w:rPr>
                <w:rFonts w:cs="Times New Roman"/>
                <w:noProof/>
                <w:webHidden/>
              </w:rPr>
              <w:fldChar w:fldCharType="end"/>
            </w:r>
          </w:hyperlink>
        </w:p>
        <w:p w14:paraId="6F193C37" w14:textId="539E51BE" w:rsidR="003C4775" w:rsidRPr="003C4775" w:rsidRDefault="003C4775">
          <w:pPr>
            <w:pStyle w:val="TOC2"/>
            <w:tabs>
              <w:tab w:val="right" w:leader="dot" w:pos="9396"/>
            </w:tabs>
            <w:rPr>
              <w:rFonts w:cs="Times New Roman"/>
              <w:noProof/>
            </w:rPr>
          </w:pPr>
          <w:hyperlink w:anchor="_Toc234372107" w:history="1">
            <w:r w:rsidRPr="003C4775">
              <w:rPr>
                <w:rStyle w:val="Hyperlink"/>
                <w:rFonts w:eastAsia="Arial" w:cs="Times New Roman"/>
                <w:noProof/>
              </w:rPr>
              <w:t>4.4.  AI Conversation Engine</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_Toc234372107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19</w:t>
            </w:r>
            <w:r w:rsidRPr="003C4775">
              <w:rPr>
                <w:rFonts w:cs="Times New Roman"/>
                <w:noProof/>
                <w:webHidden/>
              </w:rPr>
              <w:fldChar w:fldCharType="end"/>
            </w:r>
          </w:hyperlink>
        </w:p>
        <w:p w14:paraId="3628052A" w14:textId="12CADAB8" w:rsidR="003C4775" w:rsidRPr="003C4775" w:rsidRDefault="003C4775">
          <w:pPr>
            <w:pStyle w:val="TOC2"/>
            <w:tabs>
              <w:tab w:val="right" w:leader="dot" w:pos="9396"/>
            </w:tabs>
            <w:rPr>
              <w:rFonts w:cs="Times New Roman"/>
              <w:noProof/>
            </w:rPr>
          </w:pPr>
          <w:hyperlink w:anchor="_Toc234372108" w:history="1">
            <w:r w:rsidRPr="003C4775">
              <w:rPr>
                <w:rStyle w:val="Hyperlink"/>
                <w:rFonts w:eastAsia="Arial" w:cs="Times New Roman"/>
                <w:noProof/>
              </w:rPr>
              <w:t>4.5.  Emotion Detection Engine</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_Toc234372108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19</w:t>
            </w:r>
            <w:r w:rsidRPr="003C4775">
              <w:rPr>
                <w:rFonts w:cs="Times New Roman"/>
                <w:noProof/>
                <w:webHidden/>
              </w:rPr>
              <w:fldChar w:fldCharType="end"/>
            </w:r>
          </w:hyperlink>
        </w:p>
        <w:p w14:paraId="385AE769" w14:textId="1FD9967F" w:rsidR="003C4775" w:rsidRPr="003C4775" w:rsidRDefault="003C4775">
          <w:pPr>
            <w:pStyle w:val="TOC2"/>
            <w:tabs>
              <w:tab w:val="right" w:leader="dot" w:pos="9396"/>
            </w:tabs>
            <w:rPr>
              <w:rFonts w:cs="Times New Roman"/>
              <w:noProof/>
            </w:rPr>
          </w:pPr>
          <w:hyperlink w:anchor="_Toc234372109" w:history="1">
            <w:r w:rsidRPr="003C4775">
              <w:rPr>
                <w:rStyle w:val="Hyperlink"/>
                <w:rFonts w:eastAsia="Arial" w:cs="Times New Roman"/>
                <w:noProof/>
              </w:rPr>
              <w:t>4.6.  Mental Health Intelligence Engine (MHIE)</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_Toc234372109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19</w:t>
            </w:r>
            <w:r w:rsidRPr="003C4775">
              <w:rPr>
                <w:rFonts w:cs="Times New Roman"/>
                <w:noProof/>
                <w:webHidden/>
              </w:rPr>
              <w:fldChar w:fldCharType="end"/>
            </w:r>
          </w:hyperlink>
        </w:p>
        <w:p w14:paraId="126C881B" w14:textId="3A94D29F" w:rsidR="003C4775" w:rsidRPr="003C4775" w:rsidRDefault="003C4775">
          <w:pPr>
            <w:pStyle w:val="TOC2"/>
            <w:tabs>
              <w:tab w:val="right" w:leader="dot" w:pos="9396"/>
            </w:tabs>
            <w:rPr>
              <w:rFonts w:cs="Times New Roman"/>
              <w:noProof/>
            </w:rPr>
          </w:pPr>
          <w:hyperlink w:anchor="_Toc234372110" w:history="1">
            <w:r w:rsidRPr="003C4775">
              <w:rPr>
                <w:rStyle w:val="Hyperlink"/>
                <w:rFonts w:eastAsia="Arial" w:cs="Times New Roman"/>
                <w:noProof/>
              </w:rPr>
              <w:t>4.7.  Dynamic Mental Health Profile</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_Toc234372110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20</w:t>
            </w:r>
            <w:r w:rsidRPr="003C4775">
              <w:rPr>
                <w:rFonts w:cs="Times New Roman"/>
                <w:noProof/>
                <w:webHidden/>
              </w:rPr>
              <w:fldChar w:fldCharType="end"/>
            </w:r>
          </w:hyperlink>
        </w:p>
        <w:p w14:paraId="68AE28EE" w14:textId="756F1BF5" w:rsidR="003C4775" w:rsidRPr="003C4775" w:rsidRDefault="003C4775">
          <w:pPr>
            <w:pStyle w:val="TOC2"/>
            <w:tabs>
              <w:tab w:val="right" w:leader="dot" w:pos="9396"/>
            </w:tabs>
            <w:rPr>
              <w:rFonts w:cs="Times New Roman"/>
              <w:noProof/>
            </w:rPr>
          </w:pPr>
          <w:hyperlink w:anchor="_Toc234372111" w:history="1">
            <w:r w:rsidRPr="003C4775">
              <w:rPr>
                <w:rStyle w:val="Hyperlink"/>
                <w:rFonts w:eastAsia="Arial" w:cs="Times New Roman"/>
                <w:noProof/>
              </w:rPr>
              <w:t>4.8.  Lý do lựa chọn kiến trúc này</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_Toc234372111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20</w:t>
            </w:r>
            <w:r w:rsidRPr="003C4775">
              <w:rPr>
                <w:rFonts w:cs="Times New Roman"/>
                <w:noProof/>
                <w:webHidden/>
              </w:rPr>
              <w:fldChar w:fldCharType="end"/>
            </w:r>
          </w:hyperlink>
        </w:p>
        <w:p w14:paraId="7C652A58" w14:textId="3E3168B9" w:rsidR="003C4775" w:rsidRPr="003C4775" w:rsidRDefault="003C4775">
          <w:pPr>
            <w:pStyle w:val="TOC2"/>
            <w:tabs>
              <w:tab w:val="right" w:leader="dot" w:pos="9396"/>
            </w:tabs>
            <w:rPr>
              <w:rFonts w:cs="Times New Roman"/>
              <w:noProof/>
            </w:rPr>
          </w:pPr>
          <w:hyperlink w:anchor="_Toc234372112" w:history="1">
            <w:r w:rsidRPr="003C4775">
              <w:rPr>
                <w:rStyle w:val="Hyperlink"/>
                <w:rFonts w:eastAsia="Arial" w:cs="Times New Roman"/>
                <w:noProof/>
              </w:rPr>
              <w:t>4.9.  Knowledge Base và Retrieval-Augmented Generation (RAG)</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_Toc234372112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21</w:t>
            </w:r>
            <w:r w:rsidRPr="003C4775">
              <w:rPr>
                <w:rFonts w:cs="Times New Roman"/>
                <w:noProof/>
                <w:webHidden/>
              </w:rPr>
              <w:fldChar w:fldCharType="end"/>
            </w:r>
          </w:hyperlink>
        </w:p>
        <w:p w14:paraId="501663C9" w14:textId="66E2B980" w:rsidR="003C4775" w:rsidRPr="003C4775" w:rsidRDefault="003C4775">
          <w:pPr>
            <w:pStyle w:val="TOC3"/>
            <w:tabs>
              <w:tab w:val="right" w:leader="dot" w:pos="9396"/>
            </w:tabs>
            <w:rPr>
              <w:rFonts w:cs="Times New Roman"/>
              <w:noProof/>
            </w:rPr>
          </w:pPr>
          <w:hyperlink w:anchor="_Toc234372113" w:history="1">
            <w:r w:rsidRPr="003C4775">
              <w:rPr>
                <w:rStyle w:val="Hyperlink"/>
                <w:rFonts w:eastAsia="Arial" w:cs="Times New Roman"/>
                <w:noProof/>
              </w:rPr>
              <w:t>4.9.1.  Mục tiêu của RAG</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_Toc234372113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21</w:t>
            </w:r>
            <w:r w:rsidRPr="003C4775">
              <w:rPr>
                <w:rFonts w:cs="Times New Roman"/>
                <w:noProof/>
                <w:webHidden/>
              </w:rPr>
              <w:fldChar w:fldCharType="end"/>
            </w:r>
          </w:hyperlink>
        </w:p>
        <w:p w14:paraId="05FEEC91" w14:textId="6CEEB173" w:rsidR="003C4775" w:rsidRPr="003C4775" w:rsidRDefault="003C4775">
          <w:pPr>
            <w:pStyle w:val="TOC3"/>
            <w:tabs>
              <w:tab w:val="right" w:leader="dot" w:pos="9396"/>
            </w:tabs>
            <w:rPr>
              <w:rFonts w:cs="Times New Roman"/>
              <w:noProof/>
            </w:rPr>
          </w:pPr>
          <w:hyperlink w:anchor="_Toc234372114" w:history="1">
            <w:r w:rsidRPr="003C4775">
              <w:rPr>
                <w:rStyle w:val="Hyperlink"/>
                <w:rFonts w:eastAsia="Arial" w:cs="Times New Roman"/>
                <w:noProof/>
              </w:rPr>
              <w:t>4.9.2.  Kiến trúc của Knowledge Base</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_Toc234372114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21</w:t>
            </w:r>
            <w:r w:rsidRPr="003C4775">
              <w:rPr>
                <w:rFonts w:cs="Times New Roman"/>
                <w:noProof/>
                <w:webHidden/>
              </w:rPr>
              <w:fldChar w:fldCharType="end"/>
            </w:r>
          </w:hyperlink>
        </w:p>
        <w:p w14:paraId="1FC62249" w14:textId="3FB58623" w:rsidR="003C4775" w:rsidRPr="003C4775" w:rsidRDefault="003C4775">
          <w:pPr>
            <w:pStyle w:val="TOC3"/>
            <w:tabs>
              <w:tab w:val="right" w:leader="dot" w:pos="9396"/>
            </w:tabs>
            <w:rPr>
              <w:rFonts w:cs="Times New Roman"/>
              <w:noProof/>
            </w:rPr>
          </w:pPr>
          <w:hyperlink w:anchor="_Toc234372115" w:history="1">
            <w:r w:rsidRPr="003C4775">
              <w:rPr>
                <w:rStyle w:val="Hyperlink"/>
                <w:rFonts w:eastAsia="Arial" w:cs="Times New Roman"/>
                <w:noProof/>
              </w:rPr>
              <w:t>4.9.3.  Quy trình hoạt động của RAG</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_Toc234372115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21</w:t>
            </w:r>
            <w:r w:rsidRPr="003C4775">
              <w:rPr>
                <w:rFonts w:cs="Times New Roman"/>
                <w:noProof/>
                <w:webHidden/>
              </w:rPr>
              <w:fldChar w:fldCharType="end"/>
            </w:r>
          </w:hyperlink>
        </w:p>
        <w:p w14:paraId="0F1E196C" w14:textId="23432C90" w:rsidR="003C4775" w:rsidRPr="003C4775" w:rsidRDefault="003C4775">
          <w:pPr>
            <w:pStyle w:val="TOC2"/>
            <w:tabs>
              <w:tab w:val="right" w:leader="dot" w:pos="9396"/>
            </w:tabs>
            <w:rPr>
              <w:rFonts w:cs="Times New Roman"/>
              <w:noProof/>
            </w:rPr>
          </w:pPr>
          <w:hyperlink w:anchor="_Toc234372116" w:history="1">
            <w:r w:rsidRPr="003C4775">
              <w:rPr>
                <w:rStyle w:val="Hyperlink"/>
                <w:rFonts w:eastAsia="Arial" w:cs="Times New Roman"/>
                <w:noProof/>
              </w:rPr>
              <w:t>4.10.  Recommendation Engine</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_Toc234372116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22</w:t>
            </w:r>
            <w:r w:rsidRPr="003C4775">
              <w:rPr>
                <w:rFonts w:cs="Times New Roman"/>
                <w:noProof/>
                <w:webHidden/>
              </w:rPr>
              <w:fldChar w:fldCharType="end"/>
            </w:r>
          </w:hyperlink>
        </w:p>
        <w:p w14:paraId="10C201FA" w14:textId="2AA43410" w:rsidR="003C4775" w:rsidRPr="003C4775" w:rsidRDefault="003C4775">
          <w:pPr>
            <w:pStyle w:val="TOC3"/>
            <w:tabs>
              <w:tab w:val="right" w:leader="dot" w:pos="9396"/>
            </w:tabs>
            <w:rPr>
              <w:rFonts w:cs="Times New Roman"/>
              <w:noProof/>
            </w:rPr>
          </w:pPr>
          <w:hyperlink w:anchor="_Toc234372117" w:history="1">
            <w:r w:rsidRPr="003C4775">
              <w:rPr>
                <w:rStyle w:val="Hyperlink"/>
                <w:rFonts w:eastAsia="Arial" w:cs="Times New Roman"/>
                <w:noProof/>
              </w:rPr>
              <w:t>4.10.1.  Vai trò</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_Toc234372117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22</w:t>
            </w:r>
            <w:r w:rsidRPr="003C4775">
              <w:rPr>
                <w:rFonts w:cs="Times New Roman"/>
                <w:noProof/>
                <w:webHidden/>
              </w:rPr>
              <w:fldChar w:fldCharType="end"/>
            </w:r>
          </w:hyperlink>
        </w:p>
        <w:p w14:paraId="7DD2A111" w14:textId="30E2574E" w:rsidR="003C4775" w:rsidRPr="003C4775" w:rsidRDefault="003C4775">
          <w:pPr>
            <w:pStyle w:val="TOC3"/>
            <w:tabs>
              <w:tab w:val="right" w:leader="dot" w:pos="9396"/>
            </w:tabs>
            <w:rPr>
              <w:rFonts w:cs="Times New Roman"/>
              <w:noProof/>
            </w:rPr>
          </w:pPr>
          <w:hyperlink w:anchor="_Toc234372118" w:history="1">
            <w:r w:rsidRPr="003C4775">
              <w:rPr>
                <w:rStyle w:val="Hyperlink"/>
                <w:rFonts w:eastAsia="Arial" w:cs="Times New Roman"/>
                <w:noProof/>
              </w:rPr>
              <w:t>4.10.2.  Dữ liệu đầu vào</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_Toc234372118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22</w:t>
            </w:r>
            <w:r w:rsidRPr="003C4775">
              <w:rPr>
                <w:rFonts w:cs="Times New Roman"/>
                <w:noProof/>
                <w:webHidden/>
              </w:rPr>
              <w:fldChar w:fldCharType="end"/>
            </w:r>
          </w:hyperlink>
        </w:p>
        <w:p w14:paraId="147A13CC" w14:textId="77B97713" w:rsidR="003C4775" w:rsidRPr="003C4775" w:rsidRDefault="003C4775">
          <w:pPr>
            <w:pStyle w:val="TOC3"/>
            <w:tabs>
              <w:tab w:val="right" w:leader="dot" w:pos="9396"/>
            </w:tabs>
            <w:rPr>
              <w:rFonts w:cs="Times New Roman"/>
              <w:noProof/>
            </w:rPr>
          </w:pPr>
          <w:hyperlink w:anchor="_Toc234372119" w:history="1">
            <w:r w:rsidRPr="003C4775">
              <w:rPr>
                <w:rStyle w:val="Hyperlink"/>
                <w:rFonts w:eastAsia="Arial" w:cs="Times New Roman"/>
                <w:noProof/>
              </w:rPr>
              <w:t>4.10.3.  Ví dụ quy trình tạo khuyến nghị</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_Toc234372119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22</w:t>
            </w:r>
            <w:r w:rsidRPr="003C4775">
              <w:rPr>
                <w:rFonts w:cs="Times New Roman"/>
                <w:noProof/>
                <w:webHidden/>
              </w:rPr>
              <w:fldChar w:fldCharType="end"/>
            </w:r>
          </w:hyperlink>
        </w:p>
        <w:p w14:paraId="2A562E16" w14:textId="7FE128CB" w:rsidR="003C4775" w:rsidRPr="003C4775" w:rsidRDefault="003C4775">
          <w:pPr>
            <w:pStyle w:val="TOC2"/>
            <w:tabs>
              <w:tab w:val="right" w:leader="dot" w:pos="9396"/>
            </w:tabs>
            <w:rPr>
              <w:rFonts w:cs="Times New Roman"/>
              <w:noProof/>
            </w:rPr>
          </w:pPr>
          <w:hyperlink w:anchor="_Toc234372120" w:history="1">
            <w:r w:rsidRPr="003C4775">
              <w:rPr>
                <w:rStyle w:val="Hyperlink"/>
                <w:rFonts w:eastAsia="Arial" w:cs="Times New Roman"/>
                <w:noProof/>
              </w:rPr>
              <w:t>4.11.  Explainable AI (AI có khả năng giải thích)</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_Toc234372120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22</w:t>
            </w:r>
            <w:r w:rsidRPr="003C4775">
              <w:rPr>
                <w:rFonts w:cs="Times New Roman"/>
                <w:noProof/>
                <w:webHidden/>
              </w:rPr>
              <w:fldChar w:fldCharType="end"/>
            </w:r>
          </w:hyperlink>
        </w:p>
        <w:p w14:paraId="4732C594" w14:textId="673A96D0" w:rsidR="003C4775" w:rsidRPr="003C4775" w:rsidRDefault="003C4775">
          <w:pPr>
            <w:pStyle w:val="TOC2"/>
            <w:tabs>
              <w:tab w:val="right" w:leader="dot" w:pos="9396"/>
            </w:tabs>
            <w:rPr>
              <w:rFonts w:cs="Times New Roman"/>
              <w:noProof/>
            </w:rPr>
          </w:pPr>
          <w:hyperlink w:anchor="_Toc234372121" w:history="1">
            <w:r w:rsidRPr="003C4775">
              <w:rPr>
                <w:rStyle w:val="Hyperlink"/>
                <w:rFonts w:eastAsia="Arial" w:cs="Times New Roman"/>
                <w:noProof/>
              </w:rPr>
              <w:t>4.12.  Clinical Safety Layer</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_Toc234372121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22</w:t>
            </w:r>
            <w:r w:rsidRPr="003C4775">
              <w:rPr>
                <w:rFonts w:cs="Times New Roman"/>
                <w:noProof/>
                <w:webHidden/>
              </w:rPr>
              <w:fldChar w:fldCharType="end"/>
            </w:r>
          </w:hyperlink>
        </w:p>
        <w:p w14:paraId="01D29277" w14:textId="3B704E43" w:rsidR="003C4775" w:rsidRPr="003C4775" w:rsidRDefault="003C4775">
          <w:pPr>
            <w:pStyle w:val="TOC2"/>
            <w:tabs>
              <w:tab w:val="right" w:leader="dot" w:pos="9396"/>
            </w:tabs>
            <w:rPr>
              <w:rFonts w:cs="Times New Roman"/>
              <w:noProof/>
            </w:rPr>
          </w:pPr>
          <w:hyperlink w:anchor="_Toc234372122" w:history="1">
            <w:r w:rsidRPr="003C4775">
              <w:rPr>
                <w:rStyle w:val="Hyperlink"/>
                <w:rFonts w:eastAsia="Arial" w:cs="Times New Roman"/>
                <w:noProof/>
              </w:rPr>
              <w:t>4.13.  Human-in-the-loop</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_Toc234372122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23</w:t>
            </w:r>
            <w:r w:rsidRPr="003C4775">
              <w:rPr>
                <w:rFonts w:cs="Times New Roman"/>
                <w:noProof/>
                <w:webHidden/>
              </w:rPr>
              <w:fldChar w:fldCharType="end"/>
            </w:r>
          </w:hyperlink>
        </w:p>
        <w:p w14:paraId="06498E97" w14:textId="1DFD1406" w:rsidR="003C4775" w:rsidRPr="003C4775" w:rsidRDefault="003C4775">
          <w:pPr>
            <w:pStyle w:val="TOC2"/>
            <w:tabs>
              <w:tab w:val="right" w:leader="dot" w:pos="9396"/>
            </w:tabs>
            <w:rPr>
              <w:rFonts w:cs="Times New Roman"/>
              <w:noProof/>
            </w:rPr>
          </w:pPr>
          <w:hyperlink w:anchor="_Toc234372123" w:history="1">
            <w:r w:rsidRPr="003C4775">
              <w:rPr>
                <w:rStyle w:val="Hyperlink"/>
                <w:rFonts w:eastAsia="Arial" w:cs="Times New Roman"/>
                <w:noProof/>
              </w:rPr>
              <w:t>4.14.  AI Memory</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_Toc234372123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23</w:t>
            </w:r>
            <w:r w:rsidRPr="003C4775">
              <w:rPr>
                <w:rFonts w:cs="Times New Roman"/>
                <w:noProof/>
                <w:webHidden/>
              </w:rPr>
              <w:fldChar w:fldCharType="end"/>
            </w:r>
          </w:hyperlink>
        </w:p>
        <w:p w14:paraId="4EEFE28A" w14:textId="470B1C40" w:rsidR="003C4775" w:rsidRPr="003C4775" w:rsidRDefault="003C4775">
          <w:pPr>
            <w:pStyle w:val="TOC2"/>
            <w:tabs>
              <w:tab w:val="right" w:leader="dot" w:pos="9396"/>
            </w:tabs>
            <w:rPr>
              <w:rFonts w:cs="Times New Roman"/>
              <w:noProof/>
            </w:rPr>
          </w:pPr>
          <w:hyperlink w:anchor="_Toc234372124" w:history="1">
            <w:r w:rsidRPr="003C4775">
              <w:rPr>
                <w:rStyle w:val="Hyperlink"/>
                <w:rFonts w:eastAsia="Arial" w:cs="Times New Roman"/>
                <w:noProof/>
              </w:rPr>
              <w:t>4.15.  Kiến trúc dữ liệu (Data Architecture)</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_Toc234372124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23</w:t>
            </w:r>
            <w:r w:rsidRPr="003C4775">
              <w:rPr>
                <w:rFonts w:cs="Times New Roman"/>
                <w:noProof/>
                <w:webHidden/>
              </w:rPr>
              <w:fldChar w:fldCharType="end"/>
            </w:r>
          </w:hyperlink>
        </w:p>
        <w:p w14:paraId="63D2B4FE" w14:textId="25C71403" w:rsidR="003C4775" w:rsidRPr="003C4775" w:rsidRDefault="003C4775">
          <w:pPr>
            <w:pStyle w:val="TOC2"/>
            <w:tabs>
              <w:tab w:val="right" w:leader="dot" w:pos="9396"/>
            </w:tabs>
            <w:rPr>
              <w:rFonts w:cs="Times New Roman"/>
              <w:noProof/>
            </w:rPr>
          </w:pPr>
          <w:hyperlink w:anchor="_Toc234372125" w:history="1">
            <w:r w:rsidRPr="003C4775">
              <w:rPr>
                <w:rStyle w:val="Hyperlink"/>
                <w:rFonts w:eastAsia="Arial" w:cs="Times New Roman"/>
                <w:noProof/>
              </w:rPr>
              <w:t>4.16.  Thiết kế cơ sở dữ liệu</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_Toc234372125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24</w:t>
            </w:r>
            <w:r w:rsidRPr="003C4775">
              <w:rPr>
                <w:rFonts w:cs="Times New Roman"/>
                <w:noProof/>
                <w:webHidden/>
              </w:rPr>
              <w:fldChar w:fldCharType="end"/>
            </w:r>
          </w:hyperlink>
        </w:p>
        <w:p w14:paraId="25766245" w14:textId="76295A19" w:rsidR="003C4775" w:rsidRPr="003C4775" w:rsidRDefault="003C4775">
          <w:pPr>
            <w:pStyle w:val="TOC2"/>
            <w:tabs>
              <w:tab w:val="right" w:leader="dot" w:pos="9396"/>
            </w:tabs>
            <w:rPr>
              <w:rFonts w:cs="Times New Roman"/>
              <w:noProof/>
            </w:rPr>
          </w:pPr>
          <w:hyperlink w:anchor="_Toc234372126" w:history="1">
            <w:r w:rsidRPr="003C4775">
              <w:rPr>
                <w:rStyle w:val="Hyperlink"/>
                <w:rFonts w:eastAsia="Arial" w:cs="Times New Roman"/>
                <w:noProof/>
              </w:rPr>
              <w:t>4.17.  Thiết kế API</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_Toc234372126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24</w:t>
            </w:r>
            <w:r w:rsidRPr="003C4775">
              <w:rPr>
                <w:rFonts w:cs="Times New Roman"/>
                <w:noProof/>
                <w:webHidden/>
              </w:rPr>
              <w:fldChar w:fldCharType="end"/>
            </w:r>
          </w:hyperlink>
        </w:p>
        <w:p w14:paraId="49A4BD6B" w14:textId="5E152A6C" w:rsidR="003C4775" w:rsidRPr="003C4775" w:rsidRDefault="003C4775">
          <w:pPr>
            <w:pStyle w:val="TOC2"/>
            <w:tabs>
              <w:tab w:val="right" w:leader="dot" w:pos="9396"/>
            </w:tabs>
            <w:rPr>
              <w:rFonts w:cs="Times New Roman"/>
              <w:noProof/>
            </w:rPr>
          </w:pPr>
          <w:hyperlink w:anchor="_Toc234372127" w:history="1">
            <w:r w:rsidRPr="003C4775">
              <w:rPr>
                <w:rStyle w:val="Hyperlink"/>
                <w:rFonts w:eastAsia="Arial" w:cs="Times New Roman"/>
                <w:noProof/>
              </w:rPr>
              <w:t>4.18.  Kiến trúc triển khai (Deployment Architecture)</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_Toc234372127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25</w:t>
            </w:r>
            <w:r w:rsidRPr="003C4775">
              <w:rPr>
                <w:rFonts w:cs="Times New Roman"/>
                <w:noProof/>
                <w:webHidden/>
              </w:rPr>
              <w:fldChar w:fldCharType="end"/>
            </w:r>
          </w:hyperlink>
        </w:p>
        <w:p w14:paraId="50038F3B" w14:textId="1CC21957" w:rsidR="003C4775" w:rsidRPr="003C4775" w:rsidRDefault="003C4775">
          <w:pPr>
            <w:pStyle w:val="TOC2"/>
            <w:tabs>
              <w:tab w:val="right" w:leader="dot" w:pos="9396"/>
            </w:tabs>
            <w:rPr>
              <w:rFonts w:cs="Times New Roman"/>
              <w:noProof/>
            </w:rPr>
          </w:pPr>
          <w:hyperlink w:anchor="_Toc234372128" w:history="1">
            <w:r w:rsidRPr="003C4775">
              <w:rPr>
                <w:rStyle w:val="Hyperlink"/>
                <w:rFonts w:eastAsia="Arial" w:cs="Times New Roman"/>
                <w:noProof/>
              </w:rPr>
              <w:t>4.19.  Bảo mật và quyền riêng tư</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_Toc234372128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26</w:t>
            </w:r>
            <w:r w:rsidRPr="003C4775">
              <w:rPr>
                <w:rFonts w:cs="Times New Roman"/>
                <w:noProof/>
                <w:webHidden/>
              </w:rPr>
              <w:fldChar w:fldCharType="end"/>
            </w:r>
          </w:hyperlink>
        </w:p>
        <w:p w14:paraId="339AB0B6" w14:textId="4CDF4679" w:rsidR="003C4775" w:rsidRPr="003C4775" w:rsidRDefault="003C4775">
          <w:pPr>
            <w:pStyle w:val="TOC2"/>
            <w:tabs>
              <w:tab w:val="right" w:leader="dot" w:pos="9396"/>
            </w:tabs>
            <w:rPr>
              <w:rFonts w:cs="Times New Roman"/>
              <w:noProof/>
            </w:rPr>
          </w:pPr>
          <w:hyperlink w:anchor="_Toc234372129" w:history="1">
            <w:r w:rsidRPr="003C4775">
              <w:rPr>
                <w:rStyle w:val="Hyperlink"/>
                <w:rFonts w:eastAsia="Arial" w:cs="Times New Roman"/>
                <w:noProof/>
              </w:rPr>
              <w:t>4.20.  Khả năng mở rộng</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_Toc234372129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26</w:t>
            </w:r>
            <w:r w:rsidRPr="003C4775">
              <w:rPr>
                <w:rFonts w:cs="Times New Roman"/>
                <w:noProof/>
                <w:webHidden/>
              </w:rPr>
              <w:fldChar w:fldCharType="end"/>
            </w:r>
          </w:hyperlink>
        </w:p>
        <w:p w14:paraId="507A0DA2" w14:textId="7C4E35E5" w:rsidR="003C4775" w:rsidRPr="003C4775" w:rsidRDefault="003C4775">
          <w:pPr>
            <w:pStyle w:val="TOC2"/>
            <w:tabs>
              <w:tab w:val="right" w:leader="dot" w:pos="9396"/>
            </w:tabs>
            <w:rPr>
              <w:rFonts w:cs="Times New Roman"/>
              <w:noProof/>
            </w:rPr>
          </w:pPr>
          <w:hyperlink w:anchor="_Toc234372130" w:history="1">
            <w:r w:rsidRPr="003C4775">
              <w:rPr>
                <w:rStyle w:val="Hyperlink"/>
                <w:rFonts w:eastAsia="Arial" w:cs="Times New Roman"/>
                <w:noProof/>
              </w:rPr>
              <w:t>4.21.  Chỉ số đánh giá hiệu năng hệ thống</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_Toc234372130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27</w:t>
            </w:r>
            <w:r w:rsidRPr="003C4775">
              <w:rPr>
                <w:rFonts w:cs="Times New Roman"/>
                <w:noProof/>
                <w:webHidden/>
              </w:rPr>
              <w:fldChar w:fldCharType="end"/>
            </w:r>
          </w:hyperlink>
        </w:p>
        <w:p w14:paraId="7569DFAF" w14:textId="649B6A43" w:rsidR="003C4775" w:rsidRPr="003C4775" w:rsidRDefault="003C4775">
          <w:pPr>
            <w:pStyle w:val="TOC2"/>
            <w:tabs>
              <w:tab w:val="right" w:leader="dot" w:pos="9396"/>
            </w:tabs>
            <w:rPr>
              <w:rFonts w:cs="Times New Roman"/>
              <w:noProof/>
            </w:rPr>
          </w:pPr>
          <w:hyperlink w:anchor="_Toc234372131" w:history="1">
            <w:r w:rsidRPr="003C4775">
              <w:rPr>
                <w:rStyle w:val="Hyperlink"/>
                <w:rFonts w:eastAsia="Arial" w:cs="Times New Roman"/>
                <w:noProof/>
              </w:rPr>
              <w:t>4.22.  Lộ trình phát triển sản phẩm (MVP Roadmap)</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_Toc234372131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27</w:t>
            </w:r>
            <w:r w:rsidRPr="003C4775">
              <w:rPr>
                <w:rFonts w:cs="Times New Roman"/>
                <w:noProof/>
                <w:webHidden/>
              </w:rPr>
              <w:fldChar w:fldCharType="end"/>
            </w:r>
          </w:hyperlink>
        </w:p>
        <w:p w14:paraId="79B722A0" w14:textId="2BE34919" w:rsidR="003C4775" w:rsidRPr="003C4775" w:rsidRDefault="003C4775">
          <w:pPr>
            <w:pStyle w:val="TOC1"/>
            <w:tabs>
              <w:tab w:val="right" w:leader="dot" w:pos="9396"/>
            </w:tabs>
            <w:rPr>
              <w:rFonts w:cs="Times New Roman"/>
              <w:noProof/>
            </w:rPr>
          </w:pPr>
          <w:hyperlink w:anchor="_Toc234372132" w:history="1">
            <w:r w:rsidRPr="003C4775">
              <w:rPr>
                <w:rStyle w:val="Hyperlink"/>
                <w:rFonts w:eastAsia="Arial" w:cs="Times New Roman"/>
                <w:caps/>
                <w:noProof/>
              </w:rPr>
              <w:t>CHƯƠNG 5.  MÔ HÌNH KINH DOANH VÀ TÍNH KHẢ THI</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_Toc234372132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28</w:t>
            </w:r>
            <w:r w:rsidRPr="003C4775">
              <w:rPr>
                <w:rFonts w:cs="Times New Roman"/>
                <w:noProof/>
                <w:webHidden/>
              </w:rPr>
              <w:fldChar w:fldCharType="end"/>
            </w:r>
          </w:hyperlink>
        </w:p>
        <w:p w14:paraId="01B83D41" w14:textId="1C3B4549" w:rsidR="003C4775" w:rsidRPr="003C4775" w:rsidRDefault="003C4775">
          <w:pPr>
            <w:pStyle w:val="TOC2"/>
            <w:tabs>
              <w:tab w:val="right" w:leader="dot" w:pos="9396"/>
            </w:tabs>
            <w:rPr>
              <w:rFonts w:cs="Times New Roman"/>
              <w:noProof/>
            </w:rPr>
          </w:pPr>
          <w:hyperlink w:anchor="_Toc234372133" w:history="1">
            <w:r w:rsidRPr="003C4775">
              <w:rPr>
                <w:rStyle w:val="Hyperlink"/>
                <w:rFonts w:eastAsia="Arial" w:cs="Times New Roman"/>
                <w:noProof/>
              </w:rPr>
              <w:t>5.1.  Business Model Canvas</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_Toc234372133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28</w:t>
            </w:r>
            <w:r w:rsidRPr="003C4775">
              <w:rPr>
                <w:rFonts w:cs="Times New Roman"/>
                <w:noProof/>
                <w:webHidden/>
              </w:rPr>
              <w:fldChar w:fldCharType="end"/>
            </w:r>
          </w:hyperlink>
        </w:p>
        <w:p w14:paraId="14129419" w14:textId="5DF97AD9" w:rsidR="003C4775" w:rsidRPr="003C4775" w:rsidRDefault="003C4775">
          <w:pPr>
            <w:pStyle w:val="TOC2"/>
            <w:tabs>
              <w:tab w:val="right" w:leader="dot" w:pos="9396"/>
            </w:tabs>
            <w:rPr>
              <w:rFonts w:cs="Times New Roman"/>
              <w:noProof/>
            </w:rPr>
          </w:pPr>
          <w:hyperlink w:anchor="_Toc234372134" w:history="1">
            <w:r w:rsidRPr="003C4775">
              <w:rPr>
                <w:rStyle w:val="Hyperlink"/>
                <w:rFonts w:eastAsia="Arial" w:cs="Times New Roman"/>
                <w:noProof/>
              </w:rPr>
              <w:t>5.2.  Mô hình doanh thu</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_Toc234372134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28</w:t>
            </w:r>
            <w:r w:rsidRPr="003C4775">
              <w:rPr>
                <w:rFonts w:cs="Times New Roman"/>
                <w:noProof/>
                <w:webHidden/>
              </w:rPr>
              <w:fldChar w:fldCharType="end"/>
            </w:r>
          </w:hyperlink>
        </w:p>
        <w:p w14:paraId="27C84061" w14:textId="375447F4" w:rsidR="003C4775" w:rsidRPr="003C4775" w:rsidRDefault="003C4775">
          <w:pPr>
            <w:pStyle w:val="TOC3"/>
            <w:tabs>
              <w:tab w:val="right" w:leader="dot" w:pos="9396"/>
            </w:tabs>
            <w:rPr>
              <w:rFonts w:cs="Times New Roman"/>
              <w:noProof/>
            </w:rPr>
          </w:pPr>
          <w:hyperlink w:anchor="_Toc234372135" w:history="1">
            <w:r w:rsidRPr="003C4775">
              <w:rPr>
                <w:rStyle w:val="Hyperlink"/>
                <w:rFonts w:eastAsia="Arial" w:cs="Times New Roman"/>
                <w:noProof/>
              </w:rPr>
              <w:t>a) Gói miễn phí</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_Toc234372135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28</w:t>
            </w:r>
            <w:r w:rsidRPr="003C4775">
              <w:rPr>
                <w:rFonts w:cs="Times New Roman"/>
                <w:noProof/>
                <w:webHidden/>
              </w:rPr>
              <w:fldChar w:fldCharType="end"/>
            </w:r>
          </w:hyperlink>
        </w:p>
        <w:p w14:paraId="485A83AF" w14:textId="75C71172" w:rsidR="003C4775" w:rsidRPr="003C4775" w:rsidRDefault="003C4775">
          <w:pPr>
            <w:pStyle w:val="TOC3"/>
            <w:tabs>
              <w:tab w:val="right" w:leader="dot" w:pos="9396"/>
            </w:tabs>
            <w:rPr>
              <w:rFonts w:cs="Times New Roman"/>
              <w:noProof/>
            </w:rPr>
          </w:pPr>
          <w:hyperlink w:anchor="_Toc234372136" w:history="1">
            <w:r w:rsidRPr="003C4775">
              <w:rPr>
                <w:rStyle w:val="Hyperlink"/>
                <w:rFonts w:eastAsia="Arial" w:cs="Times New Roman"/>
                <w:noProof/>
              </w:rPr>
              <w:t>b) Premium</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_Toc234372136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29</w:t>
            </w:r>
            <w:r w:rsidRPr="003C4775">
              <w:rPr>
                <w:rFonts w:cs="Times New Roman"/>
                <w:noProof/>
                <w:webHidden/>
              </w:rPr>
              <w:fldChar w:fldCharType="end"/>
            </w:r>
          </w:hyperlink>
        </w:p>
        <w:p w14:paraId="537A9E20" w14:textId="0ABEE7F2" w:rsidR="003C4775" w:rsidRPr="003C4775" w:rsidRDefault="003C4775">
          <w:pPr>
            <w:pStyle w:val="TOC3"/>
            <w:tabs>
              <w:tab w:val="right" w:leader="dot" w:pos="9396"/>
            </w:tabs>
            <w:rPr>
              <w:rFonts w:cs="Times New Roman"/>
              <w:noProof/>
            </w:rPr>
          </w:pPr>
          <w:hyperlink w:anchor="_Toc234372137" w:history="1">
            <w:r w:rsidRPr="003C4775">
              <w:rPr>
                <w:rStyle w:val="Hyperlink"/>
                <w:rFonts w:eastAsia="Arial" w:cs="Times New Roman"/>
                <w:noProof/>
              </w:rPr>
              <w:t>c) Dịch vụ chuyên gia</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_Toc234372137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29</w:t>
            </w:r>
            <w:r w:rsidRPr="003C4775">
              <w:rPr>
                <w:rFonts w:cs="Times New Roman"/>
                <w:noProof/>
                <w:webHidden/>
              </w:rPr>
              <w:fldChar w:fldCharType="end"/>
            </w:r>
          </w:hyperlink>
        </w:p>
        <w:p w14:paraId="22110B64" w14:textId="7BF7D13C" w:rsidR="003C4775" w:rsidRPr="003C4775" w:rsidRDefault="003C4775">
          <w:pPr>
            <w:pStyle w:val="TOC3"/>
            <w:tabs>
              <w:tab w:val="right" w:leader="dot" w:pos="9396"/>
            </w:tabs>
            <w:rPr>
              <w:rFonts w:cs="Times New Roman"/>
              <w:noProof/>
            </w:rPr>
          </w:pPr>
          <w:hyperlink w:anchor="_Toc234372138" w:history="1">
            <w:r w:rsidRPr="003C4775">
              <w:rPr>
                <w:rStyle w:val="Hyperlink"/>
                <w:rFonts w:eastAsia="Arial" w:cs="Times New Roman"/>
                <w:noProof/>
              </w:rPr>
              <w:t>d) B2B</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_Toc234372138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29</w:t>
            </w:r>
            <w:r w:rsidRPr="003C4775">
              <w:rPr>
                <w:rFonts w:cs="Times New Roman"/>
                <w:noProof/>
                <w:webHidden/>
              </w:rPr>
              <w:fldChar w:fldCharType="end"/>
            </w:r>
          </w:hyperlink>
        </w:p>
        <w:p w14:paraId="02EEC609" w14:textId="7016EB50" w:rsidR="003C4775" w:rsidRPr="003C4775" w:rsidRDefault="003C4775">
          <w:pPr>
            <w:pStyle w:val="TOC2"/>
            <w:tabs>
              <w:tab w:val="right" w:leader="dot" w:pos="9396"/>
            </w:tabs>
            <w:rPr>
              <w:rFonts w:cs="Times New Roman"/>
              <w:noProof/>
            </w:rPr>
          </w:pPr>
          <w:hyperlink w:anchor="_Toc234372139" w:history="1">
            <w:r w:rsidRPr="003C4775">
              <w:rPr>
                <w:rStyle w:val="Hyperlink"/>
                <w:rFonts w:eastAsia="Arial" w:cs="Times New Roman"/>
                <w:noProof/>
              </w:rPr>
              <w:t>5.3.  Phân tích SWOT</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_Toc234372139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29</w:t>
            </w:r>
            <w:r w:rsidRPr="003C4775">
              <w:rPr>
                <w:rFonts w:cs="Times New Roman"/>
                <w:noProof/>
                <w:webHidden/>
              </w:rPr>
              <w:fldChar w:fldCharType="end"/>
            </w:r>
          </w:hyperlink>
        </w:p>
        <w:p w14:paraId="1D2FFE6B" w14:textId="694244F3" w:rsidR="003C4775" w:rsidRPr="003C4775" w:rsidRDefault="003C4775">
          <w:pPr>
            <w:pStyle w:val="TOC2"/>
            <w:tabs>
              <w:tab w:val="right" w:leader="dot" w:pos="9396"/>
            </w:tabs>
            <w:rPr>
              <w:rFonts w:cs="Times New Roman"/>
              <w:noProof/>
            </w:rPr>
          </w:pPr>
          <w:hyperlink w:anchor="_Toc234372140" w:history="1">
            <w:r w:rsidRPr="003C4775">
              <w:rPr>
                <w:rStyle w:val="Hyperlink"/>
                <w:rFonts w:eastAsia="Arial" w:cs="Times New Roman"/>
                <w:noProof/>
              </w:rPr>
              <w:t>5.4.  Phân tích rủi ro</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_Toc234372140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29</w:t>
            </w:r>
            <w:r w:rsidRPr="003C4775">
              <w:rPr>
                <w:rFonts w:cs="Times New Roman"/>
                <w:noProof/>
                <w:webHidden/>
              </w:rPr>
              <w:fldChar w:fldCharType="end"/>
            </w:r>
          </w:hyperlink>
        </w:p>
        <w:p w14:paraId="55401CB9" w14:textId="1E3E0F8A" w:rsidR="003C4775" w:rsidRPr="003C4775" w:rsidRDefault="003C4775">
          <w:pPr>
            <w:pStyle w:val="TOC1"/>
            <w:tabs>
              <w:tab w:val="right" w:leader="dot" w:pos="9396"/>
            </w:tabs>
            <w:rPr>
              <w:rFonts w:cs="Times New Roman"/>
              <w:noProof/>
            </w:rPr>
          </w:pPr>
          <w:hyperlink w:anchor="_Toc234372141" w:history="1">
            <w:r w:rsidRPr="003C4775">
              <w:rPr>
                <w:rStyle w:val="Hyperlink"/>
                <w:rFonts w:eastAsia="Arial" w:cs="Times New Roman"/>
                <w:caps/>
                <w:noProof/>
              </w:rPr>
              <w:t>CHƯƠNG 6.  KẾ HOẠCH TRIỂN KHAI</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_Toc234372141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31</w:t>
            </w:r>
            <w:r w:rsidRPr="003C4775">
              <w:rPr>
                <w:rFonts w:cs="Times New Roman"/>
                <w:noProof/>
                <w:webHidden/>
              </w:rPr>
              <w:fldChar w:fldCharType="end"/>
            </w:r>
          </w:hyperlink>
        </w:p>
        <w:p w14:paraId="179ACB7D" w14:textId="2F00AD9C" w:rsidR="003C4775" w:rsidRPr="003C4775" w:rsidRDefault="003C4775">
          <w:pPr>
            <w:pStyle w:val="TOC2"/>
            <w:tabs>
              <w:tab w:val="right" w:leader="dot" w:pos="9396"/>
            </w:tabs>
            <w:rPr>
              <w:rFonts w:cs="Times New Roman"/>
              <w:noProof/>
            </w:rPr>
          </w:pPr>
          <w:hyperlink w:anchor="_Toc234372142" w:history="1">
            <w:r w:rsidRPr="003C4775">
              <w:rPr>
                <w:rStyle w:val="Hyperlink"/>
                <w:rFonts w:eastAsia="Arial" w:cs="Times New Roman"/>
                <w:noProof/>
              </w:rPr>
              <w:t>6.1.  Tiến độ dự án</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_Toc234372142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31</w:t>
            </w:r>
            <w:r w:rsidRPr="003C4775">
              <w:rPr>
                <w:rFonts w:cs="Times New Roman"/>
                <w:noProof/>
                <w:webHidden/>
              </w:rPr>
              <w:fldChar w:fldCharType="end"/>
            </w:r>
          </w:hyperlink>
        </w:p>
        <w:p w14:paraId="287D2B91" w14:textId="4D43F285" w:rsidR="003C4775" w:rsidRPr="003C4775" w:rsidRDefault="003C4775">
          <w:pPr>
            <w:pStyle w:val="TOC2"/>
            <w:tabs>
              <w:tab w:val="right" w:leader="dot" w:pos="9396"/>
            </w:tabs>
            <w:rPr>
              <w:rFonts w:cs="Times New Roman"/>
              <w:noProof/>
            </w:rPr>
          </w:pPr>
          <w:hyperlink w:anchor="_Toc234372143" w:history="1">
            <w:r w:rsidRPr="003C4775">
              <w:rPr>
                <w:rStyle w:val="Hyperlink"/>
                <w:rFonts w:eastAsia="Arial" w:cs="Times New Roman"/>
                <w:noProof/>
              </w:rPr>
              <w:t>6.2.  Nguồn lực</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_Toc234372143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31</w:t>
            </w:r>
            <w:r w:rsidRPr="003C4775">
              <w:rPr>
                <w:rFonts w:cs="Times New Roman"/>
                <w:noProof/>
                <w:webHidden/>
              </w:rPr>
              <w:fldChar w:fldCharType="end"/>
            </w:r>
          </w:hyperlink>
        </w:p>
        <w:p w14:paraId="64FD1325" w14:textId="340DACF5" w:rsidR="003C4775" w:rsidRPr="003C4775" w:rsidRDefault="003C4775">
          <w:pPr>
            <w:pStyle w:val="TOC3"/>
            <w:tabs>
              <w:tab w:val="right" w:leader="dot" w:pos="9396"/>
            </w:tabs>
            <w:rPr>
              <w:rFonts w:cs="Times New Roman"/>
              <w:noProof/>
            </w:rPr>
          </w:pPr>
          <w:hyperlink w:anchor="_Toc234372144" w:history="1">
            <w:r w:rsidRPr="003C4775">
              <w:rPr>
                <w:rStyle w:val="Hyperlink"/>
                <w:rFonts w:eastAsia="Arial" w:cs="Times New Roman"/>
                <w:noProof/>
              </w:rPr>
              <w:t>a) Nhân sự</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_Toc234372144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31</w:t>
            </w:r>
            <w:r w:rsidRPr="003C4775">
              <w:rPr>
                <w:rFonts w:cs="Times New Roman"/>
                <w:noProof/>
                <w:webHidden/>
              </w:rPr>
              <w:fldChar w:fldCharType="end"/>
            </w:r>
          </w:hyperlink>
        </w:p>
        <w:p w14:paraId="5BD4587E" w14:textId="1FC588FC" w:rsidR="003C4775" w:rsidRPr="003C4775" w:rsidRDefault="003C4775">
          <w:pPr>
            <w:pStyle w:val="TOC3"/>
            <w:tabs>
              <w:tab w:val="right" w:leader="dot" w:pos="9396"/>
            </w:tabs>
            <w:rPr>
              <w:rFonts w:cs="Times New Roman"/>
              <w:noProof/>
            </w:rPr>
          </w:pPr>
          <w:hyperlink w:anchor="_Toc234372145" w:history="1">
            <w:r w:rsidRPr="003C4775">
              <w:rPr>
                <w:rStyle w:val="Hyperlink"/>
                <w:rFonts w:eastAsia="Arial" w:cs="Times New Roman"/>
                <w:noProof/>
              </w:rPr>
              <w:t>b) Công nghệ</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_Toc234372145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31</w:t>
            </w:r>
            <w:r w:rsidRPr="003C4775">
              <w:rPr>
                <w:rFonts w:cs="Times New Roman"/>
                <w:noProof/>
                <w:webHidden/>
              </w:rPr>
              <w:fldChar w:fldCharType="end"/>
            </w:r>
          </w:hyperlink>
        </w:p>
        <w:p w14:paraId="7C53C2BF" w14:textId="39395E9A" w:rsidR="003C4775" w:rsidRPr="003C4775" w:rsidRDefault="003C4775">
          <w:pPr>
            <w:pStyle w:val="TOC3"/>
            <w:tabs>
              <w:tab w:val="right" w:leader="dot" w:pos="9396"/>
            </w:tabs>
            <w:rPr>
              <w:rFonts w:cs="Times New Roman"/>
              <w:noProof/>
            </w:rPr>
          </w:pPr>
          <w:hyperlink w:anchor="_Toc234372146" w:history="1">
            <w:r w:rsidRPr="003C4775">
              <w:rPr>
                <w:rStyle w:val="Hyperlink"/>
                <w:rFonts w:eastAsia="Arial" w:cs="Times New Roman"/>
                <w:noProof/>
              </w:rPr>
              <w:t>c) Chi phí dự kiến (MVP)</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_Toc234372146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32</w:t>
            </w:r>
            <w:r w:rsidRPr="003C4775">
              <w:rPr>
                <w:rFonts w:cs="Times New Roman"/>
                <w:noProof/>
                <w:webHidden/>
              </w:rPr>
              <w:fldChar w:fldCharType="end"/>
            </w:r>
          </w:hyperlink>
        </w:p>
        <w:p w14:paraId="34630596" w14:textId="377210B5" w:rsidR="003C4775" w:rsidRPr="003C4775" w:rsidRDefault="003C4775">
          <w:pPr>
            <w:pStyle w:val="TOC1"/>
            <w:tabs>
              <w:tab w:val="right" w:leader="dot" w:pos="9396"/>
            </w:tabs>
            <w:rPr>
              <w:rFonts w:cs="Times New Roman"/>
              <w:noProof/>
            </w:rPr>
          </w:pPr>
          <w:hyperlink w:anchor="_Toc234372147" w:history="1">
            <w:r w:rsidRPr="003C4775">
              <w:rPr>
                <w:rStyle w:val="Hyperlink"/>
                <w:rFonts w:eastAsia="Arial" w:cs="Times New Roman"/>
                <w:caps/>
                <w:noProof/>
              </w:rPr>
              <w:t>CHƯƠNG 7.  ĐÁNH GIÁ TÁC ĐỘNG</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_Toc234372147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33</w:t>
            </w:r>
            <w:r w:rsidRPr="003C4775">
              <w:rPr>
                <w:rFonts w:cs="Times New Roman"/>
                <w:noProof/>
                <w:webHidden/>
              </w:rPr>
              <w:fldChar w:fldCharType="end"/>
            </w:r>
          </w:hyperlink>
        </w:p>
        <w:p w14:paraId="55DA0A0E" w14:textId="1711917A" w:rsidR="003C4775" w:rsidRPr="003C4775" w:rsidRDefault="003C4775">
          <w:pPr>
            <w:pStyle w:val="TOC2"/>
            <w:tabs>
              <w:tab w:val="right" w:leader="dot" w:pos="9396"/>
            </w:tabs>
            <w:rPr>
              <w:rFonts w:cs="Times New Roman"/>
              <w:noProof/>
            </w:rPr>
          </w:pPr>
          <w:hyperlink w:anchor="_Toc234372148" w:history="1">
            <w:r w:rsidRPr="003C4775">
              <w:rPr>
                <w:rStyle w:val="Hyperlink"/>
                <w:rFonts w:eastAsia="Arial" w:cs="Times New Roman"/>
                <w:noProof/>
              </w:rPr>
              <w:t>7.1.  Tác động xã hội</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_Toc234372148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33</w:t>
            </w:r>
            <w:r w:rsidRPr="003C4775">
              <w:rPr>
                <w:rFonts w:cs="Times New Roman"/>
                <w:noProof/>
                <w:webHidden/>
              </w:rPr>
              <w:fldChar w:fldCharType="end"/>
            </w:r>
          </w:hyperlink>
        </w:p>
        <w:p w14:paraId="28C0AEA1" w14:textId="5668FF09" w:rsidR="003C4775" w:rsidRPr="003C4775" w:rsidRDefault="003C4775">
          <w:pPr>
            <w:pStyle w:val="TOC2"/>
            <w:tabs>
              <w:tab w:val="right" w:leader="dot" w:pos="9396"/>
            </w:tabs>
            <w:rPr>
              <w:rFonts w:cs="Times New Roman"/>
              <w:noProof/>
            </w:rPr>
          </w:pPr>
          <w:hyperlink w:anchor="_Toc234372149" w:history="1">
            <w:r w:rsidRPr="003C4775">
              <w:rPr>
                <w:rStyle w:val="Hyperlink"/>
                <w:rFonts w:eastAsia="Arial" w:cs="Times New Roman"/>
                <w:noProof/>
              </w:rPr>
              <w:t>7.2.  Tác động kinh tế</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_Toc234372149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33</w:t>
            </w:r>
            <w:r w:rsidRPr="003C4775">
              <w:rPr>
                <w:rFonts w:cs="Times New Roman"/>
                <w:noProof/>
                <w:webHidden/>
              </w:rPr>
              <w:fldChar w:fldCharType="end"/>
            </w:r>
          </w:hyperlink>
        </w:p>
        <w:p w14:paraId="02F80D6A" w14:textId="27764DBE" w:rsidR="003C4775" w:rsidRPr="003C4775" w:rsidRDefault="003C4775">
          <w:pPr>
            <w:pStyle w:val="TOC2"/>
            <w:tabs>
              <w:tab w:val="right" w:leader="dot" w:pos="9396"/>
            </w:tabs>
            <w:rPr>
              <w:rFonts w:cs="Times New Roman"/>
              <w:noProof/>
            </w:rPr>
          </w:pPr>
          <w:hyperlink w:anchor="_Toc234372150" w:history="1">
            <w:r w:rsidRPr="003C4775">
              <w:rPr>
                <w:rStyle w:val="Hyperlink"/>
                <w:rFonts w:eastAsia="Arial" w:cs="Times New Roman"/>
                <w:noProof/>
              </w:rPr>
              <w:t>7.3.  Tác động công nghệ</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_Toc234372150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33</w:t>
            </w:r>
            <w:r w:rsidRPr="003C4775">
              <w:rPr>
                <w:rFonts w:cs="Times New Roman"/>
                <w:noProof/>
                <w:webHidden/>
              </w:rPr>
              <w:fldChar w:fldCharType="end"/>
            </w:r>
          </w:hyperlink>
        </w:p>
        <w:p w14:paraId="01275475" w14:textId="605A777E" w:rsidR="003C4775" w:rsidRPr="003C4775" w:rsidRDefault="003C4775">
          <w:pPr>
            <w:pStyle w:val="TOC2"/>
            <w:tabs>
              <w:tab w:val="right" w:leader="dot" w:pos="9396"/>
            </w:tabs>
            <w:rPr>
              <w:rFonts w:cs="Times New Roman"/>
              <w:noProof/>
            </w:rPr>
          </w:pPr>
          <w:hyperlink w:anchor="_Toc234372151" w:history="1">
            <w:r w:rsidRPr="003C4775">
              <w:rPr>
                <w:rStyle w:val="Hyperlink"/>
                <w:rFonts w:eastAsia="Arial" w:cs="Times New Roman"/>
                <w:noProof/>
              </w:rPr>
              <w:t>7.4.  Chỉ số đánh giá thành công (KPIs)</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_Toc234372151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33</w:t>
            </w:r>
            <w:r w:rsidRPr="003C4775">
              <w:rPr>
                <w:rFonts w:cs="Times New Roman"/>
                <w:noProof/>
                <w:webHidden/>
              </w:rPr>
              <w:fldChar w:fldCharType="end"/>
            </w:r>
          </w:hyperlink>
        </w:p>
        <w:p w14:paraId="5CDFC1C7" w14:textId="65C2BCFF" w:rsidR="003C4775" w:rsidRPr="003C4775" w:rsidRDefault="003C4775">
          <w:pPr>
            <w:pStyle w:val="TOC1"/>
            <w:tabs>
              <w:tab w:val="right" w:leader="dot" w:pos="9396"/>
            </w:tabs>
            <w:rPr>
              <w:rFonts w:cs="Times New Roman"/>
              <w:noProof/>
            </w:rPr>
          </w:pPr>
          <w:hyperlink w:anchor="_Toc234372152" w:history="1">
            <w:r w:rsidRPr="003C4775">
              <w:rPr>
                <w:rStyle w:val="Hyperlink"/>
                <w:rFonts w:eastAsia="Arial" w:cs="Times New Roman"/>
                <w:caps/>
                <w:noProof/>
              </w:rPr>
              <w:t>CHƯƠNG 8.  KẾT LUẬN VÀ KIẾN NGHỊ</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_Toc234372152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34</w:t>
            </w:r>
            <w:r w:rsidRPr="003C4775">
              <w:rPr>
                <w:rFonts w:cs="Times New Roman"/>
                <w:noProof/>
                <w:webHidden/>
              </w:rPr>
              <w:fldChar w:fldCharType="end"/>
            </w:r>
          </w:hyperlink>
        </w:p>
        <w:p w14:paraId="0F19E5C1" w14:textId="0283860E" w:rsidR="003C4775" w:rsidRPr="003C4775" w:rsidRDefault="003C4775">
          <w:pPr>
            <w:pStyle w:val="TOC2"/>
            <w:tabs>
              <w:tab w:val="right" w:leader="dot" w:pos="9396"/>
            </w:tabs>
            <w:rPr>
              <w:rFonts w:cs="Times New Roman"/>
              <w:noProof/>
            </w:rPr>
          </w:pPr>
          <w:hyperlink w:anchor="_Toc234372153" w:history="1">
            <w:r w:rsidRPr="003C4775">
              <w:rPr>
                <w:rStyle w:val="Hyperlink"/>
                <w:rFonts w:eastAsia="Arial" w:cs="Times New Roman"/>
                <w:noProof/>
              </w:rPr>
              <w:t>8.1.  Kết luận</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_Toc234372153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34</w:t>
            </w:r>
            <w:r w:rsidRPr="003C4775">
              <w:rPr>
                <w:rFonts w:cs="Times New Roman"/>
                <w:noProof/>
                <w:webHidden/>
              </w:rPr>
              <w:fldChar w:fldCharType="end"/>
            </w:r>
          </w:hyperlink>
        </w:p>
        <w:p w14:paraId="6F8FC426" w14:textId="2BDD9BF1" w:rsidR="003C4775" w:rsidRPr="003C4775" w:rsidRDefault="003C4775">
          <w:pPr>
            <w:pStyle w:val="TOC2"/>
            <w:tabs>
              <w:tab w:val="right" w:leader="dot" w:pos="9396"/>
            </w:tabs>
            <w:rPr>
              <w:rFonts w:cs="Times New Roman"/>
              <w:noProof/>
            </w:rPr>
          </w:pPr>
          <w:hyperlink w:anchor="_Toc234372154" w:history="1">
            <w:r w:rsidRPr="003C4775">
              <w:rPr>
                <w:rStyle w:val="Hyperlink"/>
                <w:rFonts w:eastAsia="Arial" w:cs="Times New Roman"/>
                <w:noProof/>
              </w:rPr>
              <w:t>8.2.  Kiến nghị</w:t>
            </w:r>
            <w:r w:rsidRPr="003C4775">
              <w:rPr>
                <w:rFonts w:cs="Times New Roman"/>
                <w:noProof/>
                <w:webHidden/>
              </w:rPr>
              <w:tab/>
            </w:r>
            <w:r w:rsidRPr="003C4775">
              <w:rPr>
                <w:rFonts w:cs="Times New Roman"/>
                <w:noProof/>
                <w:webHidden/>
              </w:rPr>
              <w:fldChar w:fldCharType="begin"/>
            </w:r>
            <w:r w:rsidRPr="003C4775">
              <w:rPr>
                <w:rFonts w:cs="Times New Roman"/>
                <w:noProof/>
                <w:webHidden/>
              </w:rPr>
              <w:instrText xml:space="preserve"> PAGEREF _Toc234372154 \h </w:instrText>
            </w:r>
            <w:r w:rsidRPr="003C4775">
              <w:rPr>
                <w:rFonts w:cs="Times New Roman"/>
                <w:noProof/>
                <w:webHidden/>
              </w:rPr>
            </w:r>
            <w:r w:rsidRPr="003C4775">
              <w:rPr>
                <w:rFonts w:cs="Times New Roman"/>
                <w:noProof/>
                <w:webHidden/>
              </w:rPr>
              <w:fldChar w:fldCharType="separate"/>
            </w:r>
            <w:r w:rsidRPr="003C4775">
              <w:rPr>
                <w:rFonts w:cs="Times New Roman"/>
                <w:noProof/>
                <w:webHidden/>
              </w:rPr>
              <w:t>34</w:t>
            </w:r>
            <w:r w:rsidRPr="003C4775">
              <w:rPr>
                <w:rFonts w:cs="Times New Roman"/>
                <w:noProof/>
                <w:webHidden/>
              </w:rPr>
              <w:fldChar w:fldCharType="end"/>
            </w:r>
          </w:hyperlink>
        </w:p>
        <w:p w14:paraId="6AF585EF" w14:textId="6FB43153" w:rsidR="003C4775" w:rsidRDefault="003C4775">
          <w:r w:rsidRPr="003C4775">
            <w:rPr>
              <w:rFonts w:cs="Times New Roman"/>
              <w:b/>
              <w:bCs/>
              <w:noProof/>
            </w:rPr>
            <w:fldChar w:fldCharType="end"/>
          </w:r>
        </w:p>
      </w:sdtContent>
    </w:sdt>
    <w:p w14:paraId="1BE74805" w14:textId="06251FD6" w:rsidR="0055174B" w:rsidRDefault="00000000">
      <w:pPr>
        <w:pStyle w:val="Heading1"/>
        <w:pBdr>
          <w:bottom w:val="single" w:sz="12" w:space="1" w:color="1F3A68"/>
        </w:pBdr>
        <w:spacing w:before="440" w:after="200"/>
      </w:pPr>
      <w:bookmarkStart w:id="0" w:name="_Toc234372068"/>
      <w:r>
        <w:rPr>
          <w:rFonts w:ascii="Arial" w:eastAsia="Arial" w:hAnsi="Arial" w:cs="Arial"/>
          <w:caps/>
          <w:color w:val="1F3A68"/>
          <w:sz w:val="40"/>
        </w:rPr>
        <w:t>CHƯƠNG 1.  TÓM TẮT ĐIỀU HÀNH (EXECUTIVE SUMMARY)</w:t>
      </w:r>
      <w:bookmarkEnd w:id="0"/>
    </w:p>
    <w:p w14:paraId="12C2AA35" w14:textId="77777777" w:rsidR="0055174B" w:rsidRDefault="00000000">
      <w:pPr>
        <w:pStyle w:val="Heading2"/>
        <w:spacing w:before="280" w:after="120"/>
      </w:pPr>
      <w:bookmarkStart w:id="1" w:name="_Toc234372069"/>
      <w:r>
        <w:rPr>
          <w:rFonts w:ascii="Arial" w:eastAsia="Arial" w:hAnsi="Arial" w:cs="Arial"/>
          <w:color w:val="1F3A68"/>
          <w:sz w:val="30"/>
        </w:rPr>
        <w:t>1.1.  Bối cảnh</w:t>
      </w:r>
      <w:bookmarkEnd w:id="1"/>
    </w:p>
    <w:p w14:paraId="7B97AE5B" w14:textId="075230D8" w:rsidR="0055174B" w:rsidRDefault="00000000" w:rsidP="00685B19">
      <w:pPr>
        <w:spacing w:after="80" w:line="336" w:lineRule="auto"/>
        <w:jc w:val="both"/>
      </w:pPr>
      <w:r>
        <w:rPr>
          <w:rFonts w:cs="Times New Roman"/>
          <w:color w:val="4A4A4A"/>
        </w:rPr>
        <w:t>Sức khỏe tinh thần đang trở thành một trong những thách thức đáng quan tâm nhất đối với giới trẻ Việt Nam. Áp lực học tập, công việc, tài chính và các mối quan hệ khiến tỉ lệ lo âu, trầm cảm và kiệt sức gia tăng, đặc biệt ở nhóm 18–30 tuổi.</w:t>
      </w:r>
      <w:r w:rsidR="00685B19">
        <w:t xml:space="preserve"> </w:t>
      </w:r>
      <w:r>
        <w:rPr>
          <w:rFonts w:cs="Times New Roman"/>
          <w:color w:val="4A4A4A"/>
        </w:rPr>
        <w:t>Mặc dù nhận thức của xã hội về sức khỏe tinh thần đã được cải thiện trong những năm gần đây, khoảng cách giữa nhu cầu hỗ trợ và khả năng tiếp cận dịch vụ chuyên môn vẫn còn rất lớn, nhất là tại các khu vực ngoài đô thị lớn và với nhóm thu nhập thấp.</w:t>
      </w:r>
      <w:r w:rsidR="008C0A72">
        <w:t xml:space="preserve"> </w:t>
      </w:r>
      <w:r>
        <w:rPr>
          <w:rFonts w:cs="Times New Roman"/>
          <w:color w:val="4A4A4A"/>
        </w:rPr>
        <w:t>Điều này đặt ra nhu cầu về một giải pháp số có khả năng hỗ trợ ban đầu, đồng hành hằng ngày và góp phần thu hẹp khoảng cách tiếp cận dịch vụ tâm lý truyền thống.</w:t>
      </w:r>
    </w:p>
    <w:p w14:paraId="0508CFD3" w14:textId="77777777" w:rsidR="0055174B" w:rsidRDefault="00000000">
      <w:pPr>
        <w:pStyle w:val="Heading2"/>
        <w:spacing w:before="280" w:after="120"/>
      </w:pPr>
      <w:bookmarkStart w:id="2" w:name="_Toc234372070"/>
      <w:r>
        <w:rPr>
          <w:rFonts w:ascii="Arial" w:eastAsia="Arial" w:hAnsi="Arial" w:cs="Arial"/>
          <w:color w:val="1F3A68"/>
          <w:sz w:val="30"/>
        </w:rPr>
        <w:t>1.2.  Giới thiệu dự án</w:t>
      </w:r>
      <w:bookmarkEnd w:id="2"/>
    </w:p>
    <w:p w14:paraId="3E198162" w14:textId="77777777" w:rsidR="0055174B" w:rsidRDefault="00000000" w:rsidP="00685B19">
      <w:pPr>
        <w:spacing w:after="80" w:line="336" w:lineRule="auto"/>
        <w:jc w:val="both"/>
      </w:pPr>
      <w:r>
        <w:rPr>
          <w:rFonts w:cs="Times New Roman"/>
          <w:color w:val="4A4A4A"/>
        </w:rPr>
        <w:t>MindBridge AI là nền tảng hỗ trợ sức khỏe tinh thần ứng dụng trí tuệ nhân tạo, được thiết kế dành riêng cho người trẻ Việt Nam. Sản phẩm đóng vai trò là một "cầu nối" giữa người dùng và chuyên gia tâm lý, hỗ trợ sàng lọc ban đầu, đồng hành hằng ngày và hỗ trợ tự chăm sóc.</w:t>
      </w:r>
    </w:p>
    <w:p w14:paraId="73855B20" w14:textId="77777777" w:rsidR="0055174B" w:rsidRDefault="00000000" w:rsidP="00685B19">
      <w:pPr>
        <w:spacing w:after="80" w:line="336" w:lineRule="auto"/>
        <w:jc w:val="both"/>
      </w:pPr>
      <w:r>
        <w:rPr>
          <w:rFonts w:cs="Times New Roman"/>
          <w:color w:val="4A4A4A"/>
        </w:rPr>
        <w:t>Khác với các chatbot AI đa năng, MindBridge AI không hướng tới việc thay thế chuyên gia tâm lý hay tạo ra một "trị liệu bằng AI". Thay vào đó, hệ thống kết hợp nhiều mô-đun chuyên biệt để:</w:t>
      </w:r>
    </w:p>
    <w:p w14:paraId="5E05C240" w14:textId="77777777" w:rsidR="0055174B" w:rsidRDefault="00000000">
      <w:pPr>
        <w:pStyle w:val="ListBullet"/>
        <w:spacing w:after="40" w:line="312" w:lineRule="auto"/>
        <w:ind w:left="680"/>
      </w:pPr>
      <w:r>
        <w:rPr>
          <w:rFonts w:cs="Times New Roman"/>
          <w:color w:val="4A4A4A"/>
        </w:rPr>
        <w:t>Theo dõi trạng thái cảm xúc hằng ngày thông qua check-in và nhật ký;</w:t>
      </w:r>
    </w:p>
    <w:p w14:paraId="1DF9F32F" w14:textId="77777777" w:rsidR="0055174B" w:rsidRDefault="00000000">
      <w:pPr>
        <w:pStyle w:val="ListBullet"/>
        <w:spacing w:after="40" w:line="312" w:lineRule="auto"/>
        <w:ind w:left="680"/>
      </w:pPr>
      <w:r>
        <w:rPr>
          <w:rFonts w:cs="Times New Roman"/>
          <w:color w:val="4A4A4A"/>
        </w:rPr>
        <w:t>Nhận diện sớm các dấu hiệu căng thẳng hoặc quá tải;</w:t>
      </w:r>
    </w:p>
    <w:p w14:paraId="18F31510" w14:textId="77777777" w:rsidR="0055174B" w:rsidRDefault="00000000">
      <w:pPr>
        <w:pStyle w:val="ListBullet"/>
        <w:spacing w:after="40" w:line="312" w:lineRule="auto"/>
        <w:ind w:left="680"/>
      </w:pPr>
      <w:r>
        <w:rPr>
          <w:rFonts w:cs="Times New Roman"/>
          <w:color w:val="4A4A4A"/>
        </w:rPr>
        <w:t>Gợi ý các bài tập tự hỗ trợ dựa trên phương pháp đã được kiểm chứng như CBT và DBT ở mức tự hướng dẫn;</w:t>
      </w:r>
    </w:p>
    <w:p w14:paraId="407BC920" w14:textId="77777777" w:rsidR="0055174B" w:rsidRDefault="00000000">
      <w:pPr>
        <w:pStyle w:val="ListBullet"/>
        <w:spacing w:after="40" w:line="312" w:lineRule="auto"/>
        <w:ind w:left="680"/>
      </w:pPr>
      <w:r>
        <w:rPr>
          <w:rFonts w:cs="Times New Roman"/>
          <w:color w:val="4A4A4A"/>
        </w:rPr>
        <w:t>Xây dựng thói quen chăm sóc sức khỏe tinh thần;</w:t>
      </w:r>
    </w:p>
    <w:p w14:paraId="67DFA0F2" w14:textId="77777777" w:rsidR="0055174B" w:rsidRDefault="00000000">
      <w:pPr>
        <w:pStyle w:val="ListBullet"/>
        <w:spacing w:after="40" w:line="312" w:lineRule="auto"/>
        <w:ind w:left="680"/>
      </w:pPr>
      <w:r>
        <w:rPr>
          <w:rFonts w:cs="Times New Roman"/>
          <w:color w:val="4A4A4A"/>
        </w:rPr>
        <w:t>Kết nối với chuyên gia tâm lý khi hệ thống phát hiện nguy cơ vượt ngưỡng an toàn.</w:t>
      </w:r>
    </w:p>
    <w:p w14:paraId="092E5955" w14:textId="77777777" w:rsidR="0055174B" w:rsidRDefault="00000000" w:rsidP="00685B19">
      <w:pPr>
        <w:spacing w:after="80" w:line="336" w:lineRule="auto"/>
        <w:jc w:val="both"/>
      </w:pPr>
      <w:r>
        <w:rPr>
          <w:rFonts w:cs="Times New Roman"/>
          <w:color w:val="4A4A4A"/>
        </w:rPr>
        <w:t>Mục tiêu của dự án không phải là "điều trị bằng AI", mà là tạo ra một nền tảng giúp người dùng tiếp cận hỗ trợ sớm, an toàn và phù hợp hơn.</w:t>
      </w:r>
    </w:p>
    <w:p w14:paraId="5225B731" w14:textId="77777777" w:rsidR="0055174B" w:rsidRDefault="00000000">
      <w:pPr>
        <w:pStyle w:val="Heading2"/>
        <w:spacing w:before="280" w:after="120"/>
      </w:pPr>
      <w:bookmarkStart w:id="3" w:name="_Toc234372071"/>
      <w:r>
        <w:rPr>
          <w:rFonts w:ascii="Arial" w:eastAsia="Arial" w:hAnsi="Arial" w:cs="Arial"/>
          <w:color w:val="1F3A68"/>
          <w:sz w:val="30"/>
        </w:rPr>
        <w:t>1.3.  Giá trị cốt lõi</w:t>
      </w:r>
      <w:bookmarkEnd w:id="3"/>
    </w:p>
    <w:p w14:paraId="0BF1BE2D" w14:textId="77777777" w:rsidR="0055174B" w:rsidRDefault="00000000" w:rsidP="00685B19">
      <w:pPr>
        <w:spacing w:after="80" w:line="336" w:lineRule="auto"/>
        <w:jc w:val="both"/>
      </w:pPr>
      <w:r>
        <w:rPr>
          <w:rFonts w:cs="Times New Roman"/>
          <w:color w:val="4A4A4A"/>
        </w:rPr>
        <w:t>MindBridge AI được xây dựng dựa trên bốn giá trị cốt lõi, là kim chỉ nam cho mọi quyết định thiết kế và vận hành:</w:t>
      </w:r>
    </w:p>
    <w:p w14:paraId="541982FD" w14:textId="77777777" w:rsidR="0055174B" w:rsidRDefault="00000000">
      <w:pPr>
        <w:pStyle w:val="ListBullet"/>
        <w:spacing w:after="40" w:line="324" w:lineRule="auto"/>
        <w:ind w:left="680"/>
      </w:pPr>
      <w:r>
        <w:rPr>
          <w:rFonts w:cs="Times New Roman"/>
          <w:b/>
          <w:color w:val="1F3A68"/>
        </w:rPr>
        <w:t xml:space="preserve">Đồng hành hằng ngày. </w:t>
      </w:r>
      <w:r>
        <w:rPr>
          <w:rFonts w:cs="Times New Roman"/>
          <w:color w:val="4A4A4A"/>
        </w:rPr>
        <w:t>Thay vì chỉ xuất hiện khi người dùng gặp khủng hoảng, hệ thống khuyến khích việc theo dõi cảm xúc và chăm sóc tinh thần như một thói quen thường nhật.</w:t>
      </w:r>
    </w:p>
    <w:p w14:paraId="71C2F80D" w14:textId="77777777" w:rsidR="0055174B" w:rsidRDefault="00000000">
      <w:pPr>
        <w:pStyle w:val="ListBullet"/>
        <w:spacing w:after="40" w:line="324" w:lineRule="auto"/>
        <w:ind w:left="680"/>
      </w:pPr>
      <w:r>
        <w:rPr>
          <w:rFonts w:cs="Times New Roman"/>
          <w:b/>
          <w:color w:val="1F3A68"/>
        </w:rPr>
        <w:t xml:space="preserve">Cá nhân hóa. </w:t>
      </w:r>
      <w:r>
        <w:rPr>
          <w:rFonts w:cs="Times New Roman"/>
          <w:color w:val="4A4A4A"/>
        </w:rPr>
        <w:t>Mỗi người có hoàn cảnh, áp lực và nhu cầu khác nhau. Hệ thống xây dựng Hồ sơ sức khỏe tinh thần động (Dynamic Mental Health Profile) để điều chỉnh khuyến nghị theo từng cá nhân.</w:t>
      </w:r>
    </w:p>
    <w:p w14:paraId="5FB30A40" w14:textId="77777777" w:rsidR="0055174B" w:rsidRDefault="00000000">
      <w:pPr>
        <w:pStyle w:val="ListBullet"/>
        <w:spacing w:after="40" w:line="324" w:lineRule="auto"/>
        <w:ind w:left="680"/>
      </w:pPr>
      <w:r>
        <w:rPr>
          <w:rFonts w:cs="Times New Roman"/>
          <w:b/>
          <w:color w:val="1F3A68"/>
        </w:rPr>
        <w:t xml:space="preserve">An toàn. </w:t>
      </w:r>
      <w:r>
        <w:rPr>
          <w:rFonts w:cs="Times New Roman"/>
          <w:color w:val="4A4A4A"/>
        </w:rPr>
        <w:t>Mọi phản hồi của AI đều được đặt trong khuôn khổ kiểm soát nhằm giảm thiểu nguy cơ đưa ra lời khuyên sai hoặc phản hồi thiếu phù hợp trong các tình huống nhạy cảm.</w:t>
      </w:r>
    </w:p>
    <w:p w14:paraId="729D1915" w14:textId="77777777" w:rsidR="0055174B" w:rsidRDefault="00000000">
      <w:pPr>
        <w:pStyle w:val="ListBullet"/>
        <w:spacing w:after="40" w:line="324" w:lineRule="auto"/>
        <w:ind w:left="680"/>
      </w:pPr>
      <w:r>
        <w:rPr>
          <w:rFonts w:cs="Times New Roman"/>
          <w:b/>
          <w:color w:val="1F3A68"/>
        </w:rPr>
        <w:t xml:space="preserve">Tôn trọng quyền riêng tư. </w:t>
      </w:r>
      <w:r>
        <w:rPr>
          <w:rFonts w:cs="Times New Roman"/>
          <w:color w:val="4A4A4A"/>
        </w:rPr>
        <w:t>MindBridge AI áp dụng nguyên tắc tối thiểu hóa dữ liệu, chỉ thu thập những thông tin cần thiết cho mục đích hỗ trợ và cho phép người dùng kiểm soát hoàn toàn dữ liệu của mình.</w:t>
      </w:r>
    </w:p>
    <w:p w14:paraId="0FD820AF" w14:textId="77777777" w:rsidR="0055174B" w:rsidRDefault="00000000">
      <w:pPr>
        <w:pStyle w:val="Heading2"/>
        <w:spacing w:before="280" w:after="120"/>
      </w:pPr>
      <w:bookmarkStart w:id="4" w:name="_Toc234372072"/>
      <w:r>
        <w:rPr>
          <w:rFonts w:ascii="Arial" w:eastAsia="Arial" w:hAnsi="Arial" w:cs="Arial"/>
          <w:color w:val="1F3A68"/>
          <w:sz w:val="30"/>
        </w:rPr>
        <w:t>1.4.  Điểm đổi mới sáng tạo</w:t>
      </w:r>
      <w:bookmarkEnd w:id="4"/>
    </w:p>
    <w:p w14:paraId="6A6F46EC" w14:textId="32743706" w:rsidR="0055174B" w:rsidRDefault="00000000" w:rsidP="00685B19">
      <w:pPr>
        <w:spacing w:after="80" w:line="336" w:lineRule="auto"/>
        <w:jc w:val="both"/>
      </w:pPr>
      <w:r>
        <w:rPr>
          <w:rFonts w:cs="Times New Roman"/>
          <w:color w:val="4A4A4A"/>
        </w:rPr>
        <w:t>Điểm đổi mới của MindBridge AI không nằm ở việc sử dụng mô hình ngôn ngữ lớn (LLM), mà nằm ở cách tổ chức hệ thống để AI hoạt động an toàn, có kiểm soát và phục vụ đúng mục tiêu sức khỏe tinh thần.</w:t>
      </w:r>
      <w:r w:rsidR="00685B19">
        <w:t xml:space="preserve"> </w:t>
      </w:r>
      <w:r>
        <w:rPr>
          <w:rFonts w:cs="Times New Roman"/>
          <w:color w:val="4A4A4A"/>
        </w:rPr>
        <w:t>Dự án đề xuất một kiến trúc nhiều lớp, trong đó AI chỉ là một thành phần của hệ thống. Các mô-đun đánh giá rủi ro, kho tri thức được kiểm duyệt, cơ chế giải thích và lớp an toàn lâm sàng phối hợp để đảm bảo mỗi phản hồi gửi tới người dùng đều có căn cứ và giới hạn rõ ràng.</w:t>
      </w:r>
      <w:r w:rsidR="00685B19">
        <w:t xml:space="preserve"> </w:t>
      </w:r>
      <w:r>
        <w:rPr>
          <w:rFonts w:cs="Times New Roman"/>
          <w:color w:val="4A4A4A"/>
        </w:rPr>
        <w:t>Bên cạnh đó, dự án áp dụng mô hình Human-in-the-loop, cho phép chuyên gia tham gia vào các tình huống mà AI không nên tự đưa ra quyết định cuối cùng, đặc biệt khi phát hiện dấu hiệu rủi ro cao.</w:t>
      </w:r>
    </w:p>
    <w:p w14:paraId="4A00CDF6" w14:textId="77777777" w:rsidR="0055174B" w:rsidRDefault="00000000">
      <w:pPr>
        <w:pStyle w:val="Heading2"/>
        <w:spacing w:before="280" w:after="120"/>
      </w:pPr>
      <w:bookmarkStart w:id="5" w:name="_Toc234372073"/>
      <w:r>
        <w:rPr>
          <w:rFonts w:ascii="Arial" w:eastAsia="Arial" w:hAnsi="Arial" w:cs="Arial"/>
          <w:color w:val="1F3A68"/>
          <w:sz w:val="30"/>
        </w:rPr>
        <w:t>1.5.  Tác động kỳ vọng</w:t>
      </w:r>
      <w:bookmarkEnd w:id="5"/>
    </w:p>
    <w:p w14:paraId="1BEA245F" w14:textId="77777777" w:rsidR="0055174B" w:rsidRDefault="00000000" w:rsidP="00685B19">
      <w:pPr>
        <w:spacing w:after="80" w:line="336" w:lineRule="auto"/>
        <w:jc w:val="both"/>
      </w:pPr>
      <w:r>
        <w:rPr>
          <w:rFonts w:cs="Times New Roman"/>
          <w:color w:val="4A4A4A"/>
        </w:rPr>
        <w:t>Nếu được triển khai thành công, MindBridge AI kỳ vọng tạo ra những giá trị sau:</w:t>
      </w:r>
    </w:p>
    <w:p w14:paraId="0082075D" w14:textId="77777777" w:rsidR="0055174B" w:rsidRDefault="00000000">
      <w:pPr>
        <w:pStyle w:val="ListBullet"/>
        <w:spacing w:after="40" w:line="312" w:lineRule="auto"/>
        <w:ind w:left="680"/>
      </w:pPr>
      <w:r>
        <w:rPr>
          <w:rFonts w:cs="Times New Roman"/>
          <w:color w:val="4A4A4A"/>
        </w:rPr>
        <w:t>Góp phần nâng cao nhận thức về sức khỏe tinh thần trong cộng đồng;</w:t>
      </w:r>
    </w:p>
    <w:p w14:paraId="17612CC4" w14:textId="77777777" w:rsidR="0055174B" w:rsidRDefault="00000000">
      <w:pPr>
        <w:pStyle w:val="ListBullet"/>
        <w:spacing w:after="40" w:line="312" w:lineRule="auto"/>
        <w:ind w:left="680"/>
      </w:pPr>
      <w:r>
        <w:rPr>
          <w:rFonts w:cs="Times New Roman"/>
          <w:color w:val="4A4A4A"/>
        </w:rPr>
        <w:t>Giúp người trẻ hình thành thói quen theo dõi và chăm sóc cảm xúc;</w:t>
      </w:r>
    </w:p>
    <w:p w14:paraId="05FF149A" w14:textId="77777777" w:rsidR="0055174B" w:rsidRDefault="00000000">
      <w:pPr>
        <w:pStyle w:val="ListBullet"/>
        <w:spacing w:after="40" w:line="312" w:lineRule="auto"/>
        <w:ind w:left="680"/>
      </w:pPr>
      <w:r>
        <w:rPr>
          <w:rFonts w:cs="Times New Roman"/>
          <w:color w:val="4A4A4A"/>
        </w:rPr>
        <w:t>Phát hiện sớm các dấu hiệu căng thẳng kéo dài để khuyến nghị hỗ trợ phù hợp;</w:t>
      </w:r>
    </w:p>
    <w:p w14:paraId="25C61C2B" w14:textId="77777777" w:rsidR="0055174B" w:rsidRDefault="00000000">
      <w:pPr>
        <w:pStyle w:val="ListBullet"/>
        <w:spacing w:after="40" w:line="312" w:lineRule="auto"/>
        <w:ind w:left="680"/>
      </w:pPr>
      <w:r>
        <w:rPr>
          <w:rFonts w:cs="Times New Roman"/>
          <w:color w:val="4A4A4A"/>
        </w:rPr>
        <w:t>Giảm áp lực cho các cơ sở tư vấn thông qua việc hỗ trợ sàng lọc ban đầu;</w:t>
      </w:r>
    </w:p>
    <w:p w14:paraId="3C337301" w14:textId="77777777" w:rsidR="0055174B" w:rsidRDefault="00000000">
      <w:pPr>
        <w:pStyle w:val="ListBullet"/>
        <w:spacing w:after="40" w:line="312" w:lineRule="auto"/>
        <w:ind w:left="680"/>
      </w:pPr>
      <w:r>
        <w:rPr>
          <w:rFonts w:cs="Times New Roman"/>
          <w:color w:val="4A4A4A"/>
        </w:rPr>
        <w:t>Xây dựng nền tảng công nghệ có khả năng mở rộng để phục vụ trường học, doanh nghiệp và các tổ chức xã hội.</w:t>
      </w:r>
    </w:p>
    <w:p w14:paraId="1CCFB33D" w14:textId="77777777" w:rsidR="0055174B" w:rsidRDefault="00000000">
      <w:pPr>
        <w:pStyle w:val="Heading2"/>
        <w:spacing w:before="280" w:after="120"/>
      </w:pPr>
      <w:bookmarkStart w:id="6" w:name="_Toc234372074"/>
      <w:r>
        <w:rPr>
          <w:rFonts w:ascii="Arial" w:eastAsia="Arial" w:hAnsi="Arial" w:cs="Arial"/>
          <w:color w:val="1F3A68"/>
          <w:sz w:val="30"/>
        </w:rPr>
        <w:t>1.6.  Tầm nhìn phát triển</w:t>
      </w:r>
      <w:bookmarkEnd w:id="6"/>
    </w:p>
    <w:p w14:paraId="671BDA10" w14:textId="77777777" w:rsidR="0055174B" w:rsidRDefault="00000000" w:rsidP="00685B19">
      <w:pPr>
        <w:spacing w:after="80" w:line="336" w:lineRule="auto"/>
        <w:jc w:val="both"/>
      </w:pPr>
      <w:r>
        <w:rPr>
          <w:rFonts w:cs="Times New Roman"/>
          <w:color w:val="4A4A4A"/>
        </w:rPr>
        <w:t>Trong giai đoạn đầu, MindBridge AI tập trung phát triển phiên bản MVP dành cho sinh viên và nhân viên văn phòng. Ở các giai đoạn tiếp theo, dự án sẽ:</w:t>
      </w:r>
    </w:p>
    <w:p w14:paraId="32898CC7" w14:textId="77777777" w:rsidR="0055174B" w:rsidRDefault="00000000">
      <w:pPr>
        <w:pStyle w:val="ListBullet"/>
        <w:spacing w:after="40" w:line="312" w:lineRule="auto"/>
        <w:ind w:left="680"/>
      </w:pPr>
      <w:r>
        <w:rPr>
          <w:rFonts w:cs="Times New Roman"/>
          <w:color w:val="4A4A4A"/>
        </w:rPr>
        <w:t>Mở rộng đối tượng phục vụ, bao gồm học sinh, người lao động và các nhóm có nhu cầu đặc thù;</w:t>
      </w:r>
    </w:p>
    <w:p w14:paraId="61EA7686" w14:textId="77777777" w:rsidR="0055174B" w:rsidRDefault="00000000">
      <w:pPr>
        <w:pStyle w:val="ListBullet"/>
        <w:spacing w:after="40" w:line="312" w:lineRule="auto"/>
        <w:ind w:left="680"/>
      </w:pPr>
      <w:r>
        <w:rPr>
          <w:rFonts w:cs="Times New Roman"/>
          <w:color w:val="4A4A4A"/>
        </w:rPr>
        <w:t>Phát triển hệ sinh thái, tích hợp với trường đại học, doanh nghiệp và các đơn vị cung cấp dịch vụ tâm lý;</w:t>
      </w:r>
    </w:p>
    <w:p w14:paraId="7AD1D069" w14:textId="77777777" w:rsidR="0055174B" w:rsidRDefault="00000000">
      <w:pPr>
        <w:pStyle w:val="ListBullet"/>
        <w:spacing w:after="40" w:line="312" w:lineRule="auto"/>
        <w:ind w:left="680"/>
      </w:pPr>
      <w:r>
        <w:rPr>
          <w:rFonts w:cs="Times New Roman"/>
          <w:color w:val="4A4A4A"/>
        </w:rPr>
        <w:t>Ứng dụng dữ liệu một cách có trách nhiệm nhằm nâng cao khả năng cá nhân hóa, đồng thời tuân thủ nghiêm ngặt các quy định về quyền riêng tư;</w:t>
      </w:r>
    </w:p>
    <w:p w14:paraId="5E355543" w14:textId="77777777" w:rsidR="0055174B" w:rsidRDefault="00000000">
      <w:pPr>
        <w:pStyle w:val="ListBullet"/>
        <w:spacing w:after="40" w:line="312" w:lineRule="auto"/>
        <w:ind w:left="680"/>
      </w:pPr>
      <w:r>
        <w:rPr>
          <w:rFonts w:cs="Times New Roman"/>
          <w:color w:val="4A4A4A"/>
        </w:rPr>
        <w:t>Trở thành nền tảng hỗ trợ sức khỏe tinh thần đáng tin cậy, góp phần xây dựng một xã hội Việt Nam khỏe mạnh hơn về tinh thần.</w:t>
      </w:r>
    </w:p>
    <w:p w14:paraId="3F14D4C4" w14:textId="77777777" w:rsidR="0055174B" w:rsidRDefault="00000000">
      <w:r>
        <w:br w:type="page"/>
      </w:r>
    </w:p>
    <w:p w14:paraId="1D332C7C" w14:textId="77777777" w:rsidR="0055174B" w:rsidRDefault="00000000">
      <w:pPr>
        <w:pStyle w:val="Heading1"/>
        <w:pBdr>
          <w:bottom w:val="single" w:sz="12" w:space="1" w:color="1F3A68"/>
        </w:pBdr>
        <w:spacing w:before="440" w:after="200"/>
      </w:pPr>
      <w:bookmarkStart w:id="7" w:name="_Toc234372075"/>
      <w:r>
        <w:rPr>
          <w:rFonts w:ascii="Arial" w:eastAsia="Arial" w:hAnsi="Arial" w:cs="Arial"/>
          <w:caps/>
          <w:color w:val="1F3A68"/>
          <w:sz w:val="40"/>
        </w:rPr>
        <w:t>CHƯƠNG 2.  VẤN ĐỀ VÀ ĐỘNG LỰC ĐỔI MỚI</w:t>
      </w:r>
      <w:bookmarkEnd w:id="7"/>
    </w:p>
    <w:p w14:paraId="4F3E5D40" w14:textId="77777777" w:rsidR="0055174B" w:rsidRDefault="00000000">
      <w:pPr>
        <w:pStyle w:val="Heading2"/>
        <w:spacing w:before="280" w:after="120"/>
      </w:pPr>
      <w:bookmarkStart w:id="8" w:name="_Toc234372076"/>
      <w:r>
        <w:rPr>
          <w:rFonts w:ascii="Arial" w:eastAsia="Arial" w:hAnsi="Arial" w:cs="Arial"/>
          <w:color w:val="1F3A68"/>
          <w:sz w:val="30"/>
        </w:rPr>
        <w:t>2.1.  Bối cảnh xã hội và nhu cầu chăm sóc sức khỏe tinh thần</w:t>
      </w:r>
      <w:bookmarkEnd w:id="8"/>
    </w:p>
    <w:p w14:paraId="0ABEA522" w14:textId="6C69605B" w:rsidR="0055174B" w:rsidRDefault="00000000" w:rsidP="00685B19">
      <w:pPr>
        <w:spacing w:after="80" w:line="336" w:lineRule="auto"/>
        <w:jc w:val="both"/>
      </w:pPr>
      <w:r>
        <w:rPr>
          <w:rFonts w:cs="Times New Roman"/>
          <w:color w:val="4A4A4A"/>
        </w:rPr>
        <w:t>Trong những năm gần đây, sức khỏe tinh thần đã trở thành một trong những vấn đề được quan tâm trên phạm vi toàn cầu. Các tổ chức quốc tế như WHO đã nhiều lần cảnh báo về tỉ lệ rối loạn tâm lý gia tăng, đặc biệt ở nhóm thanh thiếu niên và người trẻ tuổi.</w:t>
      </w:r>
      <w:r w:rsidR="00685B19">
        <w:t xml:space="preserve"> </w:t>
      </w:r>
      <w:r>
        <w:rPr>
          <w:rFonts w:cs="Times New Roman"/>
          <w:color w:val="4A4A4A"/>
        </w:rPr>
        <w:t>Tại Việt Nam, quá trình đô thị hóa nhanh, sự thay đổi trong lối sống và kỳ vọng ngày càng cao từ gia đình, nhà trường và xã hội tạo ra những áp lực mới. Trong khi đó, hệ thống hỗ trợ tâm lý chuyên nghiệp vẫn còn nhiều hạn chế về số lượng, phân bố và khả năng tiếp cận.</w:t>
      </w:r>
      <w:r w:rsidR="008C0A72">
        <w:t xml:space="preserve"> </w:t>
      </w:r>
      <w:r>
        <w:rPr>
          <w:rFonts w:cs="Times New Roman"/>
          <w:color w:val="4A4A4A"/>
        </w:rPr>
        <w:t>Mặc dù nhận thức của cộng đồng về sức khỏe tinh thần đã được cải thiện, việc tìm kiếm sự hỗ trợ chuyên môn vẫn gặp nhiều rào cản, từ chi phí, thời gian cho đến sự kỳ thị xã hội.</w:t>
      </w:r>
    </w:p>
    <w:p w14:paraId="4ED1CA04" w14:textId="77777777" w:rsidR="0055174B" w:rsidRDefault="00000000">
      <w:pPr>
        <w:pBdr>
          <w:top w:val="single" w:sz="6" w:space="4" w:color="2E86AB"/>
          <w:left w:val="single" w:sz="18" w:space="8" w:color="2E86AB"/>
          <w:bottom w:val="single" w:sz="6" w:space="4" w:color="2E86AB"/>
        </w:pBdr>
        <w:shd w:val="clear" w:color="auto" w:fill="F0F6FB"/>
        <w:spacing w:before="120" w:after="120"/>
        <w:ind w:left="454" w:right="454"/>
        <w:jc w:val="both"/>
      </w:pPr>
      <w:r>
        <w:rPr>
          <w:rFonts w:cs="Times New Roman"/>
          <w:i/>
          <w:color w:val="2E86AB"/>
          <w:sz w:val="24"/>
        </w:rPr>
        <w:t>❝  Vấn đề lớn nhất hiện nay không phải là "thiếu chuyên gia", mà là người cần hỗ trợ không tiếp cận được dịch vụ đúng lúc, đúng cách và đúng ngữ cảnh.</w:t>
      </w:r>
    </w:p>
    <w:p w14:paraId="613FCBED" w14:textId="77777777" w:rsidR="0055174B" w:rsidRDefault="00000000">
      <w:pPr>
        <w:pStyle w:val="Heading2"/>
        <w:spacing w:before="280" w:after="120"/>
      </w:pPr>
      <w:bookmarkStart w:id="9" w:name="_Toc234372077"/>
      <w:r>
        <w:rPr>
          <w:rFonts w:ascii="Arial" w:eastAsia="Arial" w:hAnsi="Arial" w:cs="Arial"/>
          <w:color w:val="1F3A68"/>
          <w:sz w:val="30"/>
        </w:rPr>
        <w:t>2.2.  Phân tích nguyên nhân gốc rễ (Root Cause Analysis)</w:t>
      </w:r>
      <w:bookmarkEnd w:id="9"/>
    </w:p>
    <w:p w14:paraId="5C7CDB78" w14:textId="77777777" w:rsidR="00685B19" w:rsidRDefault="00000000" w:rsidP="00685B19">
      <w:pPr>
        <w:spacing w:after="80" w:line="336" w:lineRule="auto"/>
        <w:jc w:val="both"/>
      </w:pPr>
      <w:r>
        <w:rPr>
          <w:rFonts w:cs="Times New Roman"/>
          <w:color w:val="4A4A4A"/>
        </w:rPr>
        <w:t>Để xây dựng một giải pháp có tính khả thi, nhóm không chỉ xem xét các biểu hiện bề mặt mà tập trung phân tích các nguyên nhân gốc rễ khiến người trẻ chưa được hỗ trợ kịp thời.</w:t>
      </w:r>
      <w:r w:rsidR="00685B19">
        <w:t xml:space="preserve"> </w:t>
      </w:r>
    </w:p>
    <w:p w14:paraId="12FEAF6E" w14:textId="309197E4" w:rsidR="0055174B" w:rsidRDefault="00000000" w:rsidP="00685B19">
      <w:pPr>
        <w:spacing w:after="80" w:line="336" w:lineRule="auto"/>
        <w:jc w:val="both"/>
      </w:pPr>
      <w:r>
        <w:rPr>
          <w:rFonts w:cs="Times New Roman"/>
          <w:color w:val="4A4A4A"/>
        </w:rPr>
        <w:t>Qua quá trình nghiên cứu, nhóm xác định sáu nguyên nhân chính:</w:t>
      </w:r>
    </w:p>
    <w:p w14:paraId="4F9CD4B8" w14:textId="77777777" w:rsidR="0055174B" w:rsidRDefault="00000000">
      <w:pPr>
        <w:pStyle w:val="ListBullet"/>
        <w:spacing w:after="40" w:line="324" w:lineRule="auto"/>
        <w:ind w:left="680"/>
      </w:pPr>
      <w:r>
        <w:rPr>
          <w:rFonts w:cs="Times New Roman"/>
          <w:b/>
          <w:color w:val="1F3A68"/>
        </w:rPr>
        <w:t xml:space="preserve">Thứ nhất, rào cản tâm lý khi tìm kiếm sự giúp đỡ. </w:t>
      </w:r>
      <w:r>
        <w:rPr>
          <w:rFonts w:cs="Times New Roman"/>
          <w:color w:val="4A4A4A"/>
        </w:rPr>
        <w:t>Nhiều người trẻ vẫn e ngại việc chia sẻ khó khăn tâm lý vì lo sợ bị đánh giá là yếu đuối hoặc thiếu bản lĩnh. Đây là rào cản văn hóa khó xóa bỏ chỉ bằng các chương trình truyền thông đơn lẻ.</w:t>
      </w:r>
    </w:p>
    <w:p w14:paraId="4E9974CE" w14:textId="77777777" w:rsidR="0055174B" w:rsidRDefault="00000000">
      <w:pPr>
        <w:pStyle w:val="ListBullet"/>
        <w:spacing w:after="40" w:line="324" w:lineRule="auto"/>
        <w:ind w:left="680"/>
      </w:pPr>
      <w:r>
        <w:rPr>
          <w:rFonts w:cs="Times New Roman"/>
          <w:b/>
          <w:color w:val="1F3A68"/>
        </w:rPr>
        <w:t xml:space="preserve">Thứ hai, chi phí và khả năng tiếp cận. </w:t>
      </w:r>
      <w:r>
        <w:rPr>
          <w:rFonts w:cs="Times New Roman"/>
          <w:color w:val="4A4A4A"/>
        </w:rPr>
        <w:t>Chi phí tư vấn tâm lý còn tương đối cao so với khả năng chi trả của sinh viên và người mới đi làm. Nhiều cơ sở tư vấn chỉ tập trung tại các thành phố lớn.</w:t>
      </w:r>
    </w:p>
    <w:p w14:paraId="7022D421" w14:textId="77777777" w:rsidR="0055174B" w:rsidRDefault="00000000">
      <w:pPr>
        <w:pStyle w:val="ListBullet"/>
        <w:spacing w:after="40" w:line="324" w:lineRule="auto"/>
        <w:ind w:left="680"/>
      </w:pPr>
      <w:r>
        <w:rPr>
          <w:rFonts w:cs="Times New Roman"/>
          <w:b/>
          <w:color w:val="1F3A68"/>
        </w:rPr>
        <w:t xml:space="preserve">Thứ ba, thiếu công cụ hỗ trợ hằng ngày. </w:t>
      </w:r>
      <w:r>
        <w:rPr>
          <w:rFonts w:cs="Times New Roman"/>
          <w:color w:val="4A4A4A"/>
        </w:rPr>
        <w:t>Phần lớn dịch vụ hiện nay tập trung vào các buổi tư vấn định kỳ. Trong khi đó, sức khỏe tinh thần là trạng thái liên tục và cần được chăm sóc theo thời gian thực, không chỉ qua các buổi gặp rời rạc.</w:t>
      </w:r>
    </w:p>
    <w:p w14:paraId="0330F944" w14:textId="77777777" w:rsidR="0055174B" w:rsidRDefault="00000000">
      <w:pPr>
        <w:pStyle w:val="ListBullet"/>
        <w:spacing w:after="40" w:line="324" w:lineRule="auto"/>
        <w:ind w:left="680"/>
      </w:pPr>
      <w:r>
        <w:rPr>
          <w:rFonts w:cs="Times New Roman"/>
          <w:b/>
          <w:color w:val="1F3A68"/>
        </w:rPr>
        <w:t xml:space="preserve">Thứ tư, hạn chế của chatbot AI hiện nay. </w:t>
      </w:r>
      <w:r>
        <w:rPr>
          <w:rFonts w:cs="Times New Roman"/>
          <w:color w:val="4A4A4A"/>
        </w:rPr>
        <w:t>Các chatbot AI đa năng có khả năng giao tiếp tự nhiên nhưng chưa được thiết kế chuyên biệt cho lĩnh vực sức khỏe tinh thần, thiếu cơ chế đánh giá rủi ro và không có quy trình an toàn chuyên ngành.</w:t>
      </w:r>
    </w:p>
    <w:p w14:paraId="08D7622D" w14:textId="77777777" w:rsidR="0055174B" w:rsidRDefault="00000000">
      <w:pPr>
        <w:pStyle w:val="ListBullet"/>
        <w:spacing w:after="40" w:line="324" w:lineRule="auto"/>
        <w:ind w:left="680"/>
      </w:pPr>
      <w:r>
        <w:rPr>
          <w:rFonts w:cs="Times New Roman"/>
          <w:b/>
          <w:color w:val="1F3A68"/>
        </w:rPr>
        <w:t xml:space="preserve">Thứ năm, dữ liệu hỗ trợ còn phân tán. </w:t>
      </w:r>
      <w:r>
        <w:rPr>
          <w:rFonts w:cs="Times New Roman"/>
          <w:color w:val="4A4A4A"/>
        </w:rPr>
        <w:t>Người dùng thường phải sử dụng nhiều ứng dụng khác nhau để ghi nhật ký, thiền, đọc tài liệu hoặc đặt lịch tư vấn, dẫn đến trải nghiệm không liền mạch và khó theo dõi tiến trình tổng thể.</w:t>
      </w:r>
    </w:p>
    <w:p w14:paraId="49DDFBDE" w14:textId="77777777" w:rsidR="0055174B" w:rsidRDefault="00000000">
      <w:pPr>
        <w:pStyle w:val="ListBullet"/>
        <w:spacing w:after="40" w:line="324" w:lineRule="auto"/>
        <w:ind w:left="680"/>
      </w:pPr>
      <w:r>
        <w:rPr>
          <w:rFonts w:cs="Times New Roman"/>
          <w:b/>
          <w:color w:val="1F3A68"/>
        </w:rPr>
        <w:t xml:space="preserve">Thứ sáu, thiếu nguồn chuyên gia. </w:t>
      </w:r>
      <w:r>
        <w:rPr>
          <w:rFonts w:cs="Times New Roman"/>
          <w:color w:val="4A4A4A"/>
        </w:rPr>
        <w:t>Tại Việt Nam, chỉ có khoảng 2.000 nhà tâm lý lâm sàng cho 100 triệu dân – tỉ lệ 1:50.000 so với khuyến nghị 1:10.000 của WHO, cho thấy khoảng cách cung – cầu rất lớn.</w:t>
      </w:r>
    </w:p>
    <w:p w14:paraId="641441DD" w14:textId="77777777" w:rsidR="0055174B" w:rsidRDefault="00000000">
      <w:pPr>
        <w:pStyle w:val="Heading2"/>
        <w:spacing w:before="280" w:after="120"/>
      </w:pPr>
      <w:bookmarkStart w:id="10" w:name="_Toc234372078"/>
      <w:r>
        <w:rPr>
          <w:rFonts w:ascii="Arial" w:eastAsia="Arial" w:hAnsi="Arial" w:cs="Arial"/>
          <w:color w:val="1F3A68"/>
          <w:sz w:val="30"/>
        </w:rPr>
        <w:t>2.3.  Pain Point của người dùng</w:t>
      </w:r>
      <w:bookmarkEnd w:id="10"/>
    </w:p>
    <w:p w14:paraId="782F9E1D" w14:textId="77777777" w:rsidR="0055174B" w:rsidRDefault="00000000" w:rsidP="00685B19">
      <w:pPr>
        <w:spacing w:after="80" w:line="336" w:lineRule="auto"/>
        <w:jc w:val="both"/>
      </w:pPr>
      <w:r>
        <w:rPr>
          <w:rFonts w:cs="Times New Roman"/>
          <w:color w:val="4A4A4A"/>
        </w:rPr>
        <w:t>Thông qua việc phân tích hành vi và nhu cầu của nhóm khách hàng mục tiêu, dự án xác định các vấn đề thường gặp được tổng hợp trong Bảng 1.</w:t>
      </w:r>
    </w:p>
    <w:tbl>
      <w:tblPr>
        <w:tblW w:w="0" w:type="auto"/>
        <w:jc w:val="center"/>
        <w:tblLook w:val="04A0" w:firstRow="1" w:lastRow="0" w:firstColumn="1" w:lastColumn="0" w:noHBand="0" w:noVBand="1"/>
      </w:tblPr>
      <w:tblGrid>
        <w:gridCol w:w="4819"/>
        <w:gridCol w:w="3969"/>
      </w:tblGrid>
      <w:tr w:rsidR="0055174B" w14:paraId="50C77D4C" w14:textId="77777777">
        <w:trPr>
          <w:jc w:val="center"/>
        </w:trPr>
        <w:tc>
          <w:tcPr>
            <w:tcW w:w="4819"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55D1AEC7" w14:textId="77777777" w:rsidR="0055174B" w:rsidRDefault="00000000">
            <w:pPr>
              <w:spacing w:before="40" w:after="40"/>
              <w:jc w:val="center"/>
            </w:pPr>
            <w:r>
              <w:rPr>
                <w:rFonts w:ascii="Arial" w:eastAsia="Arial" w:hAnsi="Arial" w:cs="Arial"/>
                <w:b/>
                <w:color w:val="1F3A68"/>
                <w:sz w:val="22"/>
              </w:rPr>
              <w:t>Pain Point</w:t>
            </w:r>
          </w:p>
        </w:tc>
        <w:tc>
          <w:tcPr>
            <w:tcW w:w="3969"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682AE607" w14:textId="77777777" w:rsidR="0055174B" w:rsidRDefault="00000000">
            <w:pPr>
              <w:spacing w:before="40" w:after="40"/>
              <w:jc w:val="center"/>
            </w:pPr>
            <w:r>
              <w:rPr>
                <w:rFonts w:ascii="Arial" w:eastAsia="Arial" w:hAnsi="Arial" w:cs="Arial"/>
                <w:b/>
                <w:color w:val="1F3A68"/>
                <w:sz w:val="22"/>
              </w:rPr>
              <w:t>Hệ quả</w:t>
            </w:r>
          </w:p>
        </w:tc>
      </w:tr>
      <w:tr w:rsidR="0055174B" w14:paraId="4A3E59A5" w14:textId="77777777">
        <w:trPr>
          <w:jc w:val="center"/>
        </w:trPr>
        <w:tc>
          <w:tcPr>
            <w:tcW w:w="4819" w:type="dxa"/>
            <w:tcBorders>
              <w:top w:val="single" w:sz="4" w:space="0" w:color="CFD8DC"/>
              <w:left w:val="single" w:sz="4" w:space="0" w:color="CFD8DC"/>
              <w:bottom w:val="single" w:sz="4" w:space="0" w:color="CFD8DC"/>
              <w:right w:val="single" w:sz="4" w:space="0" w:color="CFD8DC"/>
            </w:tcBorders>
            <w:vAlign w:val="center"/>
          </w:tcPr>
          <w:p w14:paraId="101EB5E3" w14:textId="77777777" w:rsidR="0055174B" w:rsidRDefault="00000000">
            <w:pPr>
              <w:spacing w:before="40" w:after="40" w:line="312" w:lineRule="auto"/>
            </w:pPr>
            <w:r>
              <w:rPr>
                <w:rFonts w:cs="Times New Roman"/>
                <w:b/>
                <w:color w:val="1F3A68"/>
                <w:sz w:val="23"/>
              </w:rPr>
              <w:t>Không biết tình trạng cảm xúc của bản thân đang ở mức nào</w:t>
            </w:r>
          </w:p>
        </w:tc>
        <w:tc>
          <w:tcPr>
            <w:tcW w:w="3969" w:type="dxa"/>
            <w:tcBorders>
              <w:top w:val="single" w:sz="4" w:space="0" w:color="CFD8DC"/>
              <w:left w:val="single" w:sz="4" w:space="0" w:color="CFD8DC"/>
              <w:bottom w:val="single" w:sz="4" w:space="0" w:color="CFD8DC"/>
              <w:right w:val="single" w:sz="4" w:space="0" w:color="CFD8DC"/>
            </w:tcBorders>
            <w:vAlign w:val="center"/>
          </w:tcPr>
          <w:p w14:paraId="053480D0" w14:textId="77777777" w:rsidR="0055174B" w:rsidRDefault="00000000">
            <w:pPr>
              <w:spacing w:before="40" w:after="40" w:line="312" w:lineRule="auto"/>
            </w:pPr>
            <w:r>
              <w:rPr>
                <w:rFonts w:cs="Times New Roman"/>
                <w:color w:val="4A4A4A"/>
                <w:sz w:val="23"/>
              </w:rPr>
              <w:t>Khó phát hiện sớm các dấu hiệu bất thường</w:t>
            </w:r>
          </w:p>
        </w:tc>
      </w:tr>
      <w:tr w:rsidR="0055174B" w14:paraId="636C5832" w14:textId="77777777">
        <w:trPr>
          <w:jc w:val="center"/>
        </w:trPr>
        <w:tc>
          <w:tcPr>
            <w:tcW w:w="481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5501DD9D" w14:textId="77777777" w:rsidR="0055174B" w:rsidRDefault="00000000">
            <w:pPr>
              <w:spacing w:before="40" w:after="40" w:line="312" w:lineRule="auto"/>
            </w:pPr>
            <w:r>
              <w:rPr>
                <w:rFonts w:cs="Times New Roman"/>
                <w:b/>
                <w:color w:val="1F3A68"/>
                <w:sz w:val="23"/>
              </w:rPr>
              <w:t>Không biết bắt đầu từ đâu khi gặp căng thẳng</w:t>
            </w:r>
          </w:p>
        </w:tc>
        <w:tc>
          <w:tcPr>
            <w:tcW w:w="39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39FC599" w14:textId="77777777" w:rsidR="0055174B" w:rsidRDefault="00000000">
            <w:pPr>
              <w:spacing w:before="40" w:after="40" w:line="312" w:lineRule="auto"/>
            </w:pPr>
            <w:r>
              <w:rPr>
                <w:rFonts w:cs="Times New Roman"/>
                <w:color w:val="4A4A4A"/>
                <w:sz w:val="23"/>
              </w:rPr>
              <w:t>Trì hoãn việc tìm kiếm hỗ trợ</w:t>
            </w:r>
          </w:p>
        </w:tc>
      </w:tr>
      <w:tr w:rsidR="0055174B" w14:paraId="537E651A" w14:textId="77777777">
        <w:trPr>
          <w:jc w:val="center"/>
        </w:trPr>
        <w:tc>
          <w:tcPr>
            <w:tcW w:w="4819" w:type="dxa"/>
            <w:tcBorders>
              <w:top w:val="single" w:sz="4" w:space="0" w:color="CFD8DC"/>
              <w:left w:val="single" w:sz="4" w:space="0" w:color="CFD8DC"/>
              <w:bottom w:val="single" w:sz="4" w:space="0" w:color="CFD8DC"/>
              <w:right w:val="single" w:sz="4" w:space="0" w:color="CFD8DC"/>
            </w:tcBorders>
            <w:vAlign w:val="center"/>
          </w:tcPr>
          <w:p w14:paraId="4E80594B" w14:textId="77777777" w:rsidR="0055174B" w:rsidRDefault="00000000">
            <w:pPr>
              <w:spacing w:before="40" w:after="40" w:line="312" w:lineRule="auto"/>
            </w:pPr>
            <w:r>
              <w:rPr>
                <w:rFonts w:cs="Times New Roman"/>
                <w:b/>
                <w:color w:val="1F3A68"/>
                <w:sz w:val="23"/>
              </w:rPr>
              <w:t>Ngại chia sẻ với người khác</w:t>
            </w:r>
          </w:p>
        </w:tc>
        <w:tc>
          <w:tcPr>
            <w:tcW w:w="3969" w:type="dxa"/>
            <w:tcBorders>
              <w:top w:val="single" w:sz="4" w:space="0" w:color="CFD8DC"/>
              <w:left w:val="single" w:sz="4" w:space="0" w:color="CFD8DC"/>
              <w:bottom w:val="single" w:sz="4" w:space="0" w:color="CFD8DC"/>
              <w:right w:val="single" w:sz="4" w:space="0" w:color="CFD8DC"/>
            </w:tcBorders>
            <w:vAlign w:val="center"/>
          </w:tcPr>
          <w:p w14:paraId="2CEE7800" w14:textId="77777777" w:rsidR="0055174B" w:rsidRDefault="00000000">
            <w:pPr>
              <w:spacing w:before="40" w:after="40" w:line="312" w:lineRule="auto"/>
            </w:pPr>
            <w:r>
              <w:rPr>
                <w:rFonts w:cs="Times New Roman"/>
                <w:color w:val="4A4A4A"/>
                <w:sz w:val="23"/>
              </w:rPr>
              <w:t>Căng thẳng kéo dài, cô lập dần</w:t>
            </w:r>
          </w:p>
        </w:tc>
      </w:tr>
      <w:tr w:rsidR="0055174B" w14:paraId="781D2A53" w14:textId="77777777">
        <w:trPr>
          <w:jc w:val="center"/>
        </w:trPr>
        <w:tc>
          <w:tcPr>
            <w:tcW w:w="481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2F96CC4" w14:textId="77777777" w:rsidR="0055174B" w:rsidRDefault="00000000">
            <w:pPr>
              <w:spacing w:before="40" w:after="40" w:line="312" w:lineRule="auto"/>
            </w:pPr>
            <w:r>
              <w:rPr>
                <w:rFonts w:cs="Times New Roman"/>
                <w:b/>
                <w:color w:val="1F3A68"/>
                <w:sz w:val="23"/>
              </w:rPr>
              <w:t>Chi phí tư vấn cao</w:t>
            </w:r>
          </w:p>
        </w:tc>
        <w:tc>
          <w:tcPr>
            <w:tcW w:w="39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25CE5846" w14:textId="77777777" w:rsidR="0055174B" w:rsidRDefault="00000000">
            <w:pPr>
              <w:spacing w:before="40" w:after="40" w:line="312" w:lineRule="auto"/>
            </w:pPr>
            <w:r>
              <w:rPr>
                <w:rFonts w:cs="Times New Roman"/>
                <w:color w:val="4A4A4A"/>
                <w:sz w:val="23"/>
              </w:rPr>
              <w:t>Không tiếp cận được chuyên gia</w:t>
            </w:r>
          </w:p>
        </w:tc>
      </w:tr>
      <w:tr w:rsidR="0055174B" w14:paraId="4C991BDB" w14:textId="77777777">
        <w:trPr>
          <w:jc w:val="center"/>
        </w:trPr>
        <w:tc>
          <w:tcPr>
            <w:tcW w:w="4819" w:type="dxa"/>
            <w:tcBorders>
              <w:top w:val="single" w:sz="4" w:space="0" w:color="CFD8DC"/>
              <w:left w:val="single" w:sz="4" w:space="0" w:color="CFD8DC"/>
              <w:bottom w:val="single" w:sz="4" w:space="0" w:color="CFD8DC"/>
              <w:right w:val="single" w:sz="4" w:space="0" w:color="CFD8DC"/>
            </w:tcBorders>
            <w:vAlign w:val="center"/>
          </w:tcPr>
          <w:p w14:paraId="11EDBB80" w14:textId="77777777" w:rsidR="0055174B" w:rsidRDefault="00000000">
            <w:pPr>
              <w:spacing w:before="40" w:after="40" w:line="312" w:lineRule="auto"/>
            </w:pPr>
            <w:r>
              <w:rPr>
                <w:rFonts w:cs="Times New Roman"/>
                <w:b/>
                <w:color w:val="1F3A68"/>
                <w:sz w:val="23"/>
              </w:rPr>
              <w:t>Không có công cụ theo dõi cảm xúc lâu dài</w:t>
            </w:r>
          </w:p>
        </w:tc>
        <w:tc>
          <w:tcPr>
            <w:tcW w:w="3969" w:type="dxa"/>
            <w:tcBorders>
              <w:top w:val="single" w:sz="4" w:space="0" w:color="CFD8DC"/>
              <w:left w:val="single" w:sz="4" w:space="0" w:color="CFD8DC"/>
              <w:bottom w:val="single" w:sz="4" w:space="0" w:color="CFD8DC"/>
              <w:right w:val="single" w:sz="4" w:space="0" w:color="CFD8DC"/>
            </w:tcBorders>
            <w:vAlign w:val="center"/>
          </w:tcPr>
          <w:p w14:paraId="683ECF07" w14:textId="77777777" w:rsidR="0055174B" w:rsidRDefault="00000000">
            <w:pPr>
              <w:spacing w:before="40" w:after="40" w:line="312" w:lineRule="auto"/>
            </w:pPr>
            <w:r>
              <w:rPr>
                <w:rFonts w:cs="Times New Roman"/>
                <w:color w:val="4A4A4A"/>
                <w:sz w:val="23"/>
              </w:rPr>
              <w:t>Không nhận thấy xu hướng thay đổi theo thời gian</w:t>
            </w:r>
          </w:p>
        </w:tc>
      </w:tr>
      <w:tr w:rsidR="0055174B" w14:paraId="619BA134" w14:textId="77777777">
        <w:trPr>
          <w:jc w:val="center"/>
        </w:trPr>
        <w:tc>
          <w:tcPr>
            <w:tcW w:w="481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28CE7202" w14:textId="77777777" w:rsidR="0055174B" w:rsidRDefault="00000000">
            <w:pPr>
              <w:spacing w:before="40" w:after="40" w:line="312" w:lineRule="auto"/>
            </w:pPr>
            <w:r>
              <w:rPr>
                <w:rFonts w:cs="Times New Roman"/>
                <w:b/>
                <w:color w:val="1F3A68"/>
                <w:sz w:val="23"/>
              </w:rPr>
              <w:t>Dễ tiếp cận thông tin thiếu kiểm chứng trên mạng</w:t>
            </w:r>
          </w:p>
        </w:tc>
        <w:tc>
          <w:tcPr>
            <w:tcW w:w="39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12F87B37" w14:textId="77777777" w:rsidR="0055174B" w:rsidRDefault="00000000">
            <w:pPr>
              <w:spacing w:before="40" w:after="40" w:line="312" w:lineRule="auto"/>
            </w:pPr>
            <w:r>
              <w:rPr>
                <w:rFonts w:cs="Times New Roman"/>
                <w:color w:val="4A4A4A"/>
                <w:sz w:val="23"/>
              </w:rPr>
              <w:t>Áp dụng lời khuyên không phù hợp</w:t>
            </w:r>
          </w:p>
        </w:tc>
      </w:tr>
    </w:tbl>
    <w:p w14:paraId="2A8438E2" w14:textId="77777777" w:rsidR="0055174B" w:rsidRDefault="00000000">
      <w:pPr>
        <w:spacing w:before="40"/>
        <w:jc w:val="center"/>
      </w:pPr>
      <w:r>
        <w:rPr>
          <w:rFonts w:ascii="Arial" w:eastAsia="Arial" w:hAnsi="Arial" w:cs="Arial"/>
          <w:b/>
          <w:color w:val="1F3A68"/>
          <w:sz w:val="21"/>
        </w:rPr>
        <w:t>Bảng 1</w:t>
      </w:r>
      <w:r>
        <w:rPr>
          <w:rFonts w:cs="Times New Roman"/>
          <w:i/>
          <w:color w:val="4A4A4A"/>
          <w:sz w:val="21"/>
        </w:rPr>
        <w:t>: Tổng hợp các "điểm đau" của người dùng mục tiêu</w:t>
      </w:r>
    </w:p>
    <w:p w14:paraId="2D870CA5" w14:textId="77777777" w:rsidR="0055174B" w:rsidRDefault="00000000">
      <w:pPr>
        <w:pStyle w:val="Heading2"/>
        <w:spacing w:before="280" w:after="120"/>
      </w:pPr>
      <w:bookmarkStart w:id="11" w:name="_Toc234372079"/>
      <w:r>
        <w:rPr>
          <w:rFonts w:ascii="Arial" w:eastAsia="Arial" w:hAnsi="Arial" w:cs="Arial"/>
          <w:color w:val="1F3A68"/>
          <w:sz w:val="30"/>
        </w:rPr>
        <w:t>2.4.  Phân tích khoảng trống của các giải pháp hiện nay</w:t>
      </w:r>
      <w:bookmarkEnd w:id="11"/>
    </w:p>
    <w:p w14:paraId="30FCE7EA" w14:textId="77777777" w:rsidR="0055174B" w:rsidRDefault="00000000" w:rsidP="00685B19">
      <w:pPr>
        <w:spacing w:after="80" w:line="336" w:lineRule="auto"/>
        <w:jc w:val="both"/>
      </w:pPr>
      <w:r>
        <w:rPr>
          <w:rFonts w:cs="Times New Roman"/>
          <w:color w:val="4A4A4A"/>
        </w:rPr>
        <w:t>Hiện nay có bốn nhóm giải pháp phổ biến trên thị trường. Mỗi nhóm có ưu điểm riêng nhưng cũng bộc lộ những hạn chế nhất định (xem Bảng 2).</w:t>
      </w:r>
    </w:p>
    <w:tbl>
      <w:tblPr>
        <w:tblW w:w="0" w:type="auto"/>
        <w:jc w:val="center"/>
        <w:tblLook w:val="04A0" w:firstRow="1" w:lastRow="0" w:firstColumn="1" w:lastColumn="0" w:noHBand="0" w:noVBand="1"/>
      </w:tblPr>
      <w:tblGrid>
        <w:gridCol w:w="2551"/>
        <w:gridCol w:w="3118"/>
        <w:gridCol w:w="3118"/>
      </w:tblGrid>
      <w:tr w:rsidR="0055174B" w14:paraId="4855333C" w14:textId="77777777">
        <w:trPr>
          <w:jc w:val="center"/>
        </w:trPr>
        <w:tc>
          <w:tcPr>
            <w:tcW w:w="2551"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7159CAE8" w14:textId="77777777" w:rsidR="0055174B" w:rsidRDefault="00000000">
            <w:pPr>
              <w:spacing w:before="40" w:after="40"/>
              <w:jc w:val="center"/>
            </w:pPr>
            <w:r>
              <w:rPr>
                <w:rFonts w:ascii="Arial" w:eastAsia="Arial" w:hAnsi="Arial" w:cs="Arial"/>
                <w:b/>
                <w:color w:val="1F3A68"/>
                <w:sz w:val="22"/>
              </w:rPr>
              <w:t>Nhóm giải pháp</w:t>
            </w:r>
          </w:p>
        </w:tc>
        <w:tc>
          <w:tcPr>
            <w:tcW w:w="3118"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1CCA0A63" w14:textId="77777777" w:rsidR="0055174B" w:rsidRDefault="00000000">
            <w:pPr>
              <w:spacing w:before="40" w:after="40"/>
              <w:jc w:val="center"/>
            </w:pPr>
            <w:r>
              <w:rPr>
                <w:rFonts w:ascii="Arial" w:eastAsia="Arial" w:hAnsi="Arial" w:cs="Arial"/>
                <w:b/>
                <w:color w:val="1F3A68"/>
                <w:sz w:val="22"/>
              </w:rPr>
              <w:t>Ưu điểm chính</w:t>
            </w:r>
          </w:p>
        </w:tc>
        <w:tc>
          <w:tcPr>
            <w:tcW w:w="3118"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0DFD4538" w14:textId="77777777" w:rsidR="0055174B" w:rsidRDefault="00000000">
            <w:pPr>
              <w:spacing w:before="40" w:after="40"/>
              <w:jc w:val="center"/>
            </w:pPr>
            <w:r>
              <w:rPr>
                <w:rFonts w:ascii="Arial" w:eastAsia="Arial" w:hAnsi="Arial" w:cs="Arial"/>
                <w:b/>
                <w:color w:val="1F3A68"/>
                <w:sz w:val="22"/>
              </w:rPr>
              <w:t>Hạn chế cốt lõi</w:t>
            </w:r>
          </w:p>
        </w:tc>
      </w:tr>
      <w:tr w:rsidR="0055174B" w14:paraId="3DDC1082" w14:textId="77777777">
        <w:trPr>
          <w:jc w:val="center"/>
        </w:trPr>
        <w:tc>
          <w:tcPr>
            <w:tcW w:w="2551" w:type="dxa"/>
            <w:tcBorders>
              <w:top w:val="single" w:sz="4" w:space="0" w:color="CFD8DC"/>
              <w:left w:val="single" w:sz="4" w:space="0" w:color="CFD8DC"/>
              <w:bottom w:val="single" w:sz="4" w:space="0" w:color="CFD8DC"/>
              <w:right w:val="single" w:sz="4" w:space="0" w:color="CFD8DC"/>
            </w:tcBorders>
            <w:vAlign w:val="center"/>
          </w:tcPr>
          <w:p w14:paraId="079B5FFD" w14:textId="77777777" w:rsidR="0055174B" w:rsidRDefault="00000000">
            <w:pPr>
              <w:spacing w:before="40" w:after="40" w:line="312" w:lineRule="auto"/>
            </w:pPr>
            <w:r>
              <w:rPr>
                <w:rFonts w:cs="Times New Roman"/>
                <w:b/>
                <w:color w:val="1F3A68"/>
                <w:sz w:val="23"/>
              </w:rPr>
              <w:t>Tư vấn trực tiếp (chuyên gia, phòng khám)</w:t>
            </w:r>
          </w:p>
        </w:tc>
        <w:tc>
          <w:tcPr>
            <w:tcW w:w="3118" w:type="dxa"/>
            <w:tcBorders>
              <w:top w:val="single" w:sz="4" w:space="0" w:color="CFD8DC"/>
              <w:left w:val="single" w:sz="4" w:space="0" w:color="CFD8DC"/>
              <w:bottom w:val="single" w:sz="4" w:space="0" w:color="CFD8DC"/>
              <w:right w:val="single" w:sz="4" w:space="0" w:color="CFD8DC"/>
            </w:tcBorders>
            <w:vAlign w:val="center"/>
          </w:tcPr>
          <w:p w14:paraId="6EBE228E" w14:textId="77777777" w:rsidR="0055174B" w:rsidRDefault="00000000">
            <w:pPr>
              <w:spacing w:before="40" w:after="40" w:line="312" w:lineRule="auto"/>
            </w:pPr>
            <w:r>
              <w:rPr>
                <w:rFonts w:cs="Times New Roman"/>
                <w:color w:val="4A4A4A"/>
                <w:sz w:val="23"/>
              </w:rPr>
              <w:t>Độ tin cậy cao; có chuyên gia đồng hành</w:t>
            </w:r>
          </w:p>
        </w:tc>
        <w:tc>
          <w:tcPr>
            <w:tcW w:w="3118" w:type="dxa"/>
            <w:tcBorders>
              <w:top w:val="single" w:sz="4" w:space="0" w:color="CFD8DC"/>
              <w:left w:val="single" w:sz="4" w:space="0" w:color="CFD8DC"/>
              <w:bottom w:val="single" w:sz="4" w:space="0" w:color="CFD8DC"/>
              <w:right w:val="single" w:sz="4" w:space="0" w:color="CFD8DC"/>
            </w:tcBorders>
            <w:vAlign w:val="center"/>
          </w:tcPr>
          <w:p w14:paraId="0F40A3E4" w14:textId="77777777" w:rsidR="0055174B" w:rsidRDefault="00000000">
            <w:pPr>
              <w:spacing w:before="40" w:after="40" w:line="312" w:lineRule="auto"/>
            </w:pPr>
            <w:r>
              <w:rPr>
                <w:rFonts w:cs="Times New Roman"/>
                <w:color w:val="4A4A4A"/>
                <w:sz w:val="23"/>
              </w:rPr>
              <w:t>Chi phí lớn; khó đặt lịch; không hỗ trợ 24/7</w:t>
            </w:r>
          </w:p>
        </w:tc>
      </w:tr>
      <w:tr w:rsidR="0055174B" w14:paraId="261E3DC4" w14:textId="77777777" w:rsidTr="008C0A72">
        <w:trPr>
          <w:trHeight w:val="1157"/>
          <w:jc w:val="center"/>
        </w:trPr>
        <w:tc>
          <w:tcPr>
            <w:tcW w:w="255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E722B49" w14:textId="77777777" w:rsidR="0055174B" w:rsidRDefault="00000000">
            <w:pPr>
              <w:spacing w:before="40" w:after="40" w:line="312" w:lineRule="auto"/>
            </w:pPr>
            <w:r>
              <w:rPr>
                <w:rFonts w:cs="Times New Roman"/>
                <w:b/>
                <w:color w:val="1F3A68"/>
                <w:sz w:val="23"/>
              </w:rPr>
              <w:t>Ứng dụng thiền và tự chăm sóc</w:t>
            </w:r>
          </w:p>
        </w:tc>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CF3641D" w14:textId="77777777" w:rsidR="0055174B" w:rsidRDefault="00000000">
            <w:pPr>
              <w:spacing w:before="40" w:after="40" w:line="312" w:lineRule="auto"/>
            </w:pPr>
            <w:r>
              <w:rPr>
                <w:rFonts w:cs="Times New Roman"/>
                <w:color w:val="4A4A4A"/>
                <w:sz w:val="23"/>
              </w:rPr>
              <w:t>Dễ sử dụng; chi phí thấp</w:t>
            </w:r>
          </w:p>
        </w:tc>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60548925" w14:textId="77777777" w:rsidR="0055174B" w:rsidRDefault="00000000">
            <w:pPr>
              <w:spacing w:before="40" w:after="40" w:line="312" w:lineRule="auto"/>
            </w:pPr>
            <w:r>
              <w:rPr>
                <w:rFonts w:cs="Times New Roman"/>
                <w:color w:val="4A4A4A"/>
                <w:sz w:val="23"/>
              </w:rPr>
              <w:t>Thiếu cá nhân hóa; không đánh giá rủi ro; không chuyển tuyến</w:t>
            </w:r>
          </w:p>
        </w:tc>
      </w:tr>
      <w:tr w:rsidR="0055174B" w14:paraId="4A55675D" w14:textId="77777777">
        <w:trPr>
          <w:jc w:val="center"/>
        </w:trPr>
        <w:tc>
          <w:tcPr>
            <w:tcW w:w="2551" w:type="dxa"/>
            <w:tcBorders>
              <w:top w:val="single" w:sz="4" w:space="0" w:color="CFD8DC"/>
              <w:left w:val="single" w:sz="4" w:space="0" w:color="CFD8DC"/>
              <w:bottom w:val="single" w:sz="4" w:space="0" w:color="CFD8DC"/>
              <w:right w:val="single" w:sz="4" w:space="0" w:color="CFD8DC"/>
            </w:tcBorders>
            <w:vAlign w:val="center"/>
          </w:tcPr>
          <w:p w14:paraId="71343C33" w14:textId="77777777" w:rsidR="0055174B" w:rsidRDefault="00000000">
            <w:pPr>
              <w:spacing w:before="40" w:after="40" w:line="312" w:lineRule="auto"/>
            </w:pPr>
            <w:r>
              <w:rPr>
                <w:rFonts w:cs="Times New Roman"/>
                <w:b/>
                <w:color w:val="1F3A68"/>
                <w:sz w:val="23"/>
              </w:rPr>
              <w:t>Chatbot AI đa năng</w:t>
            </w:r>
          </w:p>
        </w:tc>
        <w:tc>
          <w:tcPr>
            <w:tcW w:w="3118" w:type="dxa"/>
            <w:tcBorders>
              <w:top w:val="single" w:sz="4" w:space="0" w:color="CFD8DC"/>
              <w:left w:val="single" w:sz="4" w:space="0" w:color="CFD8DC"/>
              <w:bottom w:val="single" w:sz="4" w:space="0" w:color="CFD8DC"/>
              <w:right w:val="single" w:sz="4" w:space="0" w:color="CFD8DC"/>
            </w:tcBorders>
            <w:vAlign w:val="center"/>
          </w:tcPr>
          <w:p w14:paraId="7BF672F9" w14:textId="77777777" w:rsidR="0055174B" w:rsidRDefault="00000000">
            <w:pPr>
              <w:spacing w:before="40" w:after="40" w:line="312" w:lineRule="auto"/>
            </w:pPr>
            <w:r>
              <w:rPr>
                <w:rFonts w:cs="Times New Roman"/>
                <w:color w:val="4A4A4A"/>
                <w:sz w:val="23"/>
              </w:rPr>
              <w:t>Phản hồi nhanh; trò chuyện tự nhiên</w:t>
            </w:r>
          </w:p>
        </w:tc>
        <w:tc>
          <w:tcPr>
            <w:tcW w:w="3118" w:type="dxa"/>
            <w:tcBorders>
              <w:top w:val="single" w:sz="4" w:space="0" w:color="CFD8DC"/>
              <w:left w:val="single" w:sz="4" w:space="0" w:color="CFD8DC"/>
              <w:bottom w:val="single" w:sz="4" w:space="0" w:color="CFD8DC"/>
              <w:right w:val="single" w:sz="4" w:space="0" w:color="CFD8DC"/>
            </w:tcBorders>
            <w:vAlign w:val="center"/>
          </w:tcPr>
          <w:p w14:paraId="38A5C3CD" w14:textId="77777777" w:rsidR="0055174B" w:rsidRDefault="00000000">
            <w:pPr>
              <w:spacing w:before="40" w:after="40" w:line="312" w:lineRule="auto"/>
            </w:pPr>
            <w:r>
              <w:rPr>
                <w:rFonts w:cs="Times New Roman"/>
                <w:color w:val="4A4A4A"/>
                <w:sz w:val="23"/>
              </w:rPr>
              <w:t>Không chuyên biệt cho sức khỏe tinh thần; nguy cơ phản hồi thiếu phù hợp</w:t>
            </w:r>
          </w:p>
        </w:tc>
      </w:tr>
      <w:tr w:rsidR="0055174B" w14:paraId="5318996A" w14:textId="77777777">
        <w:trPr>
          <w:jc w:val="center"/>
        </w:trPr>
        <w:tc>
          <w:tcPr>
            <w:tcW w:w="255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96B3719" w14:textId="77777777" w:rsidR="0055174B" w:rsidRDefault="00000000">
            <w:pPr>
              <w:spacing w:before="40" w:after="40" w:line="312" w:lineRule="auto"/>
            </w:pPr>
            <w:r>
              <w:rPr>
                <w:rFonts w:cs="Times New Roman"/>
                <w:b/>
                <w:color w:val="1F3A68"/>
                <w:sz w:val="23"/>
              </w:rPr>
              <w:t>Nội dung trên mạng xã hội</w:t>
            </w:r>
          </w:p>
        </w:tc>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12D8B88" w14:textId="77777777" w:rsidR="0055174B" w:rsidRDefault="00000000">
            <w:pPr>
              <w:spacing w:before="40" w:after="40" w:line="312" w:lineRule="auto"/>
            </w:pPr>
            <w:r>
              <w:rPr>
                <w:rFonts w:cs="Times New Roman"/>
                <w:color w:val="4A4A4A"/>
                <w:sz w:val="23"/>
              </w:rPr>
              <w:t>Dễ tiếp cận; phong phú</w:t>
            </w:r>
          </w:p>
        </w:tc>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B4EA4E4" w14:textId="77777777" w:rsidR="0055174B" w:rsidRDefault="00000000">
            <w:pPr>
              <w:spacing w:before="40" w:after="40" w:line="312" w:lineRule="auto"/>
            </w:pPr>
            <w:r>
              <w:rPr>
                <w:rFonts w:cs="Times New Roman"/>
                <w:color w:val="4A4A4A"/>
                <w:sz w:val="23"/>
              </w:rPr>
              <w:t>Chất lượng không đồng đều; thiếu kiểm chứng; không cá nhân hóa</w:t>
            </w:r>
          </w:p>
        </w:tc>
      </w:tr>
    </w:tbl>
    <w:p w14:paraId="71C2687F" w14:textId="77777777" w:rsidR="0055174B" w:rsidRDefault="00000000">
      <w:pPr>
        <w:spacing w:before="40"/>
        <w:jc w:val="center"/>
      </w:pPr>
      <w:r>
        <w:rPr>
          <w:rFonts w:ascii="Arial" w:eastAsia="Arial" w:hAnsi="Arial" w:cs="Arial"/>
          <w:b/>
          <w:color w:val="1F3A68"/>
          <w:sz w:val="21"/>
        </w:rPr>
        <w:t>Bảng 2</w:t>
      </w:r>
      <w:r>
        <w:rPr>
          <w:rFonts w:cs="Times New Roman"/>
          <w:i/>
          <w:color w:val="4A4A4A"/>
          <w:sz w:val="21"/>
        </w:rPr>
        <w:t>: Khoảng trống của các nhóm giải pháp hiện nay</w:t>
      </w:r>
    </w:p>
    <w:p w14:paraId="4A2FCD0B" w14:textId="77777777" w:rsidR="0055174B" w:rsidRDefault="00000000" w:rsidP="00685B19">
      <w:pPr>
        <w:spacing w:after="80" w:line="336" w:lineRule="auto"/>
        <w:jc w:val="both"/>
      </w:pPr>
      <w:r>
        <w:rPr>
          <w:rFonts w:cs="Times New Roman"/>
          <w:color w:val="4A4A4A"/>
        </w:rPr>
        <w:t>Thị trường hiện chưa có một giải pháp tích hợp đồng thời bốn yếu tố: đồng hành hằng ngày, cá nhân hóa bằng AI, cơ chế an toàn nhiều lớp và kết nối chuyên gia khi cần thiết. Đây chính là khoảng trống mà MindBridge AI hướng tới lấp đầy.</w:t>
      </w:r>
    </w:p>
    <w:p w14:paraId="26D9F10B" w14:textId="77777777" w:rsidR="0055174B" w:rsidRDefault="00000000">
      <w:pPr>
        <w:pStyle w:val="Heading2"/>
        <w:spacing w:before="280" w:after="120"/>
      </w:pPr>
      <w:bookmarkStart w:id="12" w:name="_Toc234372080"/>
      <w:r>
        <w:rPr>
          <w:rFonts w:ascii="Arial" w:eastAsia="Arial" w:hAnsi="Arial" w:cs="Arial"/>
          <w:color w:val="1F3A68"/>
          <w:sz w:val="30"/>
        </w:rPr>
        <w:t>2.5.  Cơ hội đổi mới sáng tạo</w:t>
      </w:r>
      <w:bookmarkEnd w:id="12"/>
    </w:p>
    <w:p w14:paraId="120108DE" w14:textId="77777777" w:rsidR="0055174B" w:rsidRDefault="00000000" w:rsidP="00685B19">
      <w:pPr>
        <w:spacing w:after="80" w:line="336" w:lineRule="auto"/>
        <w:jc w:val="both"/>
      </w:pPr>
      <w:r>
        <w:rPr>
          <w:rFonts w:cs="Times New Roman"/>
          <w:color w:val="4A4A4A"/>
        </w:rPr>
        <w:t>Sự phát triển của AI tạo điều kiện để xây dựng các hệ thống hỗ trợ sức khỏe tinh thần hiệu quả hơn, tiết kiệm hơn và có khả năng mở rộng cao. Tuy nhiên, cơ hội đổi mới không nằm ở việc tạo ra một chatbot "nói chuyện như người" mà ở việc thiết kế một hệ thống có khả năng đồng hành, đánh giá rủi ro và kết nối đúng nguồn lực.</w:t>
      </w:r>
    </w:p>
    <w:p w14:paraId="4CBDE645" w14:textId="77777777" w:rsidR="0055174B" w:rsidRDefault="00000000" w:rsidP="00685B19">
      <w:pPr>
        <w:spacing w:after="80" w:line="336" w:lineRule="auto"/>
        <w:jc w:val="both"/>
      </w:pPr>
      <w:r>
        <w:rPr>
          <w:rFonts w:cs="Times New Roman"/>
          <w:color w:val="4A4A4A"/>
        </w:rPr>
        <w:t>MindBridge AI được xây dựng dựa trên ba định hướng đổi mới:</w:t>
      </w:r>
    </w:p>
    <w:p w14:paraId="2C37B2B2" w14:textId="77777777" w:rsidR="0055174B" w:rsidRDefault="00000000">
      <w:pPr>
        <w:pStyle w:val="ListBullet"/>
        <w:spacing w:after="40" w:line="324" w:lineRule="auto"/>
        <w:ind w:left="680"/>
      </w:pPr>
      <w:r>
        <w:rPr>
          <w:rFonts w:cs="Times New Roman"/>
          <w:b/>
          <w:color w:val="1F3A68"/>
        </w:rPr>
        <w:t xml:space="preserve">AI chuyên biệt: </w:t>
      </w:r>
      <w:r>
        <w:rPr>
          <w:rFonts w:cs="Times New Roman"/>
          <w:color w:val="4A4A4A"/>
        </w:rPr>
        <w:t>tập trung vào sức khỏe tinh thần thay vì là mô hình đa năng.</w:t>
      </w:r>
    </w:p>
    <w:p w14:paraId="6FCF1108" w14:textId="77777777" w:rsidR="0055174B" w:rsidRDefault="00000000">
      <w:pPr>
        <w:pStyle w:val="ListBullet"/>
        <w:spacing w:after="40" w:line="324" w:lineRule="auto"/>
        <w:ind w:left="680"/>
      </w:pPr>
      <w:r>
        <w:rPr>
          <w:rFonts w:cs="Times New Roman"/>
          <w:b/>
          <w:color w:val="1F3A68"/>
        </w:rPr>
        <w:t xml:space="preserve">AI có giám sát: </w:t>
      </w:r>
      <w:r>
        <w:rPr>
          <w:rFonts w:cs="Times New Roman"/>
          <w:color w:val="4A4A4A"/>
        </w:rPr>
        <w:t>AI hỗ trợ, con người chịu trách nhiệm ở các tình huống vượt ngưỡng an toàn.</w:t>
      </w:r>
    </w:p>
    <w:p w14:paraId="75CD4CD9" w14:textId="77777777" w:rsidR="0055174B" w:rsidRDefault="00000000">
      <w:pPr>
        <w:pStyle w:val="ListBullet"/>
        <w:spacing w:after="40" w:line="324" w:lineRule="auto"/>
        <w:ind w:left="680"/>
      </w:pPr>
      <w:r>
        <w:rPr>
          <w:rFonts w:cs="Times New Roman"/>
          <w:b/>
          <w:color w:val="1F3A68"/>
        </w:rPr>
        <w:t xml:space="preserve">AI đồng hành: </w:t>
      </w:r>
      <w:r>
        <w:rPr>
          <w:rFonts w:cs="Times New Roman"/>
          <w:color w:val="4A4A4A"/>
        </w:rPr>
        <w:t>hỗ trợ hình thành thói quen chăm sóc sức khỏe tinh thần thay vì chỉ phản hồi khi người dùng gặp khủng hoảng.</w:t>
      </w:r>
    </w:p>
    <w:p w14:paraId="600A253B" w14:textId="77777777" w:rsidR="0055174B" w:rsidRDefault="00000000" w:rsidP="00685B19">
      <w:pPr>
        <w:spacing w:after="80" w:line="336" w:lineRule="auto"/>
        <w:jc w:val="both"/>
      </w:pPr>
      <w:r>
        <w:rPr>
          <w:rFonts w:cs="Times New Roman"/>
          <w:color w:val="4A4A4A"/>
        </w:rPr>
        <w:t>Cách tiếp cận này giúp dự án vừa tận dụng được lợi thế của AI trong việc cá nhân hóa và hỗ trợ liên tục, vừa đảm bảo tính an toàn và trách nhiệm trong lĩnh vực nhạy cảm.</w:t>
      </w:r>
    </w:p>
    <w:p w14:paraId="004320C7" w14:textId="77777777" w:rsidR="0055174B" w:rsidRDefault="00000000">
      <w:pPr>
        <w:pStyle w:val="Heading2"/>
        <w:spacing w:before="280" w:after="120"/>
      </w:pPr>
      <w:bookmarkStart w:id="13" w:name="_Toc234372081"/>
      <w:r>
        <w:rPr>
          <w:rFonts w:ascii="Arial" w:eastAsia="Arial" w:hAnsi="Arial" w:cs="Arial"/>
          <w:color w:val="1F3A68"/>
          <w:sz w:val="30"/>
        </w:rPr>
        <w:t>2.6.  Tại sao bây giờ là thời điểm phù hợp?</w:t>
      </w:r>
      <w:bookmarkEnd w:id="13"/>
    </w:p>
    <w:p w14:paraId="2A4D2BB1" w14:textId="77777777" w:rsidR="0055174B" w:rsidRDefault="00000000" w:rsidP="00685B19">
      <w:pPr>
        <w:spacing w:after="80" w:line="336" w:lineRule="auto"/>
        <w:jc w:val="both"/>
      </w:pPr>
      <w:r>
        <w:rPr>
          <w:rFonts w:cs="Times New Roman"/>
          <w:color w:val="4A4A4A"/>
        </w:rPr>
        <w:t>Sự hội tụ của ba yếu tố tạo nên "thời điểm vàng" cho dự án:</w:t>
      </w:r>
    </w:p>
    <w:p w14:paraId="6D91DE05" w14:textId="77777777" w:rsidR="0055174B" w:rsidRDefault="00000000">
      <w:pPr>
        <w:pStyle w:val="ListBullet"/>
        <w:spacing w:after="40" w:line="324" w:lineRule="auto"/>
        <w:ind w:left="680"/>
      </w:pPr>
      <w:r>
        <w:rPr>
          <w:rFonts w:cs="Times New Roman"/>
          <w:b/>
          <w:color w:val="1F3A68"/>
        </w:rPr>
        <w:t xml:space="preserve">Nhu cầu tăng cao: </w:t>
      </w:r>
      <w:r>
        <w:rPr>
          <w:rFonts w:cs="Times New Roman"/>
          <w:color w:val="4A4A4A"/>
        </w:rPr>
        <w:t>người trẻ ngày càng quan tâm đến sức khỏe tinh thần nhưng vẫn thiếu công cụ hỗ trợ phù hợp.</w:t>
      </w:r>
    </w:p>
    <w:p w14:paraId="0FFF614D" w14:textId="77777777" w:rsidR="0055174B" w:rsidRDefault="00000000">
      <w:pPr>
        <w:pStyle w:val="ListBullet"/>
        <w:spacing w:after="40" w:line="324" w:lineRule="auto"/>
        <w:ind w:left="680"/>
      </w:pPr>
      <w:r>
        <w:rPr>
          <w:rFonts w:cs="Times New Roman"/>
          <w:b/>
          <w:color w:val="1F3A68"/>
        </w:rPr>
        <w:t xml:space="preserve">Công nghệ trưởng thành: </w:t>
      </w:r>
      <w:r>
        <w:rPr>
          <w:rFonts w:cs="Times New Roman"/>
          <w:color w:val="4A4A4A"/>
        </w:rPr>
        <w:t>các mô hình AI hiện nay đã đủ khả năng xử lý ngôn ngữ tự nhiên, phân tích cảm xúc và tích hợp với hệ thống tri thức.</w:t>
      </w:r>
    </w:p>
    <w:p w14:paraId="534487A3" w14:textId="77777777" w:rsidR="0055174B" w:rsidRDefault="00000000">
      <w:pPr>
        <w:pStyle w:val="ListBullet"/>
        <w:spacing w:after="40" w:line="324" w:lineRule="auto"/>
        <w:ind w:left="680"/>
      </w:pPr>
      <w:r>
        <w:rPr>
          <w:rFonts w:cs="Times New Roman"/>
          <w:b/>
          <w:color w:val="1F3A68"/>
        </w:rPr>
        <w:t xml:space="preserve">Môi trường pháp lý và xã hội dần hoàn thiện: </w:t>
      </w:r>
      <w:r>
        <w:rPr>
          <w:rFonts w:cs="Times New Roman"/>
          <w:color w:val="4A4A4A"/>
        </w:rPr>
        <w:t>nhận thức về bảo vệ dữ liệu cá nhân và AI có trách nhiệm ngày càng rõ ràng, tạo khung tham chiếu cho các giải pháp bền vững.</w:t>
      </w:r>
    </w:p>
    <w:p w14:paraId="071448B1" w14:textId="77777777" w:rsidR="0055174B" w:rsidRDefault="00000000" w:rsidP="00685B19">
      <w:pPr>
        <w:spacing w:after="80" w:line="336" w:lineRule="auto"/>
        <w:jc w:val="both"/>
      </w:pPr>
      <w:r>
        <w:rPr>
          <w:rFonts w:cs="Times New Roman"/>
          <w:color w:val="4A4A4A"/>
        </w:rPr>
        <w:t>Điều này mở ra cơ hội để xây dựng một nền tảng không chỉ giải quyết nhu cầu hiện tại mà còn có khả năng đồng hành lâu dài với người dùng và phát triển cùng hệ sinh thái chăm sóc sức khỏe tinh thần tại Việt Nam.</w:t>
      </w:r>
    </w:p>
    <w:p w14:paraId="303564ED" w14:textId="77777777" w:rsidR="0055174B" w:rsidRDefault="00000000">
      <w:r>
        <w:br w:type="page"/>
      </w:r>
    </w:p>
    <w:p w14:paraId="0B6D9B89" w14:textId="77777777" w:rsidR="0055174B" w:rsidRDefault="00000000">
      <w:pPr>
        <w:pStyle w:val="Heading1"/>
        <w:pBdr>
          <w:bottom w:val="single" w:sz="12" w:space="1" w:color="1F3A68"/>
        </w:pBdr>
        <w:spacing w:before="440" w:after="200"/>
      </w:pPr>
      <w:bookmarkStart w:id="14" w:name="_Toc234372082"/>
      <w:r>
        <w:rPr>
          <w:rFonts w:ascii="Arial" w:eastAsia="Arial" w:hAnsi="Arial" w:cs="Arial"/>
          <w:caps/>
          <w:color w:val="1F3A68"/>
          <w:sz w:val="40"/>
        </w:rPr>
        <w:t>CHƯƠNG 3.  GIẢI PHÁP ĐỀ XUẤT</w:t>
      </w:r>
      <w:bookmarkEnd w:id="14"/>
    </w:p>
    <w:p w14:paraId="06F49C88" w14:textId="77777777" w:rsidR="0055174B" w:rsidRDefault="00000000">
      <w:pPr>
        <w:pStyle w:val="Heading2"/>
        <w:spacing w:before="280" w:after="120"/>
      </w:pPr>
      <w:bookmarkStart w:id="15" w:name="_Toc234372083"/>
      <w:r>
        <w:rPr>
          <w:rFonts w:ascii="Arial" w:eastAsia="Arial" w:hAnsi="Arial" w:cs="Arial"/>
          <w:color w:val="1F3A68"/>
          <w:sz w:val="30"/>
        </w:rPr>
        <w:t>3.1.  Tổng quan giải pháp</w:t>
      </w:r>
      <w:bookmarkEnd w:id="15"/>
    </w:p>
    <w:p w14:paraId="510388A9" w14:textId="3D2F3F42" w:rsidR="0055174B" w:rsidRDefault="00000000" w:rsidP="00685B19">
      <w:pPr>
        <w:spacing w:after="80" w:line="336" w:lineRule="auto"/>
        <w:jc w:val="both"/>
      </w:pPr>
      <w:r>
        <w:rPr>
          <w:rFonts w:cs="Times New Roman"/>
          <w:color w:val="4A4A4A"/>
        </w:rPr>
        <w:t>Để giải quyết khoảng trống trong việc hỗ trợ sức khỏe tinh thần cho người trẻ, nhóm đề xuất phát triển MindBridge AI – nền tảng tích hợp nhiều công nghệ AI, tâm lý học và thiết kế trải nghiệm người dùng trong một hệ thống thống nhất.</w:t>
      </w:r>
      <w:r w:rsidR="00685B19">
        <w:t xml:space="preserve"> </w:t>
      </w:r>
      <w:r>
        <w:rPr>
          <w:rFonts w:cs="Times New Roman"/>
          <w:color w:val="4A4A4A"/>
        </w:rPr>
        <w:t>Khác với các chatbot AI đa năng chỉ tập trung trả lời câu hỏi, MindBridge AI được thiết kế như một hệ sinh thái hỗ trợ, trong đó mỗi mô-đun đảm nhận một chức năng chuyên biệt nhưng phối hợp chặt chẽ với nhau.</w:t>
      </w:r>
    </w:p>
    <w:p w14:paraId="0F9E9862" w14:textId="77777777" w:rsidR="0055174B" w:rsidRDefault="00000000" w:rsidP="00685B19">
      <w:pPr>
        <w:spacing w:after="80" w:line="336" w:lineRule="auto"/>
        <w:jc w:val="both"/>
      </w:pPr>
      <w:r>
        <w:rPr>
          <w:rFonts w:cs="Times New Roman"/>
          <w:color w:val="4A4A4A"/>
        </w:rPr>
        <w:t>Mục tiêu của MindBridge AI không phải là thay thế chuyên gia tâm lý mà đóng vai trò lớp hỗ trợ đầu tiên, giúp người dùng:</w:t>
      </w:r>
    </w:p>
    <w:p w14:paraId="5248AB09" w14:textId="77777777" w:rsidR="0055174B" w:rsidRDefault="00000000">
      <w:pPr>
        <w:pStyle w:val="ListBullet"/>
        <w:spacing w:after="40" w:line="312" w:lineRule="auto"/>
        <w:ind w:left="680"/>
      </w:pPr>
      <w:r>
        <w:rPr>
          <w:rFonts w:cs="Times New Roman"/>
          <w:color w:val="4A4A4A"/>
        </w:rPr>
        <w:t>Chủ động theo dõi sức khỏe tinh thần hằng ngày;</w:t>
      </w:r>
    </w:p>
    <w:p w14:paraId="48D66464" w14:textId="77777777" w:rsidR="0055174B" w:rsidRDefault="00000000">
      <w:pPr>
        <w:pStyle w:val="ListBullet"/>
        <w:spacing w:after="40" w:line="312" w:lineRule="auto"/>
        <w:ind w:left="680"/>
      </w:pPr>
      <w:r>
        <w:rPr>
          <w:rFonts w:cs="Times New Roman"/>
          <w:color w:val="4A4A4A"/>
        </w:rPr>
        <w:t>Nhận diện sớm các dấu hiệu căng thẳng;</w:t>
      </w:r>
    </w:p>
    <w:p w14:paraId="63D62E49" w14:textId="77777777" w:rsidR="0055174B" w:rsidRDefault="00000000">
      <w:pPr>
        <w:pStyle w:val="ListBullet"/>
        <w:spacing w:after="40" w:line="312" w:lineRule="auto"/>
        <w:ind w:left="680"/>
      </w:pPr>
      <w:r>
        <w:rPr>
          <w:rFonts w:cs="Times New Roman"/>
          <w:color w:val="4A4A4A"/>
        </w:rPr>
        <w:t>Hình thành thói quen chăm sóc cảm xúc;</w:t>
      </w:r>
    </w:p>
    <w:p w14:paraId="2ABA9E2E" w14:textId="77777777" w:rsidR="0055174B" w:rsidRDefault="00000000">
      <w:pPr>
        <w:pStyle w:val="ListBullet"/>
        <w:spacing w:after="40" w:line="312" w:lineRule="auto"/>
        <w:ind w:left="680"/>
      </w:pPr>
      <w:r>
        <w:rPr>
          <w:rFonts w:cs="Times New Roman"/>
          <w:color w:val="4A4A4A"/>
        </w:rPr>
        <w:t>Tiếp cận nguồn kiến thức đáng tin cậy;</w:t>
      </w:r>
    </w:p>
    <w:p w14:paraId="5453279F" w14:textId="77777777" w:rsidR="0055174B" w:rsidRDefault="00000000">
      <w:pPr>
        <w:pStyle w:val="ListBullet"/>
        <w:spacing w:after="40" w:line="312" w:lineRule="auto"/>
        <w:ind w:left="680"/>
      </w:pPr>
      <w:r>
        <w:rPr>
          <w:rFonts w:cs="Times New Roman"/>
          <w:color w:val="4A4A4A"/>
        </w:rPr>
        <w:t>Được khuyến nghị kết nối với chuyên gia khi cần thiết.</w:t>
      </w:r>
    </w:p>
    <w:p w14:paraId="1523E198" w14:textId="77777777" w:rsidR="0055174B" w:rsidRDefault="00000000" w:rsidP="00685B19">
      <w:pPr>
        <w:spacing w:after="80" w:line="336" w:lineRule="auto"/>
        <w:jc w:val="both"/>
      </w:pPr>
      <w:r>
        <w:rPr>
          <w:rFonts w:cs="Times New Roman"/>
          <w:color w:val="4A4A4A"/>
        </w:rPr>
        <w:t>Nhờ cách tiếp cận này, hệ thống vừa tận dụng được lợi thế của AI trong việc hỗ trợ liên tục, vừa đảm bảo giới hạn an toàn và trách nhiệm trong lĩnh vực sức khỏe tinh thần.</w:t>
      </w:r>
    </w:p>
    <w:p w14:paraId="1C924E1A" w14:textId="77777777" w:rsidR="0055174B" w:rsidRDefault="00000000">
      <w:pPr>
        <w:pStyle w:val="Heading2"/>
        <w:spacing w:before="280" w:after="120"/>
      </w:pPr>
      <w:bookmarkStart w:id="16" w:name="_Toc234372084"/>
      <w:r>
        <w:rPr>
          <w:rFonts w:ascii="Arial" w:eastAsia="Arial" w:hAnsi="Arial" w:cs="Arial"/>
          <w:color w:val="1F3A68"/>
          <w:sz w:val="30"/>
        </w:rPr>
        <w:t>3.2.  Mục tiêu của sản phẩm</w:t>
      </w:r>
      <w:bookmarkEnd w:id="16"/>
    </w:p>
    <w:p w14:paraId="33CAF2AB" w14:textId="77777777" w:rsidR="0055174B" w:rsidRDefault="00000000" w:rsidP="00685B19">
      <w:pPr>
        <w:spacing w:after="80" w:line="336" w:lineRule="auto"/>
        <w:jc w:val="both"/>
      </w:pPr>
      <w:r>
        <w:rPr>
          <w:rFonts w:cs="Times New Roman"/>
          <w:color w:val="4A4A4A"/>
        </w:rPr>
        <w:t>MindBridge AI được xây dựng với năm mục tiêu chính, đồng thời là tiêu chí đánh giá hiệu quả sản phẩm ở từng giai đoạn.</w:t>
      </w:r>
    </w:p>
    <w:p w14:paraId="0BCC5EF2" w14:textId="77777777" w:rsidR="0055174B" w:rsidRDefault="00000000">
      <w:pPr>
        <w:pStyle w:val="ListBullet"/>
        <w:spacing w:after="40" w:line="324" w:lineRule="auto"/>
        <w:ind w:left="680"/>
      </w:pPr>
      <w:r>
        <w:rPr>
          <w:rFonts w:cs="Times New Roman"/>
          <w:b/>
          <w:color w:val="1F3A68"/>
        </w:rPr>
        <w:t xml:space="preserve">Mục tiêu 1 – Đồng hành hằng ngày. </w:t>
      </w:r>
      <w:r>
        <w:rPr>
          <w:rFonts w:cs="Times New Roman"/>
          <w:color w:val="4A4A4A"/>
        </w:rPr>
        <w:t>Thay vì chỉ hỗ trợ khi người dùng gặp khủng hoảng, hệ thống hướng đến việc xây dựng thói quen chăm sóc sức khỏe tinh thần thông qua check-in, nhật ký cảm xúc và các hoạt động tự hỗ trợ.</w:t>
      </w:r>
    </w:p>
    <w:p w14:paraId="3A630EB4" w14:textId="77777777" w:rsidR="0055174B" w:rsidRDefault="00000000">
      <w:pPr>
        <w:pStyle w:val="ListBullet"/>
        <w:spacing w:after="40" w:line="324" w:lineRule="auto"/>
        <w:ind w:left="680"/>
      </w:pPr>
      <w:r>
        <w:rPr>
          <w:rFonts w:cs="Times New Roman"/>
          <w:b/>
          <w:color w:val="1F3A68"/>
        </w:rPr>
        <w:t xml:space="preserve">Mục tiêu 2 – Phát hiện sớm. </w:t>
      </w:r>
      <w:r>
        <w:rPr>
          <w:rFonts w:cs="Times New Roman"/>
          <w:color w:val="4A4A4A"/>
        </w:rPr>
        <w:t>Hệ thống liên tục tổng hợp các dữ liệu do người dùng cung cấp để nhận diện xu hướng thay đổi của trạng thái tâm lý, từ đó cảnh báo sớm các dấu hiệu bất thường.</w:t>
      </w:r>
    </w:p>
    <w:p w14:paraId="0537F05A" w14:textId="77777777" w:rsidR="0055174B" w:rsidRDefault="00000000">
      <w:pPr>
        <w:pStyle w:val="ListBullet"/>
        <w:spacing w:after="40" w:line="324" w:lineRule="auto"/>
        <w:ind w:left="680"/>
      </w:pPr>
      <w:r>
        <w:rPr>
          <w:rFonts w:cs="Times New Roman"/>
          <w:b/>
          <w:color w:val="1F3A68"/>
        </w:rPr>
        <w:t xml:space="preserve">Mục tiêu 3 – Cá nhân hóa. </w:t>
      </w:r>
      <w:r>
        <w:rPr>
          <w:rFonts w:cs="Times New Roman"/>
          <w:color w:val="4A4A4A"/>
        </w:rPr>
        <w:t>Không tồn tại một giải pháp chung cho tất cả mọi người. Vì vậy, MindBridge AI xây dựng Hồ sơ sức khỏe tinh thần động cho từng người dùng, làm cơ sở cho mọi khuyến nghị.</w:t>
      </w:r>
    </w:p>
    <w:p w14:paraId="4E0C61D2" w14:textId="77777777" w:rsidR="0055174B" w:rsidRDefault="00000000">
      <w:pPr>
        <w:pStyle w:val="ListBullet"/>
        <w:spacing w:after="40" w:line="324" w:lineRule="auto"/>
        <w:ind w:left="680"/>
      </w:pPr>
      <w:r>
        <w:rPr>
          <w:rFonts w:cs="Times New Roman"/>
          <w:b/>
          <w:color w:val="1F3A68"/>
        </w:rPr>
        <w:t xml:space="preserve">Mục tiêu 4 – Hỗ trợ có trách nhiệm. </w:t>
      </w:r>
      <w:r>
        <w:rPr>
          <w:rFonts w:cs="Times New Roman"/>
          <w:color w:val="4A4A4A"/>
        </w:rPr>
        <w:t>AI không đưa ra chẩn đoán y khoa và không thay thế chuyên gia. Trong các tình huống vượt quá phạm vi, hệ thống tự động kích hoạt quy trình chuyển tuyến đến chuyên gia.</w:t>
      </w:r>
    </w:p>
    <w:p w14:paraId="4C1186D0" w14:textId="77777777" w:rsidR="0055174B" w:rsidRDefault="00000000">
      <w:pPr>
        <w:pStyle w:val="ListBullet"/>
        <w:spacing w:after="40" w:line="324" w:lineRule="auto"/>
        <w:ind w:left="680"/>
      </w:pPr>
      <w:r>
        <w:rPr>
          <w:rFonts w:cs="Times New Roman"/>
          <w:b/>
          <w:color w:val="1F3A68"/>
        </w:rPr>
        <w:t xml:space="preserve">Mục tiêu 5 – Xây dựng hệ sinh thái. </w:t>
      </w:r>
      <w:r>
        <w:rPr>
          <w:rFonts w:cs="Times New Roman"/>
          <w:color w:val="4A4A4A"/>
        </w:rPr>
        <w:t>MindBridge AI được thiết kế để có khả năng mở rộng, cho phép tích hợp với trường đại học, doanh nghiệp và các đơn vị cung cấp dịch vụ tâm lý trong tương lai.</w:t>
      </w:r>
    </w:p>
    <w:p w14:paraId="576DA504" w14:textId="77777777" w:rsidR="0055174B" w:rsidRDefault="00000000">
      <w:pPr>
        <w:pStyle w:val="Heading2"/>
        <w:spacing w:before="280" w:after="120"/>
      </w:pPr>
      <w:bookmarkStart w:id="17" w:name="_Toc234372085"/>
      <w:r>
        <w:rPr>
          <w:rFonts w:ascii="Arial" w:eastAsia="Arial" w:hAnsi="Arial" w:cs="Arial"/>
          <w:color w:val="1F3A68"/>
          <w:sz w:val="30"/>
        </w:rPr>
        <w:t>3.3.  Đối tượng người dùng</w:t>
      </w:r>
      <w:bookmarkEnd w:id="17"/>
    </w:p>
    <w:p w14:paraId="246060EC" w14:textId="77777777" w:rsidR="0055174B" w:rsidRDefault="00000000" w:rsidP="00685B19">
      <w:pPr>
        <w:spacing w:after="80" w:line="336" w:lineRule="auto"/>
        <w:jc w:val="both"/>
      </w:pPr>
      <w:r>
        <w:rPr>
          <w:rFonts w:cs="Times New Roman"/>
          <w:color w:val="4A4A4A"/>
        </w:rPr>
        <w:t>Dự án tập trung vào ba nhóm khách hàng mục tiêu với đặc điểm và nhu cầu khác nhau:</w:t>
      </w:r>
    </w:p>
    <w:p w14:paraId="207308BD" w14:textId="77777777" w:rsidR="0055174B" w:rsidRDefault="00000000">
      <w:pPr>
        <w:pStyle w:val="Heading3"/>
        <w:spacing w:after="80"/>
      </w:pPr>
      <w:bookmarkStart w:id="18" w:name="_Toc234372086"/>
      <w:r>
        <w:rPr>
          <w:rFonts w:ascii="Arial" w:eastAsia="Arial" w:hAnsi="Arial" w:cs="Arial"/>
          <w:color w:val="2E86AB"/>
        </w:rPr>
        <w:t>Nhóm 1.  Sinh viên đại học (18–24 tuổi)</w:t>
      </w:r>
      <w:bookmarkEnd w:id="18"/>
    </w:p>
    <w:p w14:paraId="78230DAD" w14:textId="77777777" w:rsidR="0055174B" w:rsidRDefault="00000000">
      <w:pPr>
        <w:pStyle w:val="ListBullet"/>
        <w:spacing w:after="40" w:line="324" w:lineRule="auto"/>
        <w:ind w:left="680"/>
      </w:pPr>
      <w:r>
        <w:rPr>
          <w:rFonts w:cs="Times New Roman"/>
          <w:b/>
          <w:color w:val="1F3A68"/>
        </w:rPr>
        <w:t xml:space="preserve">Đặc điểm: </w:t>
      </w:r>
      <w:r>
        <w:rPr>
          <w:rFonts w:cs="Times New Roman"/>
          <w:color w:val="4A4A4A"/>
        </w:rPr>
        <w:t>áp lực học tập, lo lắng về định hướng nghề nghiệp, dễ bị ảnh hưởng bởi mạng xã hội, thu nhập còn hạn chế.</w:t>
      </w:r>
    </w:p>
    <w:p w14:paraId="73D0AFF0" w14:textId="77777777" w:rsidR="0055174B" w:rsidRDefault="00000000">
      <w:pPr>
        <w:pStyle w:val="ListBullet"/>
        <w:spacing w:after="40" w:line="324" w:lineRule="auto"/>
        <w:ind w:left="680"/>
      </w:pPr>
      <w:r>
        <w:rPr>
          <w:rFonts w:cs="Times New Roman"/>
          <w:b/>
          <w:color w:val="1F3A68"/>
        </w:rPr>
        <w:t xml:space="preserve">Nhu cầu: </w:t>
      </w:r>
      <w:r>
        <w:rPr>
          <w:rFonts w:cs="Times New Roman"/>
          <w:color w:val="4A4A4A"/>
        </w:rPr>
        <w:t>có người đồng hành, chi phí thấp, hỗ trợ 24/7, theo dõi cảm xúc.</w:t>
      </w:r>
    </w:p>
    <w:p w14:paraId="27FA8166" w14:textId="77777777" w:rsidR="0055174B" w:rsidRDefault="00000000">
      <w:pPr>
        <w:pStyle w:val="Heading3"/>
        <w:spacing w:after="80"/>
      </w:pPr>
      <w:bookmarkStart w:id="19" w:name="_Toc234372087"/>
      <w:r>
        <w:rPr>
          <w:rFonts w:ascii="Arial" w:eastAsia="Arial" w:hAnsi="Arial" w:cs="Arial"/>
          <w:color w:val="2E86AB"/>
        </w:rPr>
        <w:t>Nhóm 2.  Người mới đi làm (22–30 tuổi)</w:t>
      </w:r>
      <w:bookmarkEnd w:id="19"/>
    </w:p>
    <w:p w14:paraId="5042FF98" w14:textId="77777777" w:rsidR="0055174B" w:rsidRDefault="00000000">
      <w:pPr>
        <w:pStyle w:val="ListBullet"/>
        <w:spacing w:after="40" w:line="324" w:lineRule="auto"/>
        <w:ind w:left="680"/>
      </w:pPr>
      <w:r>
        <w:rPr>
          <w:rFonts w:cs="Times New Roman"/>
          <w:b/>
          <w:color w:val="1F3A68"/>
        </w:rPr>
        <w:t xml:space="preserve">Đặc điểm: </w:t>
      </w:r>
      <w:r>
        <w:rPr>
          <w:rFonts w:cs="Times New Roman"/>
          <w:color w:val="4A4A4A"/>
        </w:rPr>
        <w:t>áp lực công việc, nguy cơ burnout, khó cân bằng cuộc sống.</w:t>
      </w:r>
    </w:p>
    <w:p w14:paraId="35544662" w14:textId="77777777" w:rsidR="0055174B" w:rsidRDefault="00000000">
      <w:pPr>
        <w:pStyle w:val="ListBullet"/>
        <w:spacing w:after="40" w:line="324" w:lineRule="auto"/>
        <w:ind w:left="680"/>
      </w:pPr>
      <w:r>
        <w:rPr>
          <w:rFonts w:cs="Times New Roman"/>
          <w:b/>
          <w:color w:val="1F3A68"/>
        </w:rPr>
        <w:t xml:space="preserve">Nhu cầu: </w:t>
      </w:r>
      <w:r>
        <w:rPr>
          <w:rFonts w:cs="Times New Roman"/>
          <w:color w:val="4A4A4A"/>
        </w:rPr>
        <w:t>quản lý stress, quản lý thời gian, hỗ trợ nhanh, công cụ theo dõi lâu dài.</w:t>
      </w:r>
    </w:p>
    <w:p w14:paraId="7D1CE11C" w14:textId="77777777" w:rsidR="0055174B" w:rsidRDefault="00000000">
      <w:pPr>
        <w:pStyle w:val="Heading3"/>
        <w:spacing w:after="80"/>
      </w:pPr>
      <w:bookmarkStart w:id="20" w:name="_Toc234372088"/>
      <w:r>
        <w:rPr>
          <w:rFonts w:ascii="Arial" w:eastAsia="Arial" w:hAnsi="Arial" w:cs="Arial"/>
          <w:color w:val="2E86AB"/>
        </w:rPr>
        <w:t>Nhóm 3.  Doanh nghiệp và trường đại học (giai đoạn mở rộng)</w:t>
      </w:r>
      <w:bookmarkEnd w:id="20"/>
    </w:p>
    <w:p w14:paraId="57F4E243" w14:textId="77777777" w:rsidR="0055174B" w:rsidRDefault="00000000">
      <w:pPr>
        <w:pStyle w:val="ListBullet"/>
        <w:spacing w:after="40" w:line="324" w:lineRule="auto"/>
        <w:ind w:left="680"/>
      </w:pPr>
      <w:r>
        <w:rPr>
          <w:rFonts w:cs="Times New Roman"/>
          <w:b/>
          <w:color w:val="1F3A68"/>
        </w:rPr>
        <w:t xml:space="preserve">Nhu cầu: </w:t>
      </w:r>
      <w:r>
        <w:rPr>
          <w:rFonts w:cs="Times New Roman"/>
          <w:color w:val="4A4A4A"/>
        </w:rPr>
        <w:t>chương trình chăm sóc sức khỏe tinh thần, báo cáo tổng hợp ẩn danh, công cụ hỗ trợ nhân viên và sinh viên, nâng cao chất lượng môi trường học tập và làm việc.</w:t>
      </w:r>
    </w:p>
    <w:p w14:paraId="6898FE2D" w14:textId="77777777" w:rsidR="0055174B" w:rsidRDefault="00000000">
      <w:pPr>
        <w:pStyle w:val="Heading2"/>
        <w:spacing w:before="280" w:after="120"/>
      </w:pPr>
      <w:bookmarkStart w:id="21" w:name="_Toc234372089"/>
      <w:r>
        <w:rPr>
          <w:rFonts w:ascii="Arial" w:eastAsia="Arial" w:hAnsi="Arial" w:cs="Arial"/>
          <w:color w:val="1F3A68"/>
          <w:sz w:val="30"/>
        </w:rPr>
        <w:t>3.4.  Giá trị cốt lõi (Value Proposition)</w:t>
      </w:r>
      <w:bookmarkEnd w:id="21"/>
    </w:p>
    <w:p w14:paraId="505BFC62" w14:textId="77777777" w:rsidR="0055174B" w:rsidRDefault="00000000" w:rsidP="00685B19">
      <w:pPr>
        <w:spacing w:after="80" w:line="336" w:lineRule="auto"/>
        <w:jc w:val="both"/>
      </w:pPr>
      <w:r>
        <w:rPr>
          <w:rFonts w:cs="Times New Roman"/>
          <w:color w:val="4A4A4A"/>
        </w:rPr>
        <w:t>MindBridge AI tạo ra giá trị thông qua bốn trụ cột, là nền tảng cho mọi quyết định phát triển sản phẩm.</w:t>
      </w:r>
    </w:p>
    <w:p w14:paraId="73EE14FD" w14:textId="77777777" w:rsidR="0055174B" w:rsidRDefault="00000000">
      <w:pPr>
        <w:pStyle w:val="ListBullet"/>
        <w:spacing w:after="40" w:line="324" w:lineRule="auto"/>
        <w:ind w:left="680"/>
      </w:pPr>
      <w:r>
        <w:rPr>
          <w:rFonts w:cs="Times New Roman"/>
          <w:b/>
          <w:color w:val="1F3A68"/>
        </w:rPr>
        <w:t xml:space="preserve">Đồng hành. </w:t>
      </w:r>
      <w:r>
        <w:rPr>
          <w:rFonts w:cs="Times New Roman"/>
          <w:color w:val="4A4A4A"/>
        </w:rPr>
        <w:t>AI luôn sẵn sàng hỗ trợ mọi lúc, giúp người dùng có một không gian an toàn để chia sẻ và theo dõi cảm xúc hằng ngày.</w:t>
      </w:r>
    </w:p>
    <w:p w14:paraId="0FA82280" w14:textId="77777777" w:rsidR="0055174B" w:rsidRDefault="00000000">
      <w:pPr>
        <w:pStyle w:val="ListBullet"/>
        <w:spacing w:after="40" w:line="324" w:lineRule="auto"/>
        <w:ind w:left="680"/>
      </w:pPr>
      <w:r>
        <w:rPr>
          <w:rFonts w:cs="Times New Roman"/>
          <w:b/>
          <w:color w:val="1F3A68"/>
        </w:rPr>
        <w:t xml:space="preserve">Cá nhân hóa. </w:t>
      </w:r>
      <w:r>
        <w:rPr>
          <w:rFonts w:cs="Times New Roman"/>
          <w:color w:val="4A4A4A"/>
        </w:rPr>
        <w:t>Khuyến nghị được xây dựng dựa trên dữ liệu cá nhân và mục tiêu của từng người dùng thay vì sử dụng công thức chung.</w:t>
      </w:r>
    </w:p>
    <w:p w14:paraId="40405441" w14:textId="77777777" w:rsidR="0055174B" w:rsidRDefault="00000000">
      <w:pPr>
        <w:pStyle w:val="ListBullet"/>
        <w:spacing w:after="40" w:line="324" w:lineRule="auto"/>
        <w:ind w:left="680"/>
      </w:pPr>
      <w:r>
        <w:rPr>
          <w:rFonts w:cs="Times New Roman"/>
          <w:b/>
          <w:color w:val="1F3A68"/>
        </w:rPr>
        <w:t xml:space="preserve">An toàn. </w:t>
      </w:r>
      <w:r>
        <w:rPr>
          <w:rFonts w:cs="Times New Roman"/>
          <w:color w:val="4A4A4A"/>
        </w:rPr>
        <w:t>Mọi phản hồi đều trải qua quy trình đánh giá rủi ro và kiểm tra an toàn trước khi gửi tới người dùng.</w:t>
      </w:r>
    </w:p>
    <w:p w14:paraId="7EED0D96" w14:textId="77777777" w:rsidR="0055174B" w:rsidRDefault="00000000">
      <w:pPr>
        <w:pStyle w:val="ListBullet"/>
        <w:spacing w:after="40" w:line="324" w:lineRule="auto"/>
        <w:ind w:left="680"/>
      </w:pPr>
      <w:r>
        <w:rPr>
          <w:rFonts w:cs="Times New Roman"/>
          <w:b/>
          <w:color w:val="1F3A68"/>
        </w:rPr>
        <w:t xml:space="preserve">Kết nối. </w:t>
      </w:r>
      <w:r>
        <w:rPr>
          <w:rFonts w:cs="Times New Roman"/>
          <w:color w:val="4A4A4A"/>
        </w:rPr>
        <w:t>Khi cần thiết, AI đóng vai trò cầu nối giúp người dùng tiếp cận chuyên gia hoặc các nguồn hỗ trợ phù hợp.</w:t>
      </w:r>
    </w:p>
    <w:p w14:paraId="672F3ABC" w14:textId="77777777" w:rsidR="0055174B" w:rsidRDefault="00000000">
      <w:pPr>
        <w:pStyle w:val="Heading2"/>
        <w:spacing w:before="280" w:after="120"/>
      </w:pPr>
      <w:bookmarkStart w:id="22" w:name="_Toc234372090"/>
      <w:r>
        <w:rPr>
          <w:rFonts w:ascii="Arial" w:eastAsia="Arial" w:hAnsi="Arial" w:cs="Arial"/>
          <w:color w:val="1F3A68"/>
          <w:sz w:val="30"/>
        </w:rPr>
        <w:t>3.5.  Hành trình trải nghiệm người dùng (User Journey)</w:t>
      </w:r>
      <w:bookmarkEnd w:id="22"/>
    </w:p>
    <w:p w14:paraId="19ED3942" w14:textId="77777777" w:rsidR="0055174B" w:rsidRDefault="00000000" w:rsidP="00685B19">
      <w:pPr>
        <w:spacing w:after="80" w:line="336" w:lineRule="auto"/>
        <w:jc w:val="both"/>
        <w:rPr>
          <w:rFonts w:cs="Times New Roman"/>
          <w:color w:val="4A4A4A"/>
        </w:rPr>
      </w:pPr>
      <w:r>
        <w:rPr>
          <w:rFonts w:cs="Times New Roman"/>
          <w:color w:val="4A4A4A"/>
        </w:rPr>
        <w:t>MindBridge AI được thiết kế để đồng hành cùng người dùng theo một quy trình liên tục thay vì chỉ phản hồi theo từng phiên trò chuyện rời rạc. Hành trình cốt lõi gồm năm bước chính:</w:t>
      </w:r>
    </w:p>
    <w:p w14:paraId="3FF599A4" w14:textId="73467A27" w:rsidR="00685B19" w:rsidRDefault="00685B19" w:rsidP="00685B19">
      <w:pPr>
        <w:spacing w:after="80" w:line="336" w:lineRule="auto"/>
        <w:jc w:val="center"/>
      </w:pPr>
      <w:r w:rsidRPr="00685B19">
        <w:drawing>
          <wp:inline distT="0" distB="0" distL="0" distR="0" wp14:anchorId="0E8E644A" wp14:editId="15DFE13F">
            <wp:extent cx="5972810" cy="3724275"/>
            <wp:effectExtent l="0" t="0" r="0" b="0"/>
            <wp:docPr id="1413606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810" cy="3724275"/>
                    </a:xfrm>
                    <a:prstGeom prst="rect">
                      <a:avLst/>
                    </a:prstGeom>
                    <a:noFill/>
                    <a:ln>
                      <a:noFill/>
                    </a:ln>
                  </pic:spPr>
                </pic:pic>
              </a:graphicData>
            </a:graphic>
          </wp:inline>
        </w:drawing>
      </w:r>
    </w:p>
    <w:p w14:paraId="527E2B07" w14:textId="77777777" w:rsidR="0055174B" w:rsidRDefault="00000000">
      <w:pPr>
        <w:spacing w:before="40"/>
        <w:jc w:val="center"/>
      </w:pPr>
      <w:r>
        <w:rPr>
          <w:rFonts w:ascii="Arial" w:eastAsia="Arial" w:hAnsi="Arial" w:cs="Arial"/>
          <w:b/>
          <w:color w:val="1F3A68"/>
          <w:sz w:val="21"/>
        </w:rPr>
        <w:t>Sơ đồ 1</w:t>
      </w:r>
      <w:r>
        <w:rPr>
          <w:rFonts w:cs="Times New Roman"/>
          <w:i/>
          <w:color w:val="4A4A4A"/>
          <w:sz w:val="21"/>
        </w:rPr>
        <w:t>: Hành trình trải nghiệm cốt lõi của người dùng MindBridge AI</w:t>
      </w:r>
    </w:p>
    <w:p w14:paraId="4D4585E8" w14:textId="77777777" w:rsidR="0055174B" w:rsidRDefault="00000000" w:rsidP="00685B19">
      <w:pPr>
        <w:spacing w:after="80" w:line="336" w:lineRule="auto"/>
        <w:jc w:val="both"/>
      </w:pPr>
      <w:r>
        <w:rPr>
          <w:rFonts w:cs="Times New Roman"/>
          <w:color w:val="4A4A4A"/>
        </w:rPr>
        <w:t>Quy trình này giúp người dùng duy trì việc chăm sóc sức khỏe tinh thần như một thói quen lâu dài thay vì chỉ tìm đến khi đã ở trạng thái quá tải.</w:t>
      </w:r>
    </w:p>
    <w:p w14:paraId="7F2EF15D" w14:textId="77777777" w:rsidR="0055174B" w:rsidRDefault="00000000">
      <w:pPr>
        <w:pStyle w:val="Heading2"/>
        <w:spacing w:before="280" w:after="120"/>
      </w:pPr>
      <w:bookmarkStart w:id="23" w:name="_Toc234372091"/>
      <w:r>
        <w:rPr>
          <w:rFonts w:ascii="Arial" w:eastAsia="Arial" w:hAnsi="Arial" w:cs="Arial"/>
          <w:color w:val="1F3A68"/>
          <w:sz w:val="30"/>
        </w:rPr>
        <w:t>3.6.  Các chức năng chính</w:t>
      </w:r>
      <w:bookmarkEnd w:id="23"/>
    </w:p>
    <w:p w14:paraId="46EE860E" w14:textId="77777777" w:rsidR="0055174B" w:rsidRDefault="00000000">
      <w:pPr>
        <w:pStyle w:val="Heading3"/>
        <w:spacing w:after="80"/>
      </w:pPr>
      <w:bookmarkStart w:id="24" w:name="_Toc234372092"/>
      <w:r>
        <w:rPr>
          <w:rFonts w:ascii="Arial" w:eastAsia="Arial" w:hAnsi="Arial" w:cs="Arial"/>
          <w:color w:val="2E86AB"/>
        </w:rPr>
        <w:t>1.  AI Companion</w:t>
      </w:r>
      <w:bookmarkEnd w:id="24"/>
    </w:p>
    <w:p w14:paraId="479997EF" w14:textId="77777777" w:rsidR="0055174B" w:rsidRDefault="00000000">
      <w:pPr>
        <w:spacing w:after="80" w:line="336" w:lineRule="auto"/>
        <w:jc w:val="both"/>
      </w:pPr>
      <w:r>
        <w:rPr>
          <w:rFonts w:cs="Times New Roman"/>
          <w:color w:val="4A4A4A"/>
        </w:rPr>
        <w:t>Chatbot AI hỗ trợ trò chuyện, giải đáp thắc mắc và đồng hành với người dùng trong các tình huống thường ngày.</w:t>
      </w:r>
    </w:p>
    <w:p w14:paraId="6A668549" w14:textId="77777777" w:rsidR="0055174B" w:rsidRDefault="00000000">
      <w:pPr>
        <w:pStyle w:val="Heading3"/>
        <w:spacing w:after="80"/>
      </w:pPr>
      <w:bookmarkStart w:id="25" w:name="_Toc234372093"/>
      <w:r>
        <w:rPr>
          <w:rFonts w:ascii="Arial" w:eastAsia="Arial" w:hAnsi="Arial" w:cs="Arial"/>
          <w:color w:val="2E86AB"/>
        </w:rPr>
        <w:t>2.  Mood Check-in</w:t>
      </w:r>
      <w:bookmarkEnd w:id="25"/>
    </w:p>
    <w:p w14:paraId="7A143D13" w14:textId="77777777" w:rsidR="0055174B" w:rsidRDefault="00000000">
      <w:pPr>
        <w:spacing w:after="80" w:line="336" w:lineRule="auto"/>
        <w:jc w:val="both"/>
      </w:pPr>
      <w:r>
        <w:rPr>
          <w:rFonts w:cs="Times New Roman"/>
          <w:color w:val="4A4A4A"/>
        </w:rPr>
        <w:t>Người dùng ghi nhận cảm xúc hằng ngày thông qua biểu tượng, thang điểm và nhật ký ngắn.</w:t>
      </w:r>
    </w:p>
    <w:p w14:paraId="7577EFE5" w14:textId="77777777" w:rsidR="0055174B" w:rsidRDefault="00000000">
      <w:pPr>
        <w:pStyle w:val="Heading3"/>
        <w:spacing w:after="80"/>
      </w:pPr>
      <w:bookmarkStart w:id="26" w:name="_Toc234372094"/>
      <w:r>
        <w:rPr>
          <w:rFonts w:ascii="Arial" w:eastAsia="Arial" w:hAnsi="Arial" w:cs="Arial"/>
          <w:color w:val="2E86AB"/>
        </w:rPr>
        <w:t>3.  Mental Health Dashboard</w:t>
      </w:r>
      <w:bookmarkEnd w:id="26"/>
    </w:p>
    <w:p w14:paraId="153B16E9" w14:textId="77777777" w:rsidR="0055174B" w:rsidRDefault="00000000">
      <w:pPr>
        <w:spacing w:after="80" w:line="336" w:lineRule="auto"/>
        <w:jc w:val="both"/>
      </w:pPr>
      <w:r>
        <w:rPr>
          <w:rFonts w:cs="Times New Roman"/>
          <w:color w:val="4A4A4A"/>
        </w:rPr>
        <w:t>Hiển thị xu hướng cảm xúc, mức độ căng thẳng, tần suất check-in, mục tiêu cá nhân và tiến trình cải thiện theo tuần và tháng.</w:t>
      </w:r>
    </w:p>
    <w:p w14:paraId="16EA9FB8" w14:textId="77777777" w:rsidR="0055174B" w:rsidRDefault="00000000">
      <w:pPr>
        <w:pStyle w:val="Heading3"/>
        <w:spacing w:after="80"/>
      </w:pPr>
      <w:bookmarkStart w:id="27" w:name="_Toc234372095"/>
      <w:r>
        <w:rPr>
          <w:rFonts w:ascii="Arial" w:eastAsia="Arial" w:hAnsi="Arial" w:cs="Arial"/>
          <w:color w:val="2E86AB"/>
        </w:rPr>
        <w:t>4.  Self-help Library</w:t>
      </w:r>
      <w:bookmarkEnd w:id="27"/>
    </w:p>
    <w:p w14:paraId="41FE1CBA" w14:textId="77777777" w:rsidR="0055174B" w:rsidRDefault="00000000">
      <w:pPr>
        <w:spacing w:after="80" w:line="336" w:lineRule="auto"/>
        <w:jc w:val="both"/>
      </w:pPr>
      <w:r>
        <w:rPr>
          <w:rFonts w:cs="Times New Roman"/>
          <w:color w:val="4A4A4A"/>
        </w:rPr>
        <w:t>Kho tài liệu đáng tin cậy bao gồm kỹ thuật thư giãn, quản lý stress, vệ sinh giấc ngủ, kỹ năng giao tiếp và quản lý cảm xúc.</w:t>
      </w:r>
    </w:p>
    <w:p w14:paraId="4CA0DEF7" w14:textId="77777777" w:rsidR="0055174B" w:rsidRDefault="00000000">
      <w:pPr>
        <w:pStyle w:val="Heading3"/>
        <w:spacing w:after="80"/>
      </w:pPr>
      <w:bookmarkStart w:id="28" w:name="_Toc234372096"/>
      <w:r>
        <w:rPr>
          <w:rFonts w:ascii="Arial" w:eastAsia="Arial" w:hAnsi="Arial" w:cs="Arial"/>
          <w:color w:val="2E86AB"/>
        </w:rPr>
        <w:t>5.  Recommendation Engine</w:t>
      </w:r>
      <w:bookmarkEnd w:id="28"/>
    </w:p>
    <w:p w14:paraId="529689F0" w14:textId="77777777" w:rsidR="0055174B" w:rsidRDefault="00000000">
      <w:pPr>
        <w:spacing w:after="80" w:line="336" w:lineRule="auto"/>
        <w:jc w:val="both"/>
      </w:pPr>
      <w:r>
        <w:rPr>
          <w:rFonts w:cs="Times New Roman"/>
          <w:color w:val="4A4A4A"/>
        </w:rPr>
        <w:t>Đưa ra gợi ý cá nhân hóa dựa trên lịch sử check-in, trạng thái cảm xúc, mục tiêu và hành vi sử dụng.</w:t>
      </w:r>
    </w:p>
    <w:p w14:paraId="74369EB7" w14:textId="77777777" w:rsidR="0055174B" w:rsidRDefault="00000000">
      <w:pPr>
        <w:pStyle w:val="Heading3"/>
        <w:spacing w:after="80"/>
      </w:pPr>
      <w:bookmarkStart w:id="29" w:name="_Toc234372097"/>
      <w:r>
        <w:rPr>
          <w:rFonts w:ascii="Arial" w:eastAsia="Arial" w:hAnsi="Arial" w:cs="Arial"/>
          <w:color w:val="2E86AB"/>
        </w:rPr>
        <w:t>6.  Emergency Support</w:t>
      </w:r>
      <w:bookmarkEnd w:id="29"/>
    </w:p>
    <w:p w14:paraId="6E73CD36" w14:textId="77777777" w:rsidR="0055174B" w:rsidRDefault="00000000">
      <w:pPr>
        <w:spacing w:after="80" w:line="336" w:lineRule="auto"/>
        <w:jc w:val="both"/>
      </w:pPr>
      <w:r>
        <w:rPr>
          <w:rFonts w:cs="Times New Roman"/>
          <w:color w:val="4A4A4A"/>
        </w:rPr>
        <w:t>Nếu phát hiện dấu hiệu rủi ro cao, hệ thống sẽ dừng các khuyến nghị thông thường, ưu tiên hướng dẫn tìm kiếm hỗ trợ và cung cấp thông tin liên hệ với các nguồn trợ giúp phù hợp.</w:t>
      </w:r>
    </w:p>
    <w:p w14:paraId="6B947ED6" w14:textId="77777777" w:rsidR="0055174B" w:rsidRDefault="00000000">
      <w:pPr>
        <w:pStyle w:val="Heading2"/>
        <w:spacing w:before="280" w:after="120"/>
      </w:pPr>
      <w:bookmarkStart w:id="30" w:name="_Toc234372098"/>
      <w:r>
        <w:rPr>
          <w:rFonts w:ascii="Arial" w:eastAsia="Arial" w:hAnsi="Arial" w:cs="Arial"/>
          <w:color w:val="1F3A68"/>
          <w:sz w:val="30"/>
        </w:rPr>
        <w:t>3.7.  Điểm khác biệt của giải pháp</w:t>
      </w:r>
      <w:bookmarkEnd w:id="30"/>
    </w:p>
    <w:p w14:paraId="3AD2B913" w14:textId="77777777" w:rsidR="0055174B" w:rsidRDefault="00000000" w:rsidP="00685B19">
      <w:pPr>
        <w:spacing w:after="80" w:line="336" w:lineRule="auto"/>
        <w:jc w:val="both"/>
      </w:pPr>
      <w:r>
        <w:rPr>
          <w:rFonts w:cs="Times New Roman"/>
          <w:color w:val="4A4A4A"/>
        </w:rPr>
        <w:t>MindBridge AI không cạnh tranh bằng việc "AI thông minh hơn", mà bằng cách thiết kế toàn bộ hệ thống để AI hoạt động có trách nhiệm, có kiểm soát và luôn đặt quyền lợi của người dùng lên hàng đầu.</w:t>
      </w:r>
    </w:p>
    <w:p w14:paraId="4112E5F1" w14:textId="77777777" w:rsidR="0055174B" w:rsidRDefault="00000000">
      <w:pPr>
        <w:pBdr>
          <w:top w:val="single" w:sz="6" w:space="4" w:color="2E86AB"/>
          <w:left w:val="single" w:sz="18" w:space="8" w:color="2E86AB"/>
          <w:bottom w:val="single" w:sz="6" w:space="4" w:color="2E86AB"/>
        </w:pBdr>
        <w:shd w:val="clear" w:color="auto" w:fill="F0F6FB"/>
        <w:spacing w:before="120" w:after="120"/>
        <w:ind w:left="454" w:right="454"/>
        <w:jc w:val="both"/>
      </w:pPr>
      <w:r>
        <w:rPr>
          <w:rFonts w:cs="Times New Roman"/>
          <w:i/>
          <w:color w:val="2E86AB"/>
          <w:sz w:val="24"/>
        </w:rPr>
        <w:t>❝  Điểm khác biệt cốt lõi của dự án nằm ở quy trình hỗ trợ, chứ không chỉ ở mô hình AI.</w:t>
      </w:r>
    </w:p>
    <w:p w14:paraId="0D0C38CD" w14:textId="77777777" w:rsidR="0055174B" w:rsidRDefault="00000000" w:rsidP="00685B19">
      <w:pPr>
        <w:spacing w:after="80" w:line="336" w:lineRule="auto"/>
        <w:jc w:val="both"/>
      </w:pPr>
      <w:r>
        <w:rPr>
          <w:rFonts w:cs="Times New Roman"/>
          <w:color w:val="4A4A4A"/>
        </w:rPr>
        <w:t>Điều này thể hiện qua ba khía cạnh: chuyên biệt hóa theo lĩnh vực sức khỏe tinh thần, tích hợp cơ chế an toàn nhiều lớp, và quy trình kết nối chuyên gia rõ ràng khi vượt ngưỡng.</w:t>
      </w:r>
    </w:p>
    <w:p w14:paraId="28EBD9AE" w14:textId="77777777" w:rsidR="0055174B" w:rsidRDefault="00000000">
      <w:pPr>
        <w:pStyle w:val="Heading2"/>
        <w:spacing w:before="280" w:after="120"/>
      </w:pPr>
      <w:bookmarkStart w:id="31" w:name="_Toc234372099"/>
      <w:r>
        <w:rPr>
          <w:rFonts w:ascii="Arial" w:eastAsia="Arial" w:hAnsi="Arial" w:cs="Arial"/>
          <w:color w:val="1F3A68"/>
          <w:sz w:val="30"/>
        </w:rPr>
        <w:t>3.8.  Giá trị mang lại</w:t>
      </w:r>
      <w:bookmarkEnd w:id="31"/>
    </w:p>
    <w:p w14:paraId="7B0AAD71" w14:textId="77777777" w:rsidR="0055174B" w:rsidRDefault="00000000">
      <w:pPr>
        <w:pStyle w:val="Heading3"/>
        <w:spacing w:after="80"/>
      </w:pPr>
      <w:bookmarkStart w:id="32" w:name="_Toc234372100"/>
      <w:r>
        <w:rPr>
          <w:rFonts w:ascii="Arial" w:eastAsia="Arial" w:hAnsi="Arial" w:cs="Arial"/>
          <w:color w:val="2E86AB"/>
        </w:rPr>
        <w:t>a) Đối với người dùng</w:t>
      </w:r>
      <w:bookmarkEnd w:id="32"/>
    </w:p>
    <w:p w14:paraId="63ACC1F5" w14:textId="77777777" w:rsidR="0055174B" w:rsidRDefault="00000000">
      <w:pPr>
        <w:pStyle w:val="ListBullet"/>
        <w:spacing w:after="40" w:line="312" w:lineRule="auto"/>
        <w:ind w:left="680"/>
      </w:pPr>
      <w:r>
        <w:rPr>
          <w:rFonts w:cs="Times New Roman"/>
          <w:color w:val="4A4A4A"/>
        </w:rPr>
        <w:t>Tiếp cận hỗ trợ nhanh chóng và thuận tiện;</w:t>
      </w:r>
    </w:p>
    <w:p w14:paraId="7599C238" w14:textId="77777777" w:rsidR="0055174B" w:rsidRDefault="00000000">
      <w:pPr>
        <w:pStyle w:val="ListBullet"/>
        <w:spacing w:after="40" w:line="312" w:lineRule="auto"/>
        <w:ind w:left="680"/>
      </w:pPr>
      <w:r>
        <w:rPr>
          <w:rFonts w:cs="Times New Roman"/>
          <w:color w:val="4A4A4A"/>
        </w:rPr>
        <w:t>Hình thành thói quen chăm sóc sức khỏe tinh thần;</w:t>
      </w:r>
    </w:p>
    <w:p w14:paraId="26BCE5F7" w14:textId="77777777" w:rsidR="0055174B" w:rsidRDefault="00000000">
      <w:pPr>
        <w:pStyle w:val="ListBullet"/>
        <w:spacing w:after="40" w:line="312" w:lineRule="auto"/>
        <w:ind w:left="680"/>
      </w:pPr>
      <w:r>
        <w:rPr>
          <w:rFonts w:cs="Times New Roman"/>
          <w:color w:val="4A4A4A"/>
        </w:rPr>
        <w:t>Có công cụ theo dõi tiến triển theo thời gian.</w:t>
      </w:r>
    </w:p>
    <w:p w14:paraId="37CF05E1" w14:textId="77777777" w:rsidR="0055174B" w:rsidRDefault="00000000">
      <w:pPr>
        <w:pStyle w:val="Heading3"/>
        <w:spacing w:after="80"/>
      </w:pPr>
      <w:bookmarkStart w:id="33" w:name="_Toc234372101"/>
      <w:r>
        <w:rPr>
          <w:rFonts w:ascii="Arial" w:eastAsia="Arial" w:hAnsi="Arial" w:cs="Arial"/>
          <w:color w:val="2E86AB"/>
        </w:rPr>
        <w:t>b) Đối với trường học và doanh nghiệp</w:t>
      </w:r>
      <w:bookmarkEnd w:id="33"/>
    </w:p>
    <w:p w14:paraId="1C2157B7" w14:textId="77777777" w:rsidR="0055174B" w:rsidRDefault="00000000">
      <w:pPr>
        <w:pStyle w:val="ListBullet"/>
        <w:spacing w:after="40" w:line="312" w:lineRule="auto"/>
        <w:ind w:left="680"/>
      </w:pPr>
      <w:r>
        <w:rPr>
          <w:rFonts w:cs="Times New Roman"/>
          <w:color w:val="4A4A4A"/>
        </w:rPr>
        <w:t>Góp phần xây dựng môi trường học tập và làm việc tích cực;</w:t>
      </w:r>
    </w:p>
    <w:p w14:paraId="462ECC31" w14:textId="77777777" w:rsidR="0055174B" w:rsidRDefault="00000000">
      <w:pPr>
        <w:pStyle w:val="ListBullet"/>
        <w:spacing w:after="40" w:line="312" w:lineRule="auto"/>
        <w:ind w:left="680"/>
      </w:pPr>
      <w:r>
        <w:rPr>
          <w:rFonts w:cs="Times New Roman"/>
          <w:color w:val="4A4A4A"/>
        </w:rPr>
        <w:t>Hỗ trợ triển khai các chương trình chăm sóc sức khỏe tinh thần;</w:t>
      </w:r>
    </w:p>
    <w:p w14:paraId="0C5C3CEF" w14:textId="77777777" w:rsidR="0055174B" w:rsidRDefault="00000000">
      <w:pPr>
        <w:pStyle w:val="ListBullet"/>
        <w:spacing w:after="40" w:line="312" w:lineRule="auto"/>
        <w:ind w:left="680"/>
      </w:pPr>
      <w:r>
        <w:rPr>
          <w:rFonts w:cs="Times New Roman"/>
          <w:color w:val="4A4A4A"/>
        </w:rPr>
        <w:t>Có thể sử dụng dữ liệu tổng hợp, ẩn danh để đánh giá xu hướng chung (khi được phép và tuân thủ quy định).</w:t>
      </w:r>
    </w:p>
    <w:p w14:paraId="499A5B17" w14:textId="77777777" w:rsidR="0055174B" w:rsidRDefault="00000000">
      <w:pPr>
        <w:pStyle w:val="Heading3"/>
        <w:spacing w:after="80"/>
      </w:pPr>
      <w:bookmarkStart w:id="34" w:name="_Toc234372102"/>
      <w:r>
        <w:rPr>
          <w:rFonts w:ascii="Arial" w:eastAsia="Arial" w:hAnsi="Arial" w:cs="Arial"/>
          <w:color w:val="2E86AB"/>
        </w:rPr>
        <w:t>c) Đối với xã hội</w:t>
      </w:r>
      <w:bookmarkEnd w:id="34"/>
    </w:p>
    <w:p w14:paraId="41A55906" w14:textId="77777777" w:rsidR="0055174B" w:rsidRDefault="00000000">
      <w:pPr>
        <w:pStyle w:val="ListBullet"/>
        <w:spacing w:after="40" w:line="312" w:lineRule="auto"/>
        <w:ind w:left="680"/>
      </w:pPr>
      <w:r>
        <w:rPr>
          <w:rFonts w:cs="Times New Roman"/>
          <w:color w:val="4A4A4A"/>
        </w:rPr>
        <w:t>Nâng cao nhận thức về sức khỏe tinh thần;</w:t>
      </w:r>
    </w:p>
    <w:p w14:paraId="7F550295" w14:textId="77777777" w:rsidR="0055174B" w:rsidRDefault="00000000">
      <w:pPr>
        <w:pStyle w:val="ListBullet"/>
        <w:spacing w:after="40" w:line="312" w:lineRule="auto"/>
        <w:ind w:left="680"/>
      </w:pPr>
      <w:r>
        <w:rPr>
          <w:rFonts w:cs="Times New Roman"/>
          <w:color w:val="4A4A4A"/>
        </w:rPr>
        <w:t>Khuyến khích phát hiện sớm và can thiệp sớm;</w:t>
      </w:r>
    </w:p>
    <w:p w14:paraId="7B51124D" w14:textId="77777777" w:rsidR="0055174B" w:rsidRDefault="00000000">
      <w:pPr>
        <w:pStyle w:val="ListBullet"/>
        <w:spacing w:after="40" w:line="312" w:lineRule="auto"/>
        <w:ind w:left="680"/>
      </w:pPr>
      <w:r>
        <w:rPr>
          <w:rFonts w:cs="Times New Roman"/>
          <w:color w:val="4A4A4A"/>
        </w:rPr>
        <w:t>Thúc đẩy ứng dụng AI theo hướng có trách nhiệm.</w:t>
      </w:r>
    </w:p>
    <w:p w14:paraId="7037FDB2" w14:textId="77777777" w:rsidR="0055174B" w:rsidRDefault="00000000">
      <w:r>
        <w:br w:type="page"/>
      </w:r>
    </w:p>
    <w:p w14:paraId="2F0C7AE5" w14:textId="77777777" w:rsidR="0055174B" w:rsidRDefault="00000000">
      <w:pPr>
        <w:pStyle w:val="Heading1"/>
        <w:pBdr>
          <w:bottom w:val="single" w:sz="12" w:space="1" w:color="1F3A68"/>
        </w:pBdr>
        <w:spacing w:before="440" w:after="200"/>
      </w:pPr>
      <w:bookmarkStart w:id="35" w:name="_Toc234372103"/>
      <w:r>
        <w:rPr>
          <w:rFonts w:ascii="Arial" w:eastAsia="Arial" w:hAnsi="Arial" w:cs="Arial"/>
          <w:caps/>
          <w:color w:val="1F3A68"/>
          <w:sz w:val="40"/>
        </w:rPr>
        <w:t>CHƯƠNG 4.  KIẾN TRÚC HỆ THỐNG VÀ CÔNG NGHỆ</w:t>
      </w:r>
      <w:bookmarkEnd w:id="35"/>
    </w:p>
    <w:p w14:paraId="0CD365F5" w14:textId="77777777" w:rsidR="0055174B" w:rsidRDefault="00000000" w:rsidP="00685B19">
      <w:pPr>
        <w:spacing w:after="80" w:line="336" w:lineRule="auto"/>
        <w:jc w:val="both"/>
      </w:pPr>
      <w:r>
        <w:rPr>
          <w:rFonts w:cs="Times New Roman"/>
          <w:color w:val="4A4A4A"/>
        </w:rPr>
        <w:t>Chương này trình bày toàn bộ kiến trúc kỹ thuật của MindBridge AI ở cả ba cấp độ: triết lý thiết kế, kiến trúc tổng thể nhiều lớp và chi tiết từng mô-đun cốt lõi. Mục tiêu là làm rõ cách hệ thống kết hợp các thành phần AI, dữ liệu, tri thức và bảo mật để tạo ra một nền tảng an toàn, cá nhân hóa và có khả năng mở rộng theo thời gian.</w:t>
      </w:r>
    </w:p>
    <w:p w14:paraId="24FB156A" w14:textId="77777777" w:rsidR="0055174B" w:rsidRDefault="00000000" w:rsidP="00685B19">
      <w:pPr>
        <w:spacing w:after="80" w:line="336" w:lineRule="auto"/>
        <w:jc w:val="both"/>
      </w:pPr>
      <w:r>
        <w:rPr>
          <w:rFonts w:cs="Times New Roman"/>
          <w:color w:val="4A4A4A"/>
        </w:rPr>
        <w:t>Để dễ theo dõi, nội dung chương được tổ chức theo bốn phần lớn: (i) Tổng quan và triết lý thiết kế; (ii) Kiến trúc phân lớp và quy trình xử lý; (iii) Các mô-đun cốt lõi; (iv) Dữ liệu, triển khai, bảo mật và lộ trình phát triển.</w:t>
      </w:r>
    </w:p>
    <w:p w14:paraId="4F7139D5" w14:textId="77777777" w:rsidR="0055174B" w:rsidRDefault="00000000">
      <w:pPr>
        <w:pStyle w:val="Heading2"/>
        <w:spacing w:before="280" w:after="120"/>
      </w:pPr>
      <w:bookmarkStart w:id="36" w:name="_Toc234372104"/>
      <w:r>
        <w:rPr>
          <w:rFonts w:ascii="Arial" w:eastAsia="Arial" w:hAnsi="Arial" w:cs="Arial"/>
          <w:color w:val="1F3A68"/>
          <w:sz w:val="30"/>
        </w:rPr>
        <w:t>4.1.  Triết lý thiết kế hệ thống</w:t>
      </w:r>
      <w:bookmarkEnd w:id="36"/>
    </w:p>
    <w:p w14:paraId="03930A00" w14:textId="77777777" w:rsidR="00685B19" w:rsidRDefault="00000000" w:rsidP="00685B19">
      <w:pPr>
        <w:spacing w:after="80" w:line="336" w:lineRule="auto"/>
        <w:jc w:val="both"/>
      </w:pPr>
      <w:r>
        <w:rPr>
          <w:rFonts w:cs="Times New Roman"/>
          <w:color w:val="4A4A4A"/>
        </w:rPr>
        <w:t>MindBridge AI được xây dựng theo triết lý "AI-First, Human-Supervised" (AI dẫn dắt, con người giám sát). Trong đó, trí tuệ nhân tạo đóng vai trò trung tâm trong việc phân tích, cá nhân hóa và hỗ trợ người dùng, nhưng mọi quyết định vượt ngưỡng an toàn đều có sự tham gia của con người thông qua cơ chế Human-in-the-loop.</w:t>
      </w:r>
      <w:r w:rsidR="00685B19">
        <w:t xml:space="preserve"> </w:t>
      </w:r>
    </w:p>
    <w:p w14:paraId="1BC87C95" w14:textId="1B9A253B" w:rsidR="0055174B" w:rsidRDefault="00000000" w:rsidP="00685B19">
      <w:pPr>
        <w:spacing w:after="80" w:line="336" w:lineRule="auto"/>
        <w:jc w:val="both"/>
      </w:pPr>
      <w:r>
        <w:rPr>
          <w:rFonts w:cs="Times New Roman"/>
          <w:color w:val="4A4A4A"/>
        </w:rPr>
        <w:t>Triết lý này được hiện thực hóa bằng bốn nguyên tắc nền tảng xuyên suốt toàn bộ kiến trúc:</w:t>
      </w:r>
    </w:p>
    <w:p w14:paraId="75601639" w14:textId="77777777" w:rsidR="0055174B" w:rsidRDefault="00000000">
      <w:pPr>
        <w:pStyle w:val="ListBullet"/>
        <w:spacing w:after="40" w:line="324" w:lineRule="auto"/>
        <w:ind w:left="680"/>
      </w:pPr>
      <w:r>
        <w:rPr>
          <w:rFonts w:cs="Times New Roman"/>
          <w:b/>
          <w:color w:val="1F3A68"/>
        </w:rPr>
        <w:t xml:space="preserve">Phân tách trách nhiệm. </w:t>
      </w:r>
      <w:r>
        <w:rPr>
          <w:rFonts w:cs="Times New Roman"/>
          <w:color w:val="4A4A4A"/>
        </w:rPr>
        <w:t>Mỗi mô-đun chỉ chịu trách nhiệm một nhóm chức năng cụ thể, giúp hệ thống dễ kiểm thử, dễ giám sát và dễ nâng cấp.</w:t>
      </w:r>
    </w:p>
    <w:p w14:paraId="02418E75" w14:textId="77777777" w:rsidR="0055174B" w:rsidRDefault="00000000">
      <w:pPr>
        <w:pStyle w:val="ListBullet"/>
        <w:spacing w:after="40" w:line="324" w:lineRule="auto"/>
        <w:ind w:left="680"/>
      </w:pPr>
      <w:r>
        <w:rPr>
          <w:rFonts w:cs="Times New Roman"/>
          <w:b/>
          <w:color w:val="1F3A68"/>
        </w:rPr>
        <w:t xml:space="preserve">An toàn theo thiết kế (Safety by Design). </w:t>
      </w:r>
      <w:r>
        <w:rPr>
          <w:rFonts w:cs="Times New Roman"/>
          <w:color w:val="4A4A4A"/>
        </w:rPr>
        <w:t>Cơ chế đánh giá rủi ro, kiểm duyệt phản hồi và chuyển tuyến được tích hợp ngay từ đầu, không phải bổ sung sau.</w:t>
      </w:r>
    </w:p>
    <w:p w14:paraId="2802DAD3" w14:textId="77777777" w:rsidR="0055174B" w:rsidRDefault="00000000">
      <w:pPr>
        <w:pStyle w:val="ListBullet"/>
        <w:spacing w:after="40" w:line="324" w:lineRule="auto"/>
        <w:ind w:left="680"/>
      </w:pPr>
      <w:r>
        <w:rPr>
          <w:rFonts w:cs="Times New Roman"/>
          <w:b/>
          <w:color w:val="1F3A68"/>
        </w:rPr>
        <w:t xml:space="preserve">Minh bạch và có giải thích (Explainable AI). </w:t>
      </w:r>
      <w:r>
        <w:rPr>
          <w:rFonts w:cs="Times New Roman"/>
          <w:color w:val="4A4A4A"/>
        </w:rPr>
        <w:t>Mỗi khuyến nghị quan trọng đều kèm theo lý do rõ ràng, giúp người dùng hiểu và ra quyết định chủ động.</w:t>
      </w:r>
    </w:p>
    <w:p w14:paraId="10918C9A" w14:textId="77777777" w:rsidR="0055174B" w:rsidRDefault="00000000">
      <w:pPr>
        <w:pStyle w:val="ListBullet"/>
        <w:spacing w:after="40" w:line="324" w:lineRule="auto"/>
        <w:ind w:left="680"/>
      </w:pPr>
      <w:r>
        <w:rPr>
          <w:rFonts w:cs="Times New Roman"/>
          <w:b/>
          <w:color w:val="1F3A68"/>
        </w:rPr>
        <w:t xml:space="preserve">Quyền kiểm soát dữ liệu thuộc về người dùng (Privacy by Design). </w:t>
      </w:r>
      <w:r>
        <w:rPr>
          <w:rFonts w:cs="Times New Roman"/>
          <w:color w:val="4A4A4A"/>
        </w:rPr>
        <w:t>Người dùng luôn có quyền xem, chỉnh sửa hoặc xóa dữ liệu của mình; hệ thống chỉ lưu trữ những gì thật sự cần thiết.</w:t>
      </w:r>
    </w:p>
    <w:p w14:paraId="3ACBA00D" w14:textId="77777777" w:rsidR="0055174B" w:rsidRDefault="00000000">
      <w:pPr>
        <w:pStyle w:val="Heading2"/>
        <w:spacing w:before="280" w:after="120"/>
      </w:pPr>
      <w:bookmarkStart w:id="37" w:name="_Toc234372105"/>
      <w:r>
        <w:rPr>
          <w:rFonts w:ascii="Arial" w:eastAsia="Arial" w:hAnsi="Arial" w:cs="Arial"/>
          <w:color w:val="1F3A68"/>
          <w:sz w:val="30"/>
        </w:rPr>
        <w:t>4.2.  Kiến trúc tổng thể nhiều lớp</w:t>
      </w:r>
      <w:bookmarkEnd w:id="37"/>
    </w:p>
    <w:p w14:paraId="27F92200" w14:textId="77777777" w:rsidR="00685B19" w:rsidRDefault="00000000" w:rsidP="00685B19">
      <w:pPr>
        <w:spacing w:after="80" w:line="336" w:lineRule="auto"/>
        <w:jc w:val="both"/>
        <w:rPr>
          <w:rFonts w:cs="Times New Roman"/>
          <w:color w:val="4A4A4A"/>
        </w:rPr>
      </w:pPr>
      <w:r>
        <w:rPr>
          <w:rFonts w:cs="Times New Roman"/>
          <w:color w:val="4A4A4A"/>
        </w:rPr>
        <w:t xml:space="preserve">Thay vì sử dụng một chatbot AI đơn lẻ, dự án áp dụng kiến trúc phân lớp nhằm tách biệt từng nhóm chức năng, đảm bảo mỗi thành phần có thể phát triển và nâng cấp độc lập. </w:t>
      </w:r>
    </w:p>
    <w:p w14:paraId="30C7DDBA" w14:textId="3F5E83F5" w:rsidR="0055174B" w:rsidRDefault="00000000" w:rsidP="00685B19">
      <w:pPr>
        <w:spacing w:after="80" w:line="336" w:lineRule="auto"/>
        <w:jc w:val="both"/>
      </w:pPr>
      <w:r>
        <w:rPr>
          <w:rFonts w:cs="Times New Roman"/>
          <w:color w:val="4A4A4A"/>
        </w:rPr>
        <w:t>Kiến trúc tổng thể gồm sáu lớp:</w:t>
      </w:r>
    </w:p>
    <w:p w14:paraId="7E91FB96" w14:textId="77777777" w:rsidR="0055174B" w:rsidRDefault="00000000">
      <w:pPr>
        <w:pStyle w:val="ListBullet"/>
        <w:spacing w:after="40" w:line="324" w:lineRule="auto"/>
        <w:ind w:left="680"/>
      </w:pPr>
      <w:r>
        <w:rPr>
          <w:rFonts w:cs="Times New Roman"/>
          <w:b/>
          <w:color w:val="1F3A68"/>
        </w:rPr>
        <w:t xml:space="preserve">Presentation Layer.  </w:t>
      </w:r>
      <w:r>
        <w:rPr>
          <w:rFonts w:cs="Times New Roman"/>
          <w:color w:val="4A4A4A"/>
        </w:rPr>
        <w:t>Giao diện người dùng trên Web App, Mobile App và Admin Portal.</w:t>
      </w:r>
    </w:p>
    <w:p w14:paraId="416DB396" w14:textId="77777777" w:rsidR="0055174B" w:rsidRDefault="00000000">
      <w:pPr>
        <w:pStyle w:val="ListBullet"/>
        <w:spacing w:after="40" w:line="324" w:lineRule="auto"/>
        <w:ind w:left="680"/>
      </w:pPr>
      <w:r>
        <w:rPr>
          <w:rFonts w:cs="Times New Roman"/>
          <w:b/>
          <w:color w:val="1F3A68"/>
        </w:rPr>
        <w:t xml:space="preserve">Application Layer.  </w:t>
      </w:r>
      <w:r>
        <w:rPr>
          <w:rFonts w:cs="Times New Roman"/>
          <w:color w:val="4A4A4A"/>
        </w:rPr>
        <w:t>Xử lý logic nghiệp vụ, quản lý tài khoản, lịch sử hội thoại và dashboard.</w:t>
      </w:r>
    </w:p>
    <w:p w14:paraId="288F5257" w14:textId="77777777" w:rsidR="0055174B" w:rsidRDefault="00000000">
      <w:pPr>
        <w:pStyle w:val="ListBullet"/>
        <w:spacing w:after="40" w:line="324" w:lineRule="auto"/>
        <w:ind w:left="680"/>
      </w:pPr>
      <w:r>
        <w:rPr>
          <w:rFonts w:cs="Times New Roman"/>
          <w:b/>
          <w:color w:val="1F3A68"/>
        </w:rPr>
        <w:t xml:space="preserve">AI Intelligence Layer.  </w:t>
      </w:r>
      <w:r>
        <w:rPr>
          <w:rFonts w:cs="Times New Roman"/>
          <w:color w:val="4A4A4A"/>
        </w:rPr>
        <w:t>Trái tim của hệ thống, gồm các engine chuyên biệt cho hội thoại, cảm xúc, rủi ro, khuyến nghị, giải thích và an toàn.</w:t>
      </w:r>
    </w:p>
    <w:p w14:paraId="1D56AD13" w14:textId="77777777" w:rsidR="0055174B" w:rsidRDefault="00000000">
      <w:pPr>
        <w:pStyle w:val="ListBullet"/>
        <w:spacing w:after="40" w:line="324" w:lineRule="auto"/>
        <w:ind w:left="680"/>
      </w:pPr>
      <w:r>
        <w:rPr>
          <w:rFonts w:cs="Times New Roman"/>
          <w:b/>
          <w:color w:val="1F3A68"/>
        </w:rPr>
        <w:t xml:space="preserve">Knowledge Layer.  </w:t>
      </w:r>
      <w:r>
        <w:rPr>
          <w:rFonts w:cs="Times New Roman"/>
          <w:color w:val="4A4A4A"/>
        </w:rPr>
        <w:t>Kho tri thức được kiểm duyệt từ WHO, Bộ Y tế, các tài liệu CBT/DBT, FAQ và bài viết chuyên môn.</w:t>
      </w:r>
    </w:p>
    <w:p w14:paraId="213A60BC" w14:textId="77777777" w:rsidR="0055174B" w:rsidRDefault="00000000">
      <w:pPr>
        <w:pStyle w:val="ListBullet"/>
        <w:spacing w:after="40" w:line="324" w:lineRule="auto"/>
        <w:ind w:left="680"/>
      </w:pPr>
      <w:r>
        <w:rPr>
          <w:rFonts w:cs="Times New Roman"/>
          <w:b/>
          <w:color w:val="1F3A68"/>
        </w:rPr>
        <w:t xml:space="preserve">Data Layer.  </w:t>
      </w:r>
      <w:r>
        <w:rPr>
          <w:rFonts w:cs="Times New Roman"/>
          <w:color w:val="4A4A4A"/>
        </w:rPr>
        <w:t>Lưu trữ dữ liệu người dùng, nhật ký cảm xúc, bộ nhớ AI và log hệ thống.</w:t>
      </w:r>
    </w:p>
    <w:p w14:paraId="579DD3ED" w14:textId="77777777" w:rsidR="0055174B" w:rsidRDefault="00000000">
      <w:pPr>
        <w:pStyle w:val="ListBullet"/>
        <w:spacing w:after="40" w:line="324" w:lineRule="auto"/>
        <w:ind w:left="680"/>
      </w:pPr>
      <w:r>
        <w:rPr>
          <w:rFonts w:cs="Times New Roman"/>
          <w:b/>
          <w:color w:val="1F3A68"/>
        </w:rPr>
        <w:t xml:space="preserve">Security Layer.  </w:t>
      </w:r>
      <w:r>
        <w:rPr>
          <w:rFonts w:cs="Times New Roman"/>
          <w:color w:val="4A4A4A"/>
        </w:rPr>
        <w:t>Xác thực, phân quyền, mã hóa dữ liệu và giám sát an toàn xuyên suốt hệ thống.</w:t>
      </w:r>
    </w:p>
    <w:p w14:paraId="5CD81DD0" w14:textId="77777777" w:rsidR="0055174B" w:rsidRDefault="00000000" w:rsidP="00685B19">
      <w:pPr>
        <w:spacing w:after="80" w:line="336" w:lineRule="auto"/>
        <w:jc w:val="both"/>
        <w:rPr>
          <w:rFonts w:cs="Times New Roman"/>
          <w:color w:val="4A4A4A"/>
        </w:rPr>
      </w:pPr>
      <w:r>
        <w:rPr>
          <w:rFonts w:cs="Times New Roman"/>
          <w:color w:val="4A4A4A"/>
        </w:rPr>
        <w:t>Sơ đồ 2 dưới đây minh họa cách các lớp phối hợp trong một luồng xử lý hoàn chỉnh.</w:t>
      </w:r>
    </w:p>
    <w:p w14:paraId="3A2005DB" w14:textId="5FD7834B" w:rsidR="00130B5D" w:rsidRDefault="00130B5D" w:rsidP="00685B19">
      <w:pPr>
        <w:spacing w:after="80" w:line="336" w:lineRule="auto"/>
        <w:jc w:val="both"/>
      </w:pPr>
      <w:r w:rsidRPr="00130B5D">
        <w:drawing>
          <wp:inline distT="0" distB="0" distL="0" distR="0" wp14:anchorId="77FDC2E5" wp14:editId="10CDB15F">
            <wp:extent cx="5972810" cy="5024120"/>
            <wp:effectExtent l="0" t="0" r="0" b="0"/>
            <wp:docPr id="13928576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810" cy="5024120"/>
                    </a:xfrm>
                    <a:prstGeom prst="rect">
                      <a:avLst/>
                    </a:prstGeom>
                    <a:noFill/>
                    <a:ln>
                      <a:noFill/>
                    </a:ln>
                  </pic:spPr>
                </pic:pic>
              </a:graphicData>
            </a:graphic>
          </wp:inline>
        </w:drawing>
      </w:r>
    </w:p>
    <w:p w14:paraId="32E8A86B" w14:textId="77777777" w:rsidR="0055174B" w:rsidRDefault="00000000">
      <w:pPr>
        <w:spacing w:before="40"/>
        <w:jc w:val="center"/>
      </w:pPr>
      <w:r>
        <w:rPr>
          <w:rFonts w:ascii="Arial" w:eastAsia="Arial" w:hAnsi="Arial" w:cs="Arial"/>
          <w:b/>
          <w:color w:val="1F3A68"/>
          <w:sz w:val="21"/>
        </w:rPr>
        <w:t>Sơ đồ 2</w:t>
      </w:r>
      <w:r>
        <w:rPr>
          <w:rFonts w:cs="Times New Roman"/>
          <w:i/>
          <w:color w:val="4A4A4A"/>
          <w:sz w:val="21"/>
        </w:rPr>
        <w:t>: Kiến trúc tổng thể sáu lớp của MindBridge AI</w:t>
      </w:r>
    </w:p>
    <w:p w14:paraId="2291E026" w14:textId="77777777" w:rsidR="0055174B" w:rsidRDefault="00000000">
      <w:pPr>
        <w:pBdr>
          <w:top w:val="single" w:sz="6" w:space="4" w:color="2E86AB"/>
          <w:left w:val="single" w:sz="18" w:space="8" w:color="2E86AB"/>
          <w:bottom w:val="single" w:sz="6" w:space="4" w:color="2E86AB"/>
        </w:pBdr>
        <w:shd w:val="clear" w:color="auto" w:fill="F0F6FB"/>
        <w:spacing w:before="120" w:after="120"/>
        <w:ind w:left="454" w:right="454"/>
        <w:jc w:val="both"/>
      </w:pPr>
      <w:r>
        <w:rPr>
          <w:rFonts w:cs="Times New Roman"/>
          <w:i/>
          <w:color w:val="2E86AB"/>
          <w:sz w:val="24"/>
        </w:rPr>
        <w:t>❝  Điểm nổi bật: AI không truy cập trực tiếp cơ sở dữ liệu mà luôn thông qua tầng ứng dụng, giúp giảm nguy cơ rò rỉ dữ liệu và đảm bảo mọi truy vấn đều được kiểm soát.</w:t>
      </w:r>
    </w:p>
    <w:p w14:paraId="5150CC06" w14:textId="77777777" w:rsidR="0055174B" w:rsidRDefault="00000000">
      <w:pPr>
        <w:pStyle w:val="Heading2"/>
        <w:spacing w:before="280" w:after="120"/>
      </w:pPr>
      <w:bookmarkStart w:id="38" w:name="_Toc234372106"/>
      <w:r>
        <w:rPr>
          <w:rFonts w:ascii="Arial" w:eastAsia="Arial" w:hAnsi="Arial" w:cs="Arial"/>
          <w:color w:val="1F3A68"/>
          <w:sz w:val="30"/>
        </w:rPr>
        <w:t>4.3.  Quy trình xử lý của hệ thống (System Workflow)</w:t>
      </w:r>
      <w:bookmarkEnd w:id="38"/>
    </w:p>
    <w:p w14:paraId="23AFE131" w14:textId="77777777" w:rsidR="0055174B" w:rsidRDefault="00000000" w:rsidP="00685B19">
      <w:pPr>
        <w:spacing w:after="80" w:line="336" w:lineRule="auto"/>
        <w:jc w:val="both"/>
        <w:rPr>
          <w:rFonts w:cs="Times New Roman"/>
          <w:color w:val="4A4A4A"/>
        </w:rPr>
      </w:pPr>
      <w:r>
        <w:rPr>
          <w:rFonts w:cs="Times New Roman"/>
          <w:color w:val="4A4A4A"/>
        </w:rPr>
        <w:t>Khi người dùng gửi một tin nhắn, hệ thống không chuyển ngay đến mô hình AI mà trải qua chuỗi bước xử lý có kiểm soát nhằm đảm bảo phản hồi an toàn, chính xác và phù hợp ngữ cảnh.</w:t>
      </w:r>
    </w:p>
    <w:p w14:paraId="68C90656" w14:textId="26B5CF8C" w:rsidR="008C0A72" w:rsidRDefault="008C0A72" w:rsidP="00130B5D">
      <w:pPr>
        <w:spacing w:after="80" w:line="336" w:lineRule="auto"/>
        <w:ind w:firstLine="709"/>
        <w:jc w:val="center"/>
      </w:pPr>
      <w:r w:rsidRPr="008C0A72">
        <w:drawing>
          <wp:inline distT="0" distB="0" distL="0" distR="0" wp14:anchorId="2472C105" wp14:editId="7B27494F">
            <wp:extent cx="5651670" cy="6981371"/>
            <wp:effectExtent l="0" t="0" r="0" b="0"/>
            <wp:docPr id="198560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8817" cy="7051963"/>
                    </a:xfrm>
                    <a:prstGeom prst="rect">
                      <a:avLst/>
                    </a:prstGeom>
                    <a:noFill/>
                    <a:ln>
                      <a:noFill/>
                    </a:ln>
                  </pic:spPr>
                </pic:pic>
              </a:graphicData>
            </a:graphic>
          </wp:inline>
        </w:drawing>
      </w:r>
    </w:p>
    <w:p w14:paraId="2138C946" w14:textId="77777777" w:rsidR="0055174B" w:rsidRDefault="00000000">
      <w:pPr>
        <w:spacing w:before="40"/>
        <w:jc w:val="center"/>
      </w:pPr>
      <w:r>
        <w:rPr>
          <w:rFonts w:ascii="Arial" w:eastAsia="Arial" w:hAnsi="Arial" w:cs="Arial"/>
          <w:b/>
          <w:color w:val="1F3A68"/>
          <w:sz w:val="21"/>
        </w:rPr>
        <w:t>Sơ đồ 3</w:t>
      </w:r>
      <w:r>
        <w:rPr>
          <w:rFonts w:cs="Times New Roman"/>
          <w:i/>
          <w:color w:val="4A4A4A"/>
          <w:sz w:val="21"/>
        </w:rPr>
        <w:t>: Quy trình tám bước xử lý một yêu cầu của người dùng</w:t>
      </w:r>
    </w:p>
    <w:p w14:paraId="1A8E5860" w14:textId="77777777" w:rsidR="0055174B" w:rsidRDefault="00000000" w:rsidP="00685B19">
      <w:pPr>
        <w:spacing w:after="80" w:line="336" w:lineRule="auto"/>
        <w:jc w:val="both"/>
      </w:pPr>
      <w:r>
        <w:rPr>
          <w:rFonts w:cs="Times New Roman"/>
          <w:color w:val="4A4A4A"/>
        </w:rPr>
        <w:t>Mỗi bước trong quy trình đều có vai trò riêng và giúp giảm nguy cơ AI đưa ra phản hồi không phù hợp. Đặc biệt, bước đánh giá rủi ro và kiểm tra an toàn là hai lớp chốt chặn cuối cùng trước khi phản hồi được gửi tới người dùng.</w:t>
      </w:r>
    </w:p>
    <w:p w14:paraId="61E11B76" w14:textId="77777777" w:rsidR="0055174B" w:rsidRDefault="00000000">
      <w:pPr>
        <w:pStyle w:val="Heading2"/>
        <w:spacing w:before="280" w:after="120"/>
      </w:pPr>
      <w:bookmarkStart w:id="39" w:name="_Toc234372107"/>
      <w:r>
        <w:rPr>
          <w:rFonts w:ascii="Arial" w:eastAsia="Arial" w:hAnsi="Arial" w:cs="Arial"/>
          <w:color w:val="1F3A68"/>
          <w:sz w:val="30"/>
        </w:rPr>
        <w:t>4.4.  AI Conversation Engine</w:t>
      </w:r>
      <w:bookmarkEnd w:id="39"/>
    </w:p>
    <w:p w14:paraId="3069A668" w14:textId="152B28FF" w:rsidR="0055174B" w:rsidRDefault="00000000" w:rsidP="00685B19">
      <w:pPr>
        <w:spacing w:after="80" w:line="336" w:lineRule="auto"/>
        <w:jc w:val="both"/>
      </w:pPr>
      <w:r>
        <w:rPr>
          <w:rFonts w:cs="Times New Roman"/>
          <w:color w:val="4A4A4A"/>
        </w:rPr>
        <w:t>AI Conversation Engine là thành phần chịu trách nhiệm tiếp nhận và xử lý hội thoại với người dùng. Khác với chatbot thông thường chỉ phản hồi theo từng câu hỏi, engine này được thiết kế để duy trì ngữ cảnh hội thoại dài hạn và kết hợp dữ liệu từ nhiều mô-đun khác để tạo phản hồi thống nhất.</w:t>
      </w:r>
      <w:r w:rsidR="00685B19">
        <w:t xml:space="preserve"> </w:t>
      </w:r>
      <w:r>
        <w:rPr>
          <w:rFonts w:cs="Times New Roman"/>
          <w:color w:val="4A4A4A"/>
        </w:rPr>
        <w:t>Các chức năng chính bao gồm:</w:t>
      </w:r>
    </w:p>
    <w:p w14:paraId="6021A6D7" w14:textId="77777777" w:rsidR="0055174B" w:rsidRDefault="00000000">
      <w:pPr>
        <w:pStyle w:val="ListBullet"/>
        <w:spacing w:after="40" w:line="312" w:lineRule="auto"/>
        <w:ind w:left="680"/>
      </w:pPr>
      <w:r>
        <w:rPr>
          <w:rFonts w:cs="Times New Roman"/>
          <w:color w:val="4A4A4A"/>
        </w:rPr>
        <w:t>Hiểu ngôn ngữ tự nhiên bằng tiếng Việt;</w:t>
      </w:r>
    </w:p>
    <w:p w14:paraId="060A75C1" w14:textId="77777777" w:rsidR="0055174B" w:rsidRDefault="00000000">
      <w:pPr>
        <w:pStyle w:val="ListBullet"/>
        <w:spacing w:after="40" w:line="312" w:lineRule="auto"/>
        <w:ind w:left="680"/>
      </w:pPr>
      <w:r>
        <w:rPr>
          <w:rFonts w:cs="Times New Roman"/>
          <w:color w:val="4A4A4A"/>
        </w:rPr>
        <w:t>Duy trì ngữ cảnh hội thoại giữa các phiên;</w:t>
      </w:r>
    </w:p>
    <w:p w14:paraId="5A5412F3" w14:textId="77777777" w:rsidR="0055174B" w:rsidRDefault="00000000">
      <w:pPr>
        <w:pStyle w:val="ListBullet"/>
        <w:spacing w:after="40" w:line="312" w:lineRule="auto"/>
        <w:ind w:left="680"/>
      </w:pPr>
      <w:r>
        <w:rPr>
          <w:rFonts w:cs="Times New Roman"/>
          <w:color w:val="4A4A4A"/>
        </w:rPr>
        <w:t>Đặt câu hỏi làm rõ khi thông tin chưa đầy đủ;</w:t>
      </w:r>
    </w:p>
    <w:p w14:paraId="6667EA10" w14:textId="77777777" w:rsidR="0055174B" w:rsidRDefault="00000000">
      <w:pPr>
        <w:pStyle w:val="ListBullet"/>
        <w:spacing w:after="40" w:line="312" w:lineRule="auto"/>
        <w:ind w:left="680"/>
      </w:pPr>
      <w:r>
        <w:rPr>
          <w:rFonts w:cs="Times New Roman"/>
          <w:color w:val="4A4A4A"/>
        </w:rPr>
        <w:t>Kết hợp dữ liệu từ Emotion Detection, Risk Assessment và Recommendation để tạo phản hồi nhất quán.</w:t>
      </w:r>
    </w:p>
    <w:p w14:paraId="3B8B5655" w14:textId="77777777" w:rsidR="0055174B" w:rsidRDefault="00000000">
      <w:pPr>
        <w:pStyle w:val="Heading2"/>
        <w:spacing w:before="280" w:after="120"/>
      </w:pPr>
      <w:bookmarkStart w:id="40" w:name="_Toc234372108"/>
      <w:r>
        <w:rPr>
          <w:rFonts w:ascii="Arial" w:eastAsia="Arial" w:hAnsi="Arial" w:cs="Arial"/>
          <w:color w:val="1F3A68"/>
          <w:sz w:val="30"/>
        </w:rPr>
        <w:t>4.5.  Emotion Detection Engine</w:t>
      </w:r>
      <w:bookmarkEnd w:id="40"/>
    </w:p>
    <w:p w14:paraId="6B7BD1A5" w14:textId="77777777" w:rsidR="0055174B" w:rsidRDefault="00000000" w:rsidP="00685B19">
      <w:pPr>
        <w:spacing w:after="80" w:line="336" w:lineRule="auto"/>
        <w:jc w:val="both"/>
      </w:pPr>
      <w:r>
        <w:rPr>
          <w:rFonts w:cs="Times New Roman"/>
          <w:color w:val="4A4A4A"/>
        </w:rPr>
        <w:t>Emotion Detection Engine có nhiệm vụ nhận diện trạng thái cảm xúc từ nội dung người dùng chia sẻ. Hệ thống không cố gắng "đọc suy nghĩ" hay đưa ra kết luận y khoa. Thay vào đó, mô-đun này phân tích ngôn ngữ để gợi ý các nhóm cảm xúc phù hợp với ngữ cảnh, sau đó kết hợp với dữ liệu lịch sử để giảm ảnh hưởng của các biến động nhất thời.</w:t>
      </w:r>
    </w:p>
    <w:p w14:paraId="08268DD2" w14:textId="77777777" w:rsidR="0055174B" w:rsidRDefault="00000000" w:rsidP="00685B19">
      <w:pPr>
        <w:spacing w:after="80" w:line="336" w:lineRule="auto"/>
        <w:jc w:val="both"/>
      </w:pPr>
      <w:r>
        <w:rPr>
          <w:rFonts w:cs="Times New Roman"/>
          <w:color w:val="4A4A4A"/>
        </w:rPr>
        <w:t>Các nhóm cảm xúc được theo dõi gồm: vui vẻ, bình tĩnh, lo âu, căng thẳng, buồn bã, tức giận và kiệt sức. Kết quả phân tích được biểu diễn dưới dạng xác suất để tránh áp đặt nhãn cảm xúc cố định lên người dùng.</w:t>
      </w:r>
    </w:p>
    <w:p w14:paraId="4A1B73E6" w14:textId="77777777" w:rsidR="0055174B" w:rsidRDefault="00000000">
      <w:pPr>
        <w:pStyle w:val="Heading2"/>
        <w:spacing w:before="280" w:after="120"/>
      </w:pPr>
      <w:bookmarkStart w:id="41" w:name="_Toc234372109"/>
      <w:r>
        <w:rPr>
          <w:rFonts w:ascii="Arial" w:eastAsia="Arial" w:hAnsi="Arial" w:cs="Arial"/>
          <w:color w:val="1F3A68"/>
          <w:sz w:val="30"/>
        </w:rPr>
        <w:t>4.6.  Mental Health Intelligence Engine (MHIE)</w:t>
      </w:r>
      <w:bookmarkEnd w:id="41"/>
    </w:p>
    <w:p w14:paraId="4486ECAE" w14:textId="62E6C3F7" w:rsidR="0055174B" w:rsidRDefault="00000000" w:rsidP="00130B5D">
      <w:pPr>
        <w:spacing w:after="80" w:line="336" w:lineRule="auto"/>
        <w:jc w:val="both"/>
      </w:pPr>
      <w:r>
        <w:rPr>
          <w:rFonts w:cs="Times New Roman"/>
          <w:color w:val="4A4A4A"/>
        </w:rPr>
        <w:t>MHIE là tầng điều phối trung tâm của toàn bộ hệ thống – nơi tổng hợp và diễn giải dữ liệu từ các engine khác để tạo ra bức tranh tổng thể về trạng thái tinh thần của người dùng. MHIE không phải là một mô hình AI riêng lẻ, mà là một orchestration layer có nhiệm vụ kết nối các mô-đun.</w:t>
      </w:r>
      <w:r w:rsidR="00130B5D">
        <w:t xml:space="preserve"> </w:t>
      </w:r>
      <w:r>
        <w:rPr>
          <w:rFonts w:cs="Times New Roman"/>
          <w:color w:val="4A4A4A"/>
        </w:rPr>
        <w:t>MHIE thực hiện các nhiệm vụ:</w:t>
      </w:r>
    </w:p>
    <w:p w14:paraId="07329C64" w14:textId="77777777" w:rsidR="0055174B" w:rsidRDefault="00000000">
      <w:pPr>
        <w:pStyle w:val="ListBullet"/>
        <w:spacing w:after="40" w:line="312" w:lineRule="auto"/>
        <w:ind w:left="680"/>
      </w:pPr>
      <w:r>
        <w:rPr>
          <w:rFonts w:cs="Times New Roman"/>
          <w:color w:val="4A4A4A"/>
        </w:rPr>
        <w:t>Tổng hợp dữ liệu check-in theo ngày/tuần/tháng;</w:t>
      </w:r>
    </w:p>
    <w:p w14:paraId="3BA65F40" w14:textId="77777777" w:rsidR="0055174B" w:rsidRDefault="00000000">
      <w:pPr>
        <w:pStyle w:val="ListBullet"/>
        <w:spacing w:after="40" w:line="312" w:lineRule="auto"/>
        <w:ind w:left="680"/>
      </w:pPr>
      <w:r>
        <w:rPr>
          <w:rFonts w:cs="Times New Roman"/>
          <w:color w:val="4A4A4A"/>
        </w:rPr>
        <w:t>Phân tích xu hướng cảm xúc theo thời gian;</w:t>
      </w:r>
    </w:p>
    <w:p w14:paraId="78A0F98E" w14:textId="77777777" w:rsidR="0055174B" w:rsidRDefault="00000000">
      <w:pPr>
        <w:pStyle w:val="ListBullet"/>
        <w:spacing w:after="40" w:line="312" w:lineRule="auto"/>
        <w:ind w:left="680"/>
      </w:pPr>
      <w:r>
        <w:rPr>
          <w:rFonts w:cs="Times New Roman"/>
          <w:color w:val="4A4A4A"/>
        </w:rPr>
        <w:t>Theo dõi giấc ngủ, mục tiêu và thói quen (nếu người dùng nhập);</w:t>
      </w:r>
    </w:p>
    <w:p w14:paraId="5292BE96" w14:textId="77777777" w:rsidR="0055174B" w:rsidRDefault="00000000">
      <w:pPr>
        <w:pStyle w:val="ListBullet"/>
        <w:spacing w:after="40" w:line="312" w:lineRule="auto"/>
        <w:ind w:left="680"/>
      </w:pPr>
      <w:r>
        <w:rPr>
          <w:rFonts w:cs="Times New Roman"/>
          <w:color w:val="4A4A4A"/>
        </w:rPr>
        <w:t>Kết hợp với kết quả từ Emotion Detection và Risk Assessment;</w:t>
      </w:r>
    </w:p>
    <w:p w14:paraId="62A66006" w14:textId="77777777" w:rsidR="0055174B" w:rsidRDefault="00000000">
      <w:pPr>
        <w:pStyle w:val="ListBullet"/>
        <w:spacing w:after="40" w:line="312" w:lineRule="auto"/>
        <w:ind w:left="680"/>
      </w:pPr>
      <w:r>
        <w:rPr>
          <w:rFonts w:cs="Times New Roman"/>
          <w:color w:val="4A4A4A"/>
        </w:rPr>
        <w:t>Cập nhật Hồ sơ sức khỏe tinh thần động (Dynamic Mental Health Profile).</w:t>
      </w:r>
    </w:p>
    <w:p w14:paraId="23BEB6B9" w14:textId="77777777" w:rsidR="0055174B" w:rsidRDefault="00000000" w:rsidP="00685B19">
      <w:pPr>
        <w:spacing w:after="80" w:line="336" w:lineRule="auto"/>
        <w:jc w:val="both"/>
      </w:pPr>
      <w:r>
        <w:rPr>
          <w:rFonts w:cs="Times New Roman"/>
          <w:color w:val="4A4A4A"/>
        </w:rPr>
        <w:t>Việc tách riêng MHIE giúp hệ thống dễ mở rộng khi bổ sung các nguồn dữ liệu mới (ví dụ: dữ liệu từ thiết bị đeo, lịch sử giấc ngủ) mà không phải thay đổi toàn bộ pipeline.</w:t>
      </w:r>
    </w:p>
    <w:p w14:paraId="6674AA4D" w14:textId="77777777" w:rsidR="0055174B" w:rsidRDefault="00000000">
      <w:pPr>
        <w:pStyle w:val="Heading2"/>
        <w:spacing w:before="280" w:after="120"/>
      </w:pPr>
      <w:bookmarkStart w:id="42" w:name="_Toc234372110"/>
      <w:r>
        <w:rPr>
          <w:rFonts w:ascii="Arial" w:eastAsia="Arial" w:hAnsi="Arial" w:cs="Arial"/>
          <w:color w:val="1F3A68"/>
          <w:sz w:val="30"/>
        </w:rPr>
        <w:t>4.7.  Dynamic Mental Health Profile</w:t>
      </w:r>
      <w:bookmarkEnd w:id="42"/>
    </w:p>
    <w:p w14:paraId="7D5C3122" w14:textId="6A7DF9CC" w:rsidR="0055174B" w:rsidRDefault="00000000" w:rsidP="00685B19">
      <w:pPr>
        <w:spacing w:after="80" w:line="336" w:lineRule="auto"/>
        <w:jc w:val="both"/>
      </w:pPr>
      <w:r>
        <w:rPr>
          <w:rFonts w:cs="Times New Roman"/>
          <w:color w:val="4A4A4A"/>
        </w:rPr>
        <w:t>Thay vì chỉ lưu từng cuộc trò chuyện riêng lẻ, hệ thống xây dựng một hồ sơ động phản ánh quá trình thay đổi cảm xúc, hành vi và mục tiêu của người dùng qua thời gian. Hồ sơ này là đầu vào quan trọng nhất cho Recommendation Engine.</w:t>
      </w:r>
      <w:r w:rsidR="00130B5D">
        <w:t xml:space="preserve"> </w:t>
      </w:r>
      <w:r>
        <w:rPr>
          <w:rFonts w:cs="Times New Roman"/>
          <w:color w:val="4A4A4A"/>
        </w:rPr>
        <w:t>Minh họa trực quan về các chỉ số trong hồ sơ được tổng hợp tại Bảng 3.</w:t>
      </w:r>
    </w:p>
    <w:tbl>
      <w:tblPr>
        <w:tblW w:w="0" w:type="auto"/>
        <w:jc w:val="center"/>
        <w:tblLook w:val="04A0" w:firstRow="1" w:lastRow="0" w:firstColumn="1" w:lastColumn="0" w:noHBand="0" w:noVBand="1"/>
      </w:tblPr>
      <w:tblGrid>
        <w:gridCol w:w="3118"/>
        <w:gridCol w:w="5669"/>
      </w:tblGrid>
      <w:tr w:rsidR="0055174B" w14:paraId="57A2E746" w14:textId="77777777">
        <w:trPr>
          <w:jc w:val="center"/>
        </w:trPr>
        <w:tc>
          <w:tcPr>
            <w:tcW w:w="3118"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54D5DE96" w14:textId="77777777" w:rsidR="0055174B" w:rsidRDefault="00000000">
            <w:pPr>
              <w:spacing w:before="40" w:after="40"/>
              <w:jc w:val="center"/>
            </w:pPr>
            <w:r>
              <w:rPr>
                <w:rFonts w:ascii="Arial" w:eastAsia="Arial" w:hAnsi="Arial" w:cs="Arial"/>
                <w:b/>
                <w:color w:val="1F3A68"/>
                <w:sz w:val="22"/>
              </w:rPr>
              <w:t>Chỉ số</w:t>
            </w:r>
          </w:p>
        </w:tc>
        <w:tc>
          <w:tcPr>
            <w:tcW w:w="5669"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2BC8F670" w14:textId="77777777" w:rsidR="0055174B" w:rsidRDefault="00000000">
            <w:pPr>
              <w:spacing w:before="40" w:after="40"/>
              <w:jc w:val="center"/>
            </w:pPr>
            <w:r>
              <w:rPr>
                <w:rFonts w:ascii="Arial" w:eastAsia="Arial" w:hAnsi="Arial" w:cs="Arial"/>
                <w:b/>
                <w:color w:val="1F3A68"/>
                <w:sz w:val="22"/>
              </w:rPr>
              <w:t>Trạng thái / Ví dụ</w:t>
            </w:r>
          </w:p>
        </w:tc>
      </w:tr>
      <w:tr w:rsidR="0055174B" w14:paraId="509521E7" w14:textId="77777777">
        <w:trPr>
          <w:jc w:val="center"/>
        </w:trPr>
        <w:tc>
          <w:tcPr>
            <w:tcW w:w="3118" w:type="dxa"/>
            <w:tcBorders>
              <w:top w:val="single" w:sz="4" w:space="0" w:color="CFD8DC"/>
              <w:left w:val="single" w:sz="4" w:space="0" w:color="CFD8DC"/>
              <w:bottom w:val="single" w:sz="4" w:space="0" w:color="CFD8DC"/>
              <w:right w:val="single" w:sz="4" w:space="0" w:color="CFD8DC"/>
            </w:tcBorders>
            <w:vAlign w:val="center"/>
          </w:tcPr>
          <w:p w14:paraId="1F8F584D" w14:textId="77777777" w:rsidR="0055174B" w:rsidRDefault="00000000">
            <w:pPr>
              <w:spacing w:before="40" w:after="40" w:line="312" w:lineRule="auto"/>
            </w:pPr>
            <w:r>
              <w:rPr>
                <w:rFonts w:cs="Times New Roman"/>
                <w:b/>
                <w:color w:val="1F3A68"/>
                <w:sz w:val="23"/>
              </w:rPr>
              <w:t>Mood Trend</w:t>
            </w:r>
          </w:p>
        </w:tc>
        <w:tc>
          <w:tcPr>
            <w:tcW w:w="5669" w:type="dxa"/>
            <w:tcBorders>
              <w:top w:val="single" w:sz="4" w:space="0" w:color="CFD8DC"/>
              <w:left w:val="single" w:sz="4" w:space="0" w:color="CFD8DC"/>
              <w:bottom w:val="single" w:sz="4" w:space="0" w:color="CFD8DC"/>
              <w:right w:val="single" w:sz="4" w:space="0" w:color="CFD8DC"/>
            </w:tcBorders>
            <w:vAlign w:val="center"/>
          </w:tcPr>
          <w:p w14:paraId="593B3CB7" w14:textId="77777777" w:rsidR="0055174B" w:rsidRDefault="00000000">
            <w:pPr>
              <w:spacing w:before="40" w:after="40" w:line="312" w:lineRule="auto"/>
            </w:pPr>
            <w:r>
              <w:rPr>
                <w:rFonts w:cs="Times New Roman"/>
                <w:color w:val="4A4A4A"/>
                <w:sz w:val="23"/>
              </w:rPr>
              <w:t>Ổn định (trung bình 7 ngày)</w:t>
            </w:r>
          </w:p>
        </w:tc>
      </w:tr>
      <w:tr w:rsidR="0055174B" w14:paraId="7EFDD160" w14:textId="77777777">
        <w:trPr>
          <w:jc w:val="center"/>
        </w:trPr>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04428A91" w14:textId="77777777" w:rsidR="0055174B" w:rsidRDefault="00000000">
            <w:pPr>
              <w:spacing w:before="40" w:after="40" w:line="312" w:lineRule="auto"/>
            </w:pPr>
            <w:r>
              <w:rPr>
                <w:rFonts w:cs="Times New Roman"/>
                <w:b/>
                <w:color w:val="1F3A68"/>
                <w:sz w:val="23"/>
              </w:rPr>
              <w:t>Stress Level</w:t>
            </w:r>
          </w:p>
        </w:tc>
        <w:tc>
          <w:tcPr>
            <w:tcW w:w="56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07CA8285" w14:textId="77777777" w:rsidR="0055174B" w:rsidRDefault="00000000">
            <w:pPr>
              <w:spacing w:before="40" w:after="40" w:line="312" w:lineRule="auto"/>
            </w:pPr>
            <w:r>
              <w:rPr>
                <w:rFonts w:cs="Times New Roman"/>
                <w:color w:val="4A4A4A"/>
                <w:sz w:val="23"/>
              </w:rPr>
              <w:t>Trung bình – Có xu hướng tăng cuối tuần</w:t>
            </w:r>
          </w:p>
        </w:tc>
      </w:tr>
      <w:tr w:rsidR="0055174B" w14:paraId="06BD7241" w14:textId="77777777">
        <w:trPr>
          <w:jc w:val="center"/>
        </w:trPr>
        <w:tc>
          <w:tcPr>
            <w:tcW w:w="3118" w:type="dxa"/>
            <w:tcBorders>
              <w:top w:val="single" w:sz="4" w:space="0" w:color="CFD8DC"/>
              <w:left w:val="single" w:sz="4" w:space="0" w:color="CFD8DC"/>
              <w:bottom w:val="single" w:sz="4" w:space="0" w:color="CFD8DC"/>
              <w:right w:val="single" w:sz="4" w:space="0" w:color="CFD8DC"/>
            </w:tcBorders>
            <w:vAlign w:val="center"/>
          </w:tcPr>
          <w:p w14:paraId="6A563E64" w14:textId="77777777" w:rsidR="0055174B" w:rsidRDefault="00000000">
            <w:pPr>
              <w:spacing w:before="40" w:after="40" w:line="312" w:lineRule="auto"/>
            </w:pPr>
            <w:r>
              <w:rPr>
                <w:rFonts w:cs="Times New Roman"/>
                <w:b/>
                <w:color w:val="1F3A68"/>
                <w:sz w:val="23"/>
              </w:rPr>
              <w:t>Sleep Quality</w:t>
            </w:r>
          </w:p>
        </w:tc>
        <w:tc>
          <w:tcPr>
            <w:tcW w:w="5669" w:type="dxa"/>
            <w:tcBorders>
              <w:top w:val="single" w:sz="4" w:space="0" w:color="CFD8DC"/>
              <w:left w:val="single" w:sz="4" w:space="0" w:color="CFD8DC"/>
              <w:bottom w:val="single" w:sz="4" w:space="0" w:color="CFD8DC"/>
              <w:right w:val="single" w:sz="4" w:space="0" w:color="CFD8DC"/>
            </w:tcBorders>
            <w:vAlign w:val="center"/>
          </w:tcPr>
          <w:p w14:paraId="09A47F89" w14:textId="77777777" w:rsidR="0055174B" w:rsidRDefault="00000000">
            <w:pPr>
              <w:spacing w:before="40" w:after="40" w:line="312" w:lineRule="auto"/>
            </w:pPr>
            <w:r>
              <w:rPr>
                <w:rFonts w:cs="Times New Roman"/>
                <w:color w:val="4A4A4A"/>
                <w:sz w:val="23"/>
              </w:rPr>
              <w:t>Cần cải thiện – trung bình 5,8 giờ/đêm</w:t>
            </w:r>
          </w:p>
        </w:tc>
      </w:tr>
      <w:tr w:rsidR="0055174B" w14:paraId="7C05F0F7" w14:textId="77777777">
        <w:trPr>
          <w:jc w:val="center"/>
        </w:trPr>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2CD4E608" w14:textId="77777777" w:rsidR="0055174B" w:rsidRDefault="00000000">
            <w:pPr>
              <w:spacing w:before="40" w:after="40" w:line="312" w:lineRule="auto"/>
            </w:pPr>
            <w:r>
              <w:rPr>
                <w:rFonts w:cs="Times New Roman"/>
                <w:b/>
                <w:color w:val="1F3A68"/>
                <w:sz w:val="23"/>
              </w:rPr>
              <w:t>Burnout Risk</w:t>
            </w:r>
          </w:p>
        </w:tc>
        <w:tc>
          <w:tcPr>
            <w:tcW w:w="56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7E898024" w14:textId="77777777" w:rsidR="0055174B" w:rsidRDefault="00000000">
            <w:pPr>
              <w:spacing w:before="40" w:after="40" w:line="312" w:lineRule="auto"/>
            </w:pPr>
            <w:r>
              <w:rPr>
                <w:rFonts w:cs="Times New Roman"/>
                <w:color w:val="4A4A4A"/>
                <w:sz w:val="23"/>
              </w:rPr>
              <w:t>Thấp – Cần theo dõi thêm</w:t>
            </w:r>
          </w:p>
        </w:tc>
      </w:tr>
      <w:tr w:rsidR="0055174B" w14:paraId="288D1F67" w14:textId="77777777">
        <w:trPr>
          <w:jc w:val="center"/>
        </w:trPr>
        <w:tc>
          <w:tcPr>
            <w:tcW w:w="3118" w:type="dxa"/>
            <w:tcBorders>
              <w:top w:val="single" w:sz="4" w:space="0" w:color="CFD8DC"/>
              <w:left w:val="single" w:sz="4" w:space="0" w:color="CFD8DC"/>
              <w:bottom w:val="single" w:sz="4" w:space="0" w:color="CFD8DC"/>
              <w:right w:val="single" w:sz="4" w:space="0" w:color="CFD8DC"/>
            </w:tcBorders>
            <w:vAlign w:val="center"/>
          </w:tcPr>
          <w:p w14:paraId="0AFA38BB" w14:textId="77777777" w:rsidR="0055174B" w:rsidRDefault="00000000">
            <w:pPr>
              <w:spacing w:before="40" w:after="40" w:line="312" w:lineRule="auto"/>
            </w:pPr>
            <w:r>
              <w:rPr>
                <w:rFonts w:cs="Times New Roman"/>
                <w:b/>
                <w:color w:val="1F3A68"/>
                <w:sz w:val="23"/>
              </w:rPr>
              <w:t>Goal Progress</w:t>
            </w:r>
          </w:p>
        </w:tc>
        <w:tc>
          <w:tcPr>
            <w:tcW w:w="5669" w:type="dxa"/>
            <w:tcBorders>
              <w:top w:val="single" w:sz="4" w:space="0" w:color="CFD8DC"/>
              <w:left w:val="single" w:sz="4" w:space="0" w:color="CFD8DC"/>
              <w:bottom w:val="single" w:sz="4" w:space="0" w:color="CFD8DC"/>
              <w:right w:val="single" w:sz="4" w:space="0" w:color="CFD8DC"/>
            </w:tcBorders>
            <w:vAlign w:val="center"/>
          </w:tcPr>
          <w:p w14:paraId="3C5F214B" w14:textId="77777777" w:rsidR="0055174B" w:rsidRDefault="00000000">
            <w:pPr>
              <w:spacing w:before="40" w:after="40" w:line="312" w:lineRule="auto"/>
            </w:pPr>
            <w:r>
              <w:rPr>
                <w:rFonts w:cs="Times New Roman"/>
                <w:color w:val="4A4A4A"/>
                <w:sz w:val="23"/>
              </w:rPr>
              <w:t>80% mục tiêu tháng</w:t>
            </w:r>
          </w:p>
        </w:tc>
      </w:tr>
      <w:tr w:rsidR="0055174B" w14:paraId="60C51EA5" w14:textId="77777777">
        <w:trPr>
          <w:jc w:val="center"/>
        </w:trPr>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8FA6E23" w14:textId="77777777" w:rsidR="0055174B" w:rsidRDefault="00000000">
            <w:pPr>
              <w:spacing w:before="40" w:after="40" w:line="312" w:lineRule="auto"/>
            </w:pPr>
            <w:r>
              <w:rPr>
                <w:rFonts w:cs="Times New Roman"/>
                <w:b/>
                <w:color w:val="1F3A68"/>
                <w:sz w:val="23"/>
              </w:rPr>
              <w:t>Check-in Frequency</w:t>
            </w:r>
          </w:p>
        </w:tc>
        <w:tc>
          <w:tcPr>
            <w:tcW w:w="56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A6005A3" w14:textId="77777777" w:rsidR="0055174B" w:rsidRDefault="00000000">
            <w:pPr>
              <w:spacing w:before="40" w:after="40" w:line="312" w:lineRule="auto"/>
            </w:pPr>
            <w:r>
              <w:rPr>
                <w:rFonts w:cs="Times New Roman"/>
                <w:color w:val="4A4A4A"/>
                <w:sz w:val="23"/>
              </w:rPr>
              <w:t>6 ngày/tuần</w:t>
            </w:r>
          </w:p>
        </w:tc>
      </w:tr>
    </w:tbl>
    <w:p w14:paraId="05359762" w14:textId="77777777" w:rsidR="0055174B" w:rsidRDefault="00000000">
      <w:pPr>
        <w:spacing w:before="40"/>
        <w:jc w:val="center"/>
      </w:pPr>
      <w:r>
        <w:rPr>
          <w:rFonts w:ascii="Arial" w:eastAsia="Arial" w:hAnsi="Arial" w:cs="Arial"/>
          <w:b/>
          <w:color w:val="1F3A68"/>
          <w:sz w:val="21"/>
        </w:rPr>
        <w:t>Bảng 3</w:t>
      </w:r>
      <w:r>
        <w:rPr>
          <w:rFonts w:cs="Times New Roman"/>
          <w:i/>
          <w:color w:val="4A4A4A"/>
          <w:sz w:val="21"/>
        </w:rPr>
        <w:t>: Minh họa các chỉ số trong Dynamic Mental Health Profile</w:t>
      </w:r>
    </w:p>
    <w:p w14:paraId="73FD2C3E" w14:textId="77777777" w:rsidR="0055174B" w:rsidRDefault="00000000" w:rsidP="00685B19">
      <w:pPr>
        <w:spacing w:after="80" w:line="336" w:lineRule="auto"/>
        <w:jc w:val="both"/>
      </w:pPr>
      <w:r>
        <w:rPr>
          <w:rFonts w:cs="Times New Roman"/>
          <w:color w:val="4A4A4A"/>
        </w:rPr>
        <w:t>Hồ sơ này được cập nhật sau mỗi lần check-in hoặc hội thoại và chỉ sử dụng cho mục đích cá nhân hóa trải nghiệm người dùng, không được dùng để đưa ra bất kỳ kết luận y khoa nào.</w:t>
      </w:r>
    </w:p>
    <w:p w14:paraId="529735B7" w14:textId="77777777" w:rsidR="0055174B" w:rsidRDefault="00000000">
      <w:pPr>
        <w:pStyle w:val="Heading2"/>
        <w:spacing w:before="280" w:after="120"/>
      </w:pPr>
      <w:bookmarkStart w:id="43" w:name="_Toc234372111"/>
      <w:r>
        <w:rPr>
          <w:rFonts w:ascii="Arial" w:eastAsia="Arial" w:hAnsi="Arial" w:cs="Arial"/>
          <w:color w:val="1F3A68"/>
          <w:sz w:val="30"/>
        </w:rPr>
        <w:t>4.8.  Lý do lựa chọn kiến trúc này</w:t>
      </w:r>
      <w:bookmarkEnd w:id="43"/>
    </w:p>
    <w:p w14:paraId="0DF49C9A" w14:textId="77777777" w:rsidR="0055174B" w:rsidRDefault="00000000" w:rsidP="00685B19">
      <w:pPr>
        <w:spacing w:after="80" w:line="336" w:lineRule="auto"/>
        <w:jc w:val="both"/>
      </w:pPr>
      <w:r>
        <w:rPr>
          <w:rFonts w:cs="Times New Roman"/>
          <w:color w:val="4A4A4A"/>
        </w:rPr>
        <w:t>Nhóm lựa chọn kiến trúc phân lớp thay vì xây dựng một chatbot AI đơn giản vì bốn lý do chính:</w:t>
      </w:r>
    </w:p>
    <w:p w14:paraId="7C2881BB" w14:textId="77777777" w:rsidR="0055174B" w:rsidRDefault="00000000">
      <w:pPr>
        <w:pStyle w:val="ListBullet"/>
        <w:spacing w:after="40" w:line="324" w:lineRule="auto"/>
        <w:ind w:left="680"/>
      </w:pPr>
      <w:r>
        <w:rPr>
          <w:rFonts w:cs="Times New Roman"/>
          <w:b/>
          <w:color w:val="1F3A68"/>
        </w:rPr>
        <w:t xml:space="preserve">An toàn hơn. </w:t>
      </w:r>
      <w:r>
        <w:rPr>
          <w:rFonts w:cs="Times New Roman"/>
          <w:color w:val="4A4A4A"/>
        </w:rPr>
        <w:t>Mỗi mô-đun chịu trách nhiệm một nhiệm vụ cụ thể, giúp giảm nguy cơ phản hồi sai và dễ phát hiện sớm các bất thường.</w:t>
      </w:r>
    </w:p>
    <w:p w14:paraId="3905CF35" w14:textId="77777777" w:rsidR="0055174B" w:rsidRDefault="00000000">
      <w:pPr>
        <w:pStyle w:val="ListBullet"/>
        <w:spacing w:after="40" w:line="324" w:lineRule="auto"/>
        <w:ind w:left="680"/>
      </w:pPr>
      <w:r>
        <w:rPr>
          <w:rFonts w:cs="Times New Roman"/>
          <w:b/>
          <w:color w:val="1F3A68"/>
        </w:rPr>
        <w:t xml:space="preserve">Dễ mở rộng. </w:t>
      </w:r>
      <w:r>
        <w:rPr>
          <w:rFonts w:cs="Times New Roman"/>
          <w:color w:val="4A4A4A"/>
        </w:rPr>
        <w:t>Có thể thay thế hoặc nâng cấp từng thành phần (ví dụ: đổi mô hình ngôn ngữ) mà không ảnh hưởng toàn bộ hệ thống.</w:t>
      </w:r>
    </w:p>
    <w:p w14:paraId="2EEAE9DD" w14:textId="77777777" w:rsidR="0055174B" w:rsidRDefault="00000000">
      <w:pPr>
        <w:pStyle w:val="ListBullet"/>
        <w:spacing w:after="40" w:line="324" w:lineRule="auto"/>
        <w:ind w:left="680"/>
      </w:pPr>
      <w:r>
        <w:rPr>
          <w:rFonts w:cs="Times New Roman"/>
          <w:b/>
          <w:color w:val="1F3A68"/>
        </w:rPr>
        <w:t xml:space="preserve">Dễ kiểm thử. </w:t>
      </w:r>
      <w:r>
        <w:rPr>
          <w:rFonts w:cs="Times New Roman"/>
          <w:color w:val="4A4A4A"/>
        </w:rPr>
        <w:t>Mỗi mô-đun được đánh giá độc lập, thuận lợi cho việc phát hiện và khắc phục lỗi trong quá trình phát triển.</w:t>
      </w:r>
    </w:p>
    <w:p w14:paraId="051A9350" w14:textId="77777777" w:rsidR="0055174B" w:rsidRDefault="00000000">
      <w:pPr>
        <w:pStyle w:val="ListBullet"/>
        <w:spacing w:after="40" w:line="324" w:lineRule="auto"/>
        <w:ind w:left="680"/>
      </w:pPr>
      <w:r>
        <w:rPr>
          <w:rFonts w:cs="Times New Roman"/>
          <w:b/>
          <w:color w:val="1F3A68"/>
        </w:rPr>
        <w:t xml:space="preserve">Phù hợp triển khai thực tế. </w:t>
      </w:r>
      <w:r>
        <w:rPr>
          <w:rFonts w:cs="Times New Roman"/>
          <w:color w:val="4A4A4A"/>
        </w:rPr>
        <w:t>Kiến trúc này có thể bắt đầu từ quy mô nhỏ (MVP) và mở rộng dần khi số lượng người dùng tăng.</w:t>
      </w:r>
    </w:p>
    <w:p w14:paraId="6792173D" w14:textId="77777777" w:rsidR="0055174B" w:rsidRDefault="00000000">
      <w:pPr>
        <w:pStyle w:val="Heading2"/>
        <w:spacing w:before="280" w:after="120"/>
      </w:pPr>
      <w:bookmarkStart w:id="44" w:name="_Toc234372112"/>
      <w:r>
        <w:rPr>
          <w:rFonts w:ascii="Arial" w:eastAsia="Arial" w:hAnsi="Arial" w:cs="Arial"/>
          <w:color w:val="1F3A68"/>
          <w:sz w:val="30"/>
        </w:rPr>
        <w:t>4.9.  Knowledge Base và Retrieval-Augmented Generation (RAG)</w:t>
      </w:r>
      <w:bookmarkEnd w:id="44"/>
    </w:p>
    <w:p w14:paraId="6A925B52" w14:textId="77777777" w:rsidR="0055174B" w:rsidRDefault="00000000">
      <w:pPr>
        <w:pStyle w:val="Heading3"/>
        <w:spacing w:after="80"/>
      </w:pPr>
      <w:bookmarkStart w:id="45" w:name="_Toc234372113"/>
      <w:r>
        <w:rPr>
          <w:rFonts w:ascii="Arial" w:eastAsia="Arial" w:hAnsi="Arial" w:cs="Arial"/>
          <w:color w:val="2E86AB"/>
        </w:rPr>
        <w:t>4.9.1.  Mục tiêu của RAG</w:t>
      </w:r>
      <w:bookmarkEnd w:id="45"/>
    </w:p>
    <w:p w14:paraId="0BC642AB" w14:textId="77777777" w:rsidR="0055174B" w:rsidRDefault="00000000" w:rsidP="00685B19">
      <w:pPr>
        <w:spacing w:after="80" w:line="336" w:lineRule="auto"/>
        <w:jc w:val="both"/>
      </w:pPr>
      <w:r>
        <w:rPr>
          <w:rFonts w:cs="Times New Roman"/>
          <w:color w:val="4A4A4A"/>
        </w:rPr>
        <w:t>Một trong những hạn chế lớn nhất của các mô hình ngôn ngữ lớn (LLM) là có thể tạo ra những thông tin nghe có vẻ hợp lý nhưng không có căn cứ (hiện tượng "hallucination"). Đây là rủi ro đặc biệt nghiêm trọng trong lĩnh vực sức khỏe tinh thần.</w:t>
      </w:r>
    </w:p>
    <w:p w14:paraId="4FF8407C" w14:textId="77777777" w:rsidR="0055174B" w:rsidRDefault="00000000" w:rsidP="00685B19">
      <w:pPr>
        <w:spacing w:after="80" w:line="336" w:lineRule="auto"/>
        <w:jc w:val="both"/>
      </w:pPr>
      <w:r>
        <w:rPr>
          <w:rFonts w:cs="Times New Roman"/>
          <w:color w:val="4A4A4A"/>
        </w:rPr>
        <w:t>Để giảm thiểu rủi ro này, MindBridge AI không để mô hình AI trả lời hoàn toàn dựa trên tri thức đã được huấn luyện, mà kết hợp với cơ chế truy xuất tri thức (RAG) từ kho dữ liệu đã được kiểm duyệt. Nhờ đó, mỗi phản hồi đều có căn cứ rõ ràng, hạn chế việc AI tự suy diễn hoặc đưa ra lời khuyên thiếu chính xác.</w:t>
      </w:r>
    </w:p>
    <w:p w14:paraId="01CEAEE4" w14:textId="77777777" w:rsidR="0055174B" w:rsidRDefault="00000000">
      <w:pPr>
        <w:pStyle w:val="Heading3"/>
        <w:spacing w:after="80"/>
      </w:pPr>
      <w:bookmarkStart w:id="46" w:name="_Toc234372114"/>
      <w:r>
        <w:rPr>
          <w:rFonts w:ascii="Arial" w:eastAsia="Arial" w:hAnsi="Arial" w:cs="Arial"/>
          <w:color w:val="2E86AB"/>
        </w:rPr>
        <w:t>4.9.2.  Kiến trúc của Knowledge Base</w:t>
      </w:r>
      <w:bookmarkEnd w:id="46"/>
    </w:p>
    <w:p w14:paraId="71180C22" w14:textId="77777777" w:rsidR="0055174B" w:rsidRDefault="00000000" w:rsidP="00685B19">
      <w:pPr>
        <w:spacing w:after="80" w:line="336" w:lineRule="auto"/>
        <w:jc w:val="both"/>
      </w:pPr>
      <w:r>
        <w:rPr>
          <w:rFonts w:cs="Times New Roman"/>
          <w:color w:val="4A4A4A"/>
        </w:rPr>
        <w:t>Kho tri thức (Knowledge Base) được xây dựng như một cơ sở dữ liệu chuyên biệt, bao gồm các nội dung đã qua kiểm duyệt bởi chuyên gia tâm lý và cập nhật định kỳ. Các nhóm tài liệu chính gồm:</w:t>
      </w:r>
    </w:p>
    <w:p w14:paraId="4296741B" w14:textId="77777777" w:rsidR="0055174B" w:rsidRDefault="00000000">
      <w:pPr>
        <w:pStyle w:val="ListBullet"/>
        <w:spacing w:after="40" w:line="312" w:lineRule="auto"/>
        <w:ind w:left="680"/>
      </w:pPr>
      <w:r>
        <w:rPr>
          <w:rFonts w:cs="Times New Roman"/>
          <w:color w:val="4A4A4A"/>
        </w:rPr>
        <w:t>Hướng dẫn của WHO về chăm sóc sức khỏe tinh thần;</w:t>
      </w:r>
    </w:p>
    <w:p w14:paraId="20F1150A" w14:textId="77777777" w:rsidR="0055174B" w:rsidRDefault="00000000">
      <w:pPr>
        <w:pStyle w:val="ListBullet"/>
        <w:spacing w:after="40" w:line="312" w:lineRule="auto"/>
        <w:ind w:left="680"/>
      </w:pPr>
      <w:r>
        <w:rPr>
          <w:rFonts w:cs="Times New Roman"/>
          <w:color w:val="4A4A4A"/>
        </w:rPr>
        <w:t>Tài liệu của Bộ Y tế Việt Nam;</w:t>
      </w:r>
    </w:p>
    <w:p w14:paraId="5BC0E351" w14:textId="77777777" w:rsidR="0055174B" w:rsidRDefault="00000000">
      <w:pPr>
        <w:pStyle w:val="ListBullet"/>
        <w:spacing w:after="40" w:line="312" w:lineRule="auto"/>
        <w:ind w:left="680"/>
      </w:pPr>
      <w:r>
        <w:rPr>
          <w:rFonts w:cs="Times New Roman"/>
          <w:color w:val="4A4A4A"/>
        </w:rPr>
        <w:t>Các phương pháp hỗ trợ tâm lý như CBT và DBT ở mức phù hợp cho tự hỗ trợ;</w:t>
      </w:r>
    </w:p>
    <w:p w14:paraId="11DD8D98" w14:textId="77777777" w:rsidR="0055174B" w:rsidRDefault="00000000">
      <w:pPr>
        <w:pStyle w:val="ListBullet"/>
        <w:spacing w:after="40" w:line="312" w:lineRule="auto"/>
        <w:ind w:left="680"/>
      </w:pPr>
      <w:r>
        <w:rPr>
          <w:rFonts w:cs="Times New Roman"/>
          <w:color w:val="4A4A4A"/>
        </w:rPr>
        <w:t>Tài liệu giáo dục sức khỏe tinh thần dành cho thanh thiếu niên và người trưởng thành;</w:t>
      </w:r>
    </w:p>
    <w:p w14:paraId="7B8DBAA9" w14:textId="77777777" w:rsidR="0055174B" w:rsidRDefault="00000000">
      <w:pPr>
        <w:pStyle w:val="ListBullet"/>
        <w:spacing w:after="40" w:line="312" w:lineRule="auto"/>
        <w:ind w:left="680"/>
      </w:pPr>
      <w:r>
        <w:rPr>
          <w:rFonts w:cs="Times New Roman"/>
          <w:color w:val="4A4A4A"/>
        </w:rPr>
        <w:t>Bộ câu hỏi thường gặp (FAQ);</w:t>
      </w:r>
    </w:p>
    <w:p w14:paraId="073ED950" w14:textId="77777777" w:rsidR="0055174B" w:rsidRDefault="00000000">
      <w:pPr>
        <w:pStyle w:val="ListBullet"/>
        <w:spacing w:after="40" w:line="312" w:lineRule="auto"/>
        <w:ind w:left="680"/>
      </w:pPr>
      <w:r>
        <w:rPr>
          <w:rFonts w:cs="Times New Roman"/>
          <w:color w:val="4A4A4A"/>
        </w:rPr>
        <w:t>Các bài viết phổ biến kiến thức đã được chuyên gia rà soát.</w:t>
      </w:r>
    </w:p>
    <w:p w14:paraId="1123858B" w14:textId="77777777" w:rsidR="0055174B" w:rsidRDefault="00000000" w:rsidP="00685B19">
      <w:pPr>
        <w:spacing w:after="80" w:line="336" w:lineRule="auto"/>
        <w:jc w:val="both"/>
      </w:pPr>
      <w:r>
        <w:rPr>
          <w:rFonts w:cs="Times New Roman"/>
          <w:color w:val="4A4A4A"/>
        </w:rPr>
        <w:t>Mỗi tài liệu được gắn thẻ (tag) theo chủ đề, mức độ tin cậy, đối tượng áp dụng và thời gian cập nhật, giúp hệ thống chỉ truy xuất các nguồn phù hợp với ngữ cảnh hội thoại.</w:t>
      </w:r>
    </w:p>
    <w:p w14:paraId="1AC6D0CF" w14:textId="77777777" w:rsidR="0055174B" w:rsidRDefault="00000000">
      <w:pPr>
        <w:pStyle w:val="Heading3"/>
        <w:spacing w:after="80"/>
      </w:pPr>
      <w:bookmarkStart w:id="47" w:name="_Toc234372115"/>
      <w:r>
        <w:rPr>
          <w:rFonts w:ascii="Arial" w:eastAsia="Arial" w:hAnsi="Arial" w:cs="Arial"/>
          <w:color w:val="2E86AB"/>
        </w:rPr>
        <w:t>4.9.3.  Quy trình hoạt động của RAG</w:t>
      </w:r>
      <w:bookmarkEnd w:id="47"/>
    </w:p>
    <w:p w14:paraId="74F0A74B" w14:textId="087073AB" w:rsidR="0055174B" w:rsidRDefault="00000000" w:rsidP="00685B19">
      <w:pPr>
        <w:spacing w:after="80" w:line="336" w:lineRule="auto"/>
        <w:jc w:val="both"/>
      </w:pPr>
      <w:r>
        <w:rPr>
          <w:rFonts w:cs="Times New Roman"/>
          <w:color w:val="4A4A4A"/>
        </w:rPr>
        <w:t>Khi người dùng đặt câu hỏi, hệ thống phân tích ý định và chủ đề, sau đó tìm kiếm các tài liệu liên quan trong Knowledge Base. Những tài liệu này được cung cấp làm ngữ cảnh cho mô hình AI sinh phản hồi. Cuối cùng, hệ thống kiểm tra chéo với lớp Safety Validation trước khi gửi tới người dùng.</w:t>
      </w:r>
      <w:r w:rsidR="00685B19">
        <w:t xml:space="preserve"> </w:t>
      </w:r>
      <w:r>
        <w:rPr>
          <w:rFonts w:cs="Times New Roman"/>
          <w:color w:val="4A4A4A"/>
        </w:rPr>
        <w:t>Khác với chatbot AI thông thường, MindBridge AI không chỉ dựa vào kiến thức sẵn có của mô hình mà luôn có nguồn tham chiếu rõ ràng, giúp tăng độ tin cậy của phản hồi.</w:t>
      </w:r>
    </w:p>
    <w:p w14:paraId="4F4EDA5C" w14:textId="77777777" w:rsidR="0055174B" w:rsidRDefault="00000000">
      <w:pPr>
        <w:pStyle w:val="Heading2"/>
        <w:spacing w:before="280" w:after="120"/>
      </w:pPr>
      <w:bookmarkStart w:id="48" w:name="_Toc234372116"/>
      <w:r>
        <w:rPr>
          <w:rFonts w:ascii="Arial" w:eastAsia="Arial" w:hAnsi="Arial" w:cs="Arial"/>
          <w:color w:val="1F3A68"/>
          <w:sz w:val="30"/>
        </w:rPr>
        <w:t>4.10.  Recommendation Engine</w:t>
      </w:r>
      <w:bookmarkEnd w:id="48"/>
    </w:p>
    <w:p w14:paraId="1F1BEDD7" w14:textId="77777777" w:rsidR="0055174B" w:rsidRDefault="00000000">
      <w:pPr>
        <w:pStyle w:val="Heading3"/>
        <w:spacing w:after="80"/>
      </w:pPr>
      <w:bookmarkStart w:id="49" w:name="_Toc234372117"/>
      <w:r>
        <w:rPr>
          <w:rFonts w:ascii="Arial" w:eastAsia="Arial" w:hAnsi="Arial" w:cs="Arial"/>
          <w:color w:val="2E86AB"/>
        </w:rPr>
        <w:t>4.10.1.  Vai trò</w:t>
      </w:r>
      <w:bookmarkEnd w:id="49"/>
    </w:p>
    <w:p w14:paraId="0D801299" w14:textId="77777777" w:rsidR="0055174B" w:rsidRDefault="00000000" w:rsidP="00685B19">
      <w:pPr>
        <w:spacing w:after="80" w:line="336" w:lineRule="auto"/>
        <w:jc w:val="both"/>
      </w:pPr>
      <w:r>
        <w:rPr>
          <w:rFonts w:cs="Times New Roman"/>
          <w:color w:val="4A4A4A"/>
        </w:rPr>
        <w:t>Recommendation Engine là mô-đun chịu trách nhiệm tạo ra các khuyến nghị cá nhân hóa cho từng người dùng. Khuyến nghị có thể bao gồm: bài tập thư giãn, kỹ thuật hít thở, gợi ý cải thiện giấc ngủ, quản lý thời gian, ghi nhật ký cảm xúc, đọc tài liệu phù hợp hoặc khuyến nghị gặp chuyên gia khi cần.</w:t>
      </w:r>
    </w:p>
    <w:p w14:paraId="0556219F" w14:textId="77777777" w:rsidR="0055174B" w:rsidRDefault="00000000">
      <w:pPr>
        <w:pStyle w:val="Heading3"/>
        <w:spacing w:after="80"/>
      </w:pPr>
      <w:bookmarkStart w:id="50" w:name="_Toc234372118"/>
      <w:r>
        <w:rPr>
          <w:rFonts w:ascii="Arial" w:eastAsia="Arial" w:hAnsi="Arial" w:cs="Arial"/>
          <w:color w:val="2E86AB"/>
        </w:rPr>
        <w:t>4.10.2.  Dữ liệu đầu vào</w:t>
      </w:r>
      <w:bookmarkEnd w:id="50"/>
    </w:p>
    <w:p w14:paraId="5454806A" w14:textId="77777777" w:rsidR="0055174B" w:rsidRDefault="00000000" w:rsidP="00685B19">
      <w:pPr>
        <w:spacing w:after="80" w:line="336" w:lineRule="auto"/>
        <w:jc w:val="both"/>
      </w:pPr>
      <w:r>
        <w:rPr>
          <w:rFonts w:cs="Times New Roman"/>
          <w:color w:val="4A4A4A"/>
        </w:rPr>
        <w:t>Recommendation Engine tổng hợp thông tin từ nhiều nguồn khác nhau, bao gồm kết quả phân tích cảm xúc, mức độ căng thẳng, lịch sử check-in, chất lượng giấc ngủ (nếu người dùng cung cấp), mục tiêu cá nhân, tiến trình cải thiện và Hồ sơ sức khỏe tinh thần động. Việc kết hợp nhiều nguồn dữ liệu giúp hệ thống tránh đưa ra khuyến nghị chỉ dựa trên một cuộc hội thoại đơn lẻ.</w:t>
      </w:r>
    </w:p>
    <w:p w14:paraId="48CF506D" w14:textId="77777777" w:rsidR="0055174B" w:rsidRDefault="00000000">
      <w:pPr>
        <w:pStyle w:val="Heading3"/>
        <w:spacing w:after="80"/>
      </w:pPr>
      <w:bookmarkStart w:id="51" w:name="_Toc234372119"/>
      <w:r>
        <w:rPr>
          <w:rFonts w:ascii="Arial" w:eastAsia="Arial" w:hAnsi="Arial" w:cs="Arial"/>
          <w:color w:val="2E86AB"/>
        </w:rPr>
        <w:t>4.10.3.  Ví dụ quy trình tạo khuyến nghị</w:t>
      </w:r>
      <w:bookmarkEnd w:id="51"/>
    </w:p>
    <w:p w14:paraId="01BCE67F" w14:textId="6FFC35FB" w:rsidR="00130B5D" w:rsidRPr="00130B5D" w:rsidRDefault="00130B5D" w:rsidP="00130B5D">
      <w:pPr>
        <w:spacing w:after="80" w:line="336" w:lineRule="auto"/>
        <w:jc w:val="both"/>
        <w:rPr>
          <w:rFonts w:ascii="Consolas" w:eastAsia="Consolas" w:hAnsi="Consolas" w:cs="Consolas"/>
          <w:color w:val="4A4A4A"/>
          <w:sz w:val="21"/>
        </w:rPr>
      </w:pPr>
      <w:r w:rsidRPr="00130B5D">
        <w:rPr>
          <w:rFonts w:ascii="Consolas" w:eastAsia="Consolas" w:hAnsi="Consolas" w:cs="Consolas"/>
          <w:color w:val="4A4A4A"/>
          <w:sz w:val="21"/>
        </w:rPr>
        <w:drawing>
          <wp:inline distT="0" distB="0" distL="0" distR="0" wp14:anchorId="1FAB17CD" wp14:editId="0BEF221C">
            <wp:extent cx="5972810" cy="3952875"/>
            <wp:effectExtent l="0" t="0" r="0" b="0"/>
            <wp:docPr id="19842948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810" cy="3952875"/>
                    </a:xfrm>
                    <a:prstGeom prst="rect">
                      <a:avLst/>
                    </a:prstGeom>
                    <a:noFill/>
                    <a:ln>
                      <a:noFill/>
                    </a:ln>
                  </pic:spPr>
                </pic:pic>
              </a:graphicData>
            </a:graphic>
          </wp:inline>
        </w:drawing>
      </w:r>
    </w:p>
    <w:p w14:paraId="036953F4" w14:textId="77777777" w:rsidR="0055174B" w:rsidRDefault="00000000" w:rsidP="00685B19">
      <w:pPr>
        <w:spacing w:after="80" w:line="336" w:lineRule="auto"/>
        <w:jc w:val="both"/>
      </w:pPr>
      <w:r>
        <w:rPr>
          <w:rFonts w:cs="Times New Roman"/>
          <w:color w:val="4A4A4A"/>
        </w:rPr>
        <w:t>Cách tiếp cận theo thứ tự ưu tiên giúp hệ thống tập trung giải quyết nguyên nhân có ảnh hưởng lớn nhất trước, đồng thời đảm bảo người dùng luôn có một lộ trình hành động rõ ràng.</w:t>
      </w:r>
    </w:p>
    <w:p w14:paraId="7AC662B9" w14:textId="77777777" w:rsidR="0055174B" w:rsidRDefault="00000000">
      <w:pPr>
        <w:pStyle w:val="Heading2"/>
        <w:spacing w:before="280" w:after="120"/>
      </w:pPr>
      <w:bookmarkStart w:id="52" w:name="_Toc234372120"/>
      <w:r>
        <w:rPr>
          <w:rFonts w:ascii="Arial" w:eastAsia="Arial" w:hAnsi="Arial" w:cs="Arial"/>
          <w:color w:val="1F3A68"/>
          <w:sz w:val="30"/>
        </w:rPr>
        <w:t>4.11.  Explainable AI (AI có khả năng giải thích)</w:t>
      </w:r>
      <w:bookmarkEnd w:id="52"/>
    </w:p>
    <w:p w14:paraId="27C63E0E" w14:textId="77777777" w:rsidR="0055174B" w:rsidRDefault="00000000" w:rsidP="00685B19">
      <w:pPr>
        <w:spacing w:after="80" w:line="336" w:lineRule="auto"/>
        <w:jc w:val="both"/>
      </w:pPr>
      <w:r>
        <w:rPr>
          <w:rFonts w:cs="Times New Roman"/>
          <w:color w:val="4A4A4A"/>
        </w:rPr>
        <w:t>Một trong những hạn chế của nhiều hệ thống AI là người dùng không hiểu vì sao AI lại đưa ra một khuyến nghị cụ thể. Điều này làm giảm sự tin tưởng và khiến người dùng khó chủ động ra quyết định.</w:t>
      </w:r>
    </w:p>
    <w:p w14:paraId="00196C39" w14:textId="582F172E" w:rsidR="0055174B" w:rsidRDefault="00000000" w:rsidP="00685B19">
      <w:pPr>
        <w:spacing w:after="80" w:line="336" w:lineRule="auto"/>
        <w:jc w:val="both"/>
      </w:pPr>
      <w:r>
        <w:rPr>
          <w:rFonts w:cs="Times New Roman"/>
          <w:color w:val="4A4A4A"/>
        </w:rPr>
        <w:t>Để khắc phục vấn đề này, MindBridge AI tích hợp cơ chế Explainable AI, trong đó mỗi khuyến nghị quan trọng đều đi kèm lý do rõ ràng, dựa trên dữ liệu cụ thể của người dùng. Ví dụ: "Trong tuần qua, bạn ghi nhận mức căng thẳng tăng dần và thời lượng ngủ trung bình dưới 6 giờ mỗi đêm. Vì vậy, hệ thống gợi ý bạn thử bài tập thư giãn và điều chỉnh giấc ngủ trước khi tiếp tục với các mục tiêu khác."</w:t>
      </w:r>
      <w:r w:rsidR="00685B19">
        <w:t xml:space="preserve"> </w:t>
      </w:r>
      <w:r>
        <w:rPr>
          <w:rFonts w:cs="Times New Roman"/>
          <w:color w:val="4A4A4A"/>
        </w:rPr>
        <w:t>Cách giải thích này không chỉ giúp người dùng hiểu rõ hơn về phản hồi của AI mà còn tăng tính minh bạch và khả năng tự đánh giá của người dùng.</w:t>
      </w:r>
    </w:p>
    <w:p w14:paraId="6A596ECB" w14:textId="77777777" w:rsidR="0055174B" w:rsidRDefault="00000000">
      <w:pPr>
        <w:pStyle w:val="Heading2"/>
        <w:spacing w:before="280" w:after="120"/>
      </w:pPr>
      <w:bookmarkStart w:id="53" w:name="_Toc234372121"/>
      <w:r>
        <w:rPr>
          <w:rFonts w:ascii="Arial" w:eastAsia="Arial" w:hAnsi="Arial" w:cs="Arial"/>
          <w:color w:val="1F3A68"/>
          <w:sz w:val="30"/>
        </w:rPr>
        <w:t>4.12.  Clinical Safety Layer</w:t>
      </w:r>
      <w:bookmarkEnd w:id="53"/>
    </w:p>
    <w:p w14:paraId="03FC4269" w14:textId="77777777" w:rsidR="0055174B" w:rsidRDefault="00000000" w:rsidP="00685B19">
      <w:pPr>
        <w:spacing w:after="80" w:line="336" w:lineRule="auto"/>
        <w:jc w:val="both"/>
      </w:pPr>
      <w:r>
        <w:rPr>
          <w:rFonts w:cs="Times New Roman"/>
          <w:color w:val="4A4A4A"/>
        </w:rPr>
        <w:t>MindBridge AI được thiết kế với nguyên tắc AI hỗ trợ nhưng không thay thế chuyên gia. Vì vậy, trước khi gửi bất kỳ phản hồi nào tới người dùng, hệ thống đều đưa nội dung qua một lớp an toàn lâm sàng (Clinical Safety Layer). Lớp này có bốn nhiệm vụ chính: đánh giá mức độ rủi ro, kiểm tra nội dung phản hồi, ngăn AI đưa ra lời khuyên vượt quá phạm vi hỗ trợ và kích hoạt quy trình chuyển tuyến khi cần thiết.</w:t>
      </w:r>
    </w:p>
    <w:p w14:paraId="7F8C5D07" w14:textId="77777777" w:rsidR="0055174B" w:rsidRDefault="00000000" w:rsidP="008C0A72">
      <w:pPr>
        <w:spacing w:after="80" w:line="336" w:lineRule="auto"/>
        <w:jc w:val="both"/>
      </w:pPr>
      <w:r>
        <w:rPr>
          <w:rFonts w:cs="Times New Roman"/>
          <w:color w:val="4A4A4A"/>
        </w:rPr>
        <w:t>Hệ thống phân rủi ro thành bốn cấp, được mô tả chi tiết trong Bảng 4 dưới đây.</w:t>
      </w:r>
    </w:p>
    <w:tbl>
      <w:tblPr>
        <w:tblW w:w="0" w:type="auto"/>
        <w:jc w:val="center"/>
        <w:tblLook w:val="04A0" w:firstRow="1" w:lastRow="0" w:firstColumn="1" w:lastColumn="0" w:noHBand="0" w:noVBand="1"/>
      </w:tblPr>
      <w:tblGrid>
        <w:gridCol w:w="1984"/>
        <w:gridCol w:w="3118"/>
        <w:gridCol w:w="3685"/>
      </w:tblGrid>
      <w:tr w:rsidR="0055174B" w14:paraId="2ED5004C" w14:textId="77777777">
        <w:trPr>
          <w:jc w:val="center"/>
        </w:trPr>
        <w:tc>
          <w:tcPr>
            <w:tcW w:w="1984"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46D9E029" w14:textId="77777777" w:rsidR="0055174B" w:rsidRDefault="00000000">
            <w:pPr>
              <w:spacing w:before="40" w:after="40"/>
              <w:jc w:val="center"/>
            </w:pPr>
            <w:r>
              <w:rPr>
                <w:rFonts w:ascii="Arial" w:eastAsia="Arial" w:hAnsi="Arial" w:cs="Arial"/>
                <w:b/>
                <w:color w:val="1F3A68"/>
                <w:sz w:val="22"/>
              </w:rPr>
              <w:t>Mức độ</w:t>
            </w:r>
          </w:p>
        </w:tc>
        <w:tc>
          <w:tcPr>
            <w:tcW w:w="3118"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2F79603C" w14:textId="77777777" w:rsidR="0055174B" w:rsidRDefault="00000000">
            <w:pPr>
              <w:spacing w:before="40" w:after="40"/>
              <w:jc w:val="center"/>
            </w:pPr>
            <w:r>
              <w:rPr>
                <w:rFonts w:ascii="Arial" w:eastAsia="Arial" w:hAnsi="Arial" w:cs="Arial"/>
                <w:b/>
                <w:color w:val="1F3A68"/>
                <w:sz w:val="22"/>
              </w:rPr>
              <w:t>Mô tả</w:t>
            </w:r>
          </w:p>
        </w:tc>
        <w:tc>
          <w:tcPr>
            <w:tcW w:w="3685"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5E6DA161" w14:textId="77777777" w:rsidR="0055174B" w:rsidRDefault="00000000">
            <w:pPr>
              <w:spacing w:before="40" w:after="40"/>
              <w:jc w:val="center"/>
            </w:pPr>
            <w:r>
              <w:rPr>
                <w:rFonts w:ascii="Arial" w:eastAsia="Arial" w:hAnsi="Arial" w:cs="Arial"/>
                <w:b/>
                <w:color w:val="1F3A68"/>
                <w:sz w:val="22"/>
              </w:rPr>
              <w:t>Hành động của hệ thống</w:t>
            </w:r>
          </w:p>
        </w:tc>
      </w:tr>
      <w:tr w:rsidR="0055174B" w14:paraId="10F10BB3" w14:textId="77777777">
        <w:trPr>
          <w:jc w:val="center"/>
        </w:trPr>
        <w:tc>
          <w:tcPr>
            <w:tcW w:w="1984" w:type="dxa"/>
            <w:tcBorders>
              <w:top w:val="single" w:sz="4" w:space="0" w:color="CFD8DC"/>
              <w:left w:val="single" w:sz="4" w:space="0" w:color="CFD8DC"/>
              <w:bottom w:val="single" w:sz="4" w:space="0" w:color="CFD8DC"/>
              <w:right w:val="single" w:sz="4" w:space="0" w:color="CFD8DC"/>
            </w:tcBorders>
            <w:vAlign w:val="center"/>
          </w:tcPr>
          <w:p w14:paraId="3C793954" w14:textId="77777777" w:rsidR="0055174B" w:rsidRDefault="00000000">
            <w:pPr>
              <w:spacing w:before="40" w:after="40" w:line="312" w:lineRule="auto"/>
            </w:pPr>
            <w:r>
              <w:rPr>
                <w:rFonts w:cs="Times New Roman"/>
                <w:b/>
                <w:color w:val="1F3A68"/>
                <w:sz w:val="23"/>
              </w:rPr>
              <w:t>Cấp 1 – Bình thường</w:t>
            </w:r>
          </w:p>
        </w:tc>
        <w:tc>
          <w:tcPr>
            <w:tcW w:w="3118" w:type="dxa"/>
            <w:tcBorders>
              <w:top w:val="single" w:sz="4" w:space="0" w:color="CFD8DC"/>
              <w:left w:val="single" w:sz="4" w:space="0" w:color="CFD8DC"/>
              <w:bottom w:val="single" w:sz="4" w:space="0" w:color="CFD8DC"/>
              <w:right w:val="single" w:sz="4" w:space="0" w:color="CFD8DC"/>
            </w:tcBorders>
            <w:vAlign w:val="center"/>
          </w:tcPr>
          <w:p w14:paraId="11991D91" w14:textId="77777777" w:rsidR="0055174B" w:rsidRDefault="00000000">
            <w:pPr>
              <w:spacing w:before="40" w:after="40" w:line="312" w:lineRule="auto"/>
            </w:pPr>
            <w:r>
              <w:rPr>
                <w:rFonts w:cs="Times New Roman"/>
                <w:color w:val="4A4A4A"/>
                <w:sz w:val="23"/>
              </w:rPr>
              <w:t>Trao đổi thông thường</w:t>
            </w:r>
          </w:p>
        </w:tc>
        <w:tc>
          <w:tcPr>
            <w:tcW w:w="3685" w:type="dxa"/>
            <w:tcBorders>
              <w:top w:val="single" w:sz="4" w:space="0" w:color="CFD8DC"/>
              <w:left w:val="single" w:sz="4" w:space="0" w:color="CFD8DC"/>
              <w:bottom w:val="single" w:sz="4" w:space="0" w:color="CFD8DC"/>
              <w:right w:val="single" w:sz="4" w:space="0" w:color="CFD8DC"/>
            </w:tcBorders>
            <w:vAlign w:val="center"/>
          </w:tcPr>
          <w:p w14:paraId="3A0FF32E" w14:textId="77777777" w:rsidR="0055174B" w:rsidRDefault="00000000">
            <w:pPr>
              <w:spacing w:before="40" w:after="40" w:line="312" w:lineRule="auto"/>
            </w:pPr>
            <w:r>
              <w:rPr>
                <w:rFonts w:cs="Times New Roman"/>
                <w:color w:val="4A4A4A"/>
                <w:sz w:val="23"/>
              </w:rPr>
              <w:t>AI phản hồi và lưu lịch sử</w:t>
            </w:r>
          </w:p>
        </w:tc>
      </w:tr>
      <w:tr w:rsidR="0055174B" w14:paraId="3DFA8E12" w14:textId="77777777">
        <w:trPr>
          <w:jc w:val="center"/>
        </w:trPr>
        <w:tc>
          <w:tcPr>
            <w:tcW w:w="1984"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0A5A794B" w14:textId="77777777" w:rsidR="0055174B" w:rsidRDefault="00000000">
            <w:pPr>
              <w:spacing w:before="40" w:after="40" w:line="312" w:lineRule="auto"/>
            </w:pPr>
            <w:r>
              <w:rPr>
                <w:rFonts w:cs="Times New Roman"/>
                <w:b/>
                <w:color w:val="1F3A68"/>
                <w:sz w:val="23"/>
              </w:rPr>
              <w:t>Cấp 2 – Cần theo dõi</w:t>
            </w:r>
          </w:p>
        </w:tc>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BEBEC9D" w14:textId="77777777" w:rsidR="0055174B" w:rsidRDefault="00000000">
            <w:pPr>
              <w:spacing w:before="40" w:after="40" w:line="312" w:lineRule="auto"/>
            </w:pPr>
            <w:r>
              <w:rPr>
                <w:rFonts w:cs="Times New Roman"/>
                <w:color w:val="4A4A4A"/>
                <w:sz w:val="23"/>
              </w:rPr>
              <w:t>Dấu hiệu căng thẳng hoặc lo âu kéo dài</w:t>
            </w:r>
          </w:p>
        </w:tc>
        <w:tc>
          <w:tcPr>
            <w:tcW w:w="3685"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4E12FFB" w14:textId="77777777" w:rsidR="0055174B" w:rsidRDefault="00000000">
            <w:pPr>
              <w:spacing w:before="40" w:after="40" w:line="312" w:lineRule="auto"/>
            </w:pPr>
            <w:r>
              <w:rPr>
                <w:rFonts w:cs="Times New Roman"/>
                <w:color w:val="4A4A4A"/>
                <w:sz w:val="23"/>
              </w:rPr>
              <w:t>AI đưa khuyến nghị, tăng tần suất check-in</w:t>
            </w:r>
          </w:p>
        </w:tc>
      </w:tr>
      <w:tr w:rsidR="0055174B" w14:paraId="4114D586" w14:textId="77777777">
        <w:trPr>
          <w:jc w:val="center"/>
        </w:trPr>
        <w:tc>
          <w:tcPr>
            <w:tcW w:w="1984" w:type="dxa"/>
            <w:tcBorders>
              <w:top w:val="single" w:sz="4" w:space="0" w:color="CFD8DC"/>
              <w:left w:val="single" w:sz="4" w:space="0" w:color="CFD8DC"/>
              <w:bottom w:val="single" w:sz="4" w:space="0" w:color="CFD8DC"/>
              <w:right w:val="single" w:sz="4" w:space="0" w:color="CFD8DC"/>
            </w:tcBorders>
            <w:vAlign w:val="center"/>
          </w:tcPr>
          <w:p w14:paraId="502912DE" w14:textId="77777777" w:rsidR="0055174B" w:rsidRDefault="00000000">
            <w:pPr>
              <w:spacing w:before="40" w:after="40" w:line="312" w:lineRule="auto"/>
            </w:pPr>
            <w:r>
              <w:rPr>
                <w:rFonts w:cs="Times New Roman"/>
                <w:b/>
                <w:color w:val="1F3A68"/>
                <w:sz w:val="23"/>
              </w:rPr>
              <w:t>Cấp 3 – Nguy cơ cao</w:t>
            </w:r>
          </w:p>
        </w:tc>
        <w:tc>
          <w:tcPr>
            <w:tcW w:w="3118" w:type="dxa"/>
            <w:tcBorders>
              <w:top w:val="single" w:sz="4" w:space="0" w:color="CFD8DC"/>
              <w:left w:val="single" w:sz="4" w:space="0" w:color="CFD8DC"/>
              <w:bottom w:val="single" w:sz="4" w:space="0" w:color="CFD8DC"/>
              <w:right w:val="single" w:sz="4" w:space="0" w:color="CFD8DC"/>
            </w:tcBorders>
            <w:vAlign w:val="center"/>
          </w:tcPr>
          <w:p w14:paraId="52C5AFAE" w14:textId="77777777" w:rsidR="0055174B" w:rsidRDefault="00000000">
            <w:pPr>
              <w:spacing w:before="40" w:after="40" w:line="312" w:lineRule="auto"/>
            </w:pPr>
            <w:r>
              <w:rPr>
                <w:rFonts w:cs="Times New Roman"/>
                <w:color w:val="4A4A4A"/>
                <w:sz w:val="23"/>
              </w:rPr>
              <w:t>Biểu hiện cho thấy người dùng cần hỗ trợ chuyên môn</w:t>
            </w:r>
          </w:p>
        </w:tc>
        <w:tc>
          <w:tcPr>
            <w:tcW w:w="3685" w:type="dxa"/>
            <w:tcBorders>
              <w:top w:val="single" w:sz="4" w:space="0" w:color="CFD8DC"/>
              <w:left w:val="single" w:sz="4" w:space="0" w:color="CFD8DC"/>
              <w:bottom w:val="single" w:sz="4" w:space="0" w:color="CFD8DC"/>
              <w:right w:val="single" w:sz="4" w:space="0" w:color="CFD8DC"/>
            </w:tcBorders>
            <w:vAlign w:val="center"/>
          </w:tcPr>
          <w:p w14:paraId="04F188AC" w14:textId="77777777" w:rsidR="0055174B" w:rsidRDefault="00000000">
            <w:pPr>
              <w:spacing w:before="40" w:after="40" w:line="312" w:lineRule="auto"/>
            </w:pPr>
            <w:r>
              <w:rPr>
                <w:rFonts w:cs="Times New Roman"/>
                <w:color w:val="4A4A4A"/>
                <w:sz w:val="23"/>
              </w:rPr>
              <w:t>AI khuyến nghị liên hệ chuyên gia, hạn chế đưa lời khuyên chuyên sâu</w:t>
            </w:r>
          </w:p>
        </w:tc>
      </w:tr>
      <w:tr w:rsidR="0055174B" w14:paraId="26BF1B48" w14:textId="77777777">
        <w:trPr>
          <w:jc w:val="center"/>
        </w:trPr>
        <w:tc>
          <w:tcPr>
            <w:tcW w:w="1984"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57504182" w14:textId="77777777" w:rsidR="0055174B" w:rsidRDefault="00000000">
            <w:pPr>
              <w:spacing w:before="40" w:after="40" w:line="312" w:lineRule="auto"/>
            </w:pPr>
            <w:r>
              <w:rPr>
                <w:rFonts w:cs="Times New Roman"/>
                <w:b/>
                <w:color w:val="1F3A68"/>
                <w:sz w:val="23"/>
              </w:rPr>
              <w:t>Cấp 4 – Khẩn cấp</w:t>
            </w:r>
          </w:p>
        </w:tc>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CEDEB2C" w14:textId="77777777" w:rsidR="0055174B" w:rsidRDefault="00000000">
            <w:pPr>
              <w:spacing w:before="40" w:after="40" w:line="312" w:lineRule="auto"/>
            </w:pPr>
            <w:r>
              <w:rPr>
                <w:rFonts w:cs="Times New Roman"/>
                <w:color w:val="4A4A4A"/>
                <w:sz w:val="23"/>
              </w:rPr>
              <w:t>Nội dung cho thấy có nguy cơ gây hại đến bản thân hoặc người khác</w:t>
            </w:r>
          </w:p>
        </w:tc>
        <w:tc>
          <w:tcPr>
            <w:tcW w:w="3685"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0E63D3C0" w14:textId="77777777" w:rsidR="0055174B" w:rsidRDefault="00000000">
            <w:pPr>
              <w:spacing w:before="40" w:after="40" w:line="312" w:lineRule="auto"/>
            </w:pPr>
            <w:r>
              <w:rPr>
                <w:rFonts w:cs="Times New Roman"/>
                <w:color w:val="4A4A4A"/>
                <w:sz w:val="23"/>
              </w:rPr>
              <w:t>AI dừng tư vấn thông thường, cung cấp thông tin các kênh hỗ trợ khẩn cấp</w:t>
            </w:r>
          </w:p>
        </w:tc>
      </w:tr>
    </w:tbl>
    <w:p w14:paraId="0C866B48" w14:textId="77777777" w:rsidR="0055174B" w:rsidRDefault="00000000">
      <w:pPr>
        <w:spacing w:before="40"/>
        <w:jc w:val="center"/>
      </w:pPr>
      <w:r>
        <w:rPr>
          <w:rFonts w:ascii="Arial" w:eastAsia="Arial" w:hAnsi="Arial" w:cs="Arial"/>
          <w:b/>
          <w:color w:val="1F3A68"/>
          <w:sz w:val="21"/>
        </w:rPr>
        <w:t>Bảng 4</w:t>
      </w:r>
      <w:r>
        <w:rPr>
          <w:rFonts w:cs="Times New Roman"/>
          <w:i/>
          <w:color w:val="4A4A4A"/>
          <w:sz w:val="21"/>
        </w:rPr>
        <w:t>: Mô hình bốn cấp đánh giá rủi ro trong Clinical Safety Layer</w:t>
      </w:r>
    </w:p>
    <w:p w14:paraId="1BCE5FA2" w14:textId="77777777" w:rsidR="0055174B" w:rsidRDefault="00000000">
      <w:pPr>
        <w:pBdr>
          <w:top w:val="single" w:sz="6" w:space="4" w:color="2E86AB"/>
          <w:left w:val="single" w:sz="18" w:space="8" w:color="2E86AB"/>
          <w:bottom w:val="single" w:sz="6" w:space="4" w:color="2E86AB"/>
        </w:pBdr>
        <w:shd w:val="clear" w:color="auto" w:fill="F0F6FB"/>
        <w:spacing w:before="120" w:after="120"/>
        <w:ind w:left="454" w:right="454"/>
        <w:jc w:val="both"/>
      </w:pPr>
      <w:r>
        <w:rPr>
          <w:rFonts w:cs="Times New Roman"/>
          <w:i/>
          <w:color w:val="2E86AB"/>
          <w:sz w:val="24"/>
        </w:rPr>
        <w:t>❝  Lưu ý: Trong phiên bản MVP, việc xác định mức độ rủi ro chỉ mang tính sàng lọc hỗ trợ, không thay thế chẩn đoán chuyên môn.</w:t>
      </w:r>
    </w:p>
    <w:p w14:paraId="57377F59" w14:textId="77777777" w:rsidR="0055174B" w:rsidRDefault="00000000">
      <w:pPr>
        <w:pStyle w:val="Heading2"/>
        <w:spacing w:before="280" w:after="120"/>
      </w:pPr>
      <w:bookmarkStart w:id="54" w:name="_Toc234372122"/>
      <w:r>
        <w:rPr>
          <w:rFonts w:ascii="Arial" w:eastAsia="Arial" w:hAnsi="Arial" w:cs="Arial"/>
          <w:color w:val="1F3A68"/>
          <w:sz w:val="30"/>
        </w:rPr>
        <w:t>4.13.  Human-in-the-loop</w:t>
      </w:r>
      <w:bookmarkEnd w:id="54"/>
    </w:p>
    <w:p w14:paraId="071D6DB3" w14:textId="77777777" w:rsidR="0055174B" w:rsidRDefault="00000000" w:rsidP="00685B19">
      <w:pPr>
        <w:spacing w:after="80" w:line="336" w:lineRule="auto"/>
        <w:jc w:val="both"/>
      </w:pPr>
      <w:r>
        <w:rPr>
          <w:rFonts w:cs="Times New Roman"/>
          <w:color w:val="4A4A4A"/>
        </w:rPr>
        <w:t>Human-in-the-loop là cơ chế đảm bảo con người vẫn tham gia vào các tình huống mà AI không nên tự đưa ra quyết định cuối cùng. Trong MindBridge AI, phạm vi trách nhiệm được phân chia rõ ràng như sau:</w:t>
      </w:r>
    </w:p>
    <w:p w14:paraId="0F0622E1" w14:textId="77777777" w:rsidR="0055174B" w:rsidRDefault="00000000">
      <w:r>
        <w:rPr>
          <w:rFonts w:cs="Times New Roman"/>
          <w:b/>
          <w:color w:val="1F3A68"/>
        </w:rPr>
        <w:t xml:space="preserve">AI chịu trách nhiệm: </w:t>
      </w:r>
      <w:r>
        <w:rPr>
          <w:rFonts w:cs="Times New Roman"/>
          <w:color w:val="4A4A4A"/>
        </w:rPr>
        <w:t>theo dõi, hỗ trợ, cá nhân hóa và phát hiện dấu hiệu bất thường.</w:t>
      </w:r>
    </w:p>
    <w:p w14:paraId="7974C3B6" w14:textId="77777777" w:rsidR="0055174B" w:rsidRDefault="00000000">
      <w:r>
        <w:rPr>
          <w:rFonts w:cs="Times New Roman"/>
          <w:b/>
          <w:color w:val="1F3A68"/>
        </w:rPr>
        <w:t xml:space="preserve">Chuyên gia tâm lý chịu trách nhiệm: </w:t>
      </w:r>
      <w:r>
        <w:rPr>
          <w:rFonts w:cs="Times New Roman"/>
          <w:color w:val="4A4A4A"/>
        </w:rPr>
        <w:t>đánh giá chuyên môn, tư vấn chuyên sâu, hỗ trợ các trường hợp phức tạp và đưa ra quyết định cuối cùng khi cần.</w:t>
      </w:r>
    </w:p>
    <w:p w14:paraId="0F85233E" w14:textId="77777777" w:rsidR="0055174B" w:rsidRDefault="00000000" w:rsidP="00685B19">
      <w:pPr>
        <w:spacing w:after="80" w:line="336" w:lineRule="auto"/>
        <w:jc w:val="both"/>
      </w:pPr>
      <w:r>
        <w:rPr>
          <w:rFonts w:cs="Times New Roman"/>
          <w:color w:val="4A4A4A"/>
        </w:rPr>
        <w:t>Sự kết hợp này giúp cân bằng giữa hiệu quả của AI và tính an toàn trong lĩnh vực sức khỏe tinh thần.</w:t>
      </w:r>
    </w:p>
    <w:p w14:paraId="01A5BA66" w14:textId="77777777" w:rsidR="0055174B" w:rsidRDefault="00000000">
      <w:pPr>
        <w:pStyle w:val="Heading2"/>
        <w:spacing w:before="280" w:after="120"/>
      </w:pPr>
      <w:bookmarkStart w:id="55" w:name="_Toc234372123"/>
      <w:r>
        <w:rPr>
          <w:rFonts w:ascii="Arial" w:eastAsia="Arial" w:hAnsi="Arial" w:cs="Arial"/>
          <w:color w:val="1F3A68"/>
          <w:sz w:val="30"/>
        </w:rPr>
        <w:t>4.14.  AI Memory</w:t>
      </w:r>
      <w:bookmarkEnd w:id="55"/>
    </w:p>
    <w:p w14:paraId="4DEC895C" w14:textId="77777777" w:rsidR="0055174B" w:rsidRDefault="00000000" w:rsidP="00685B19">
      <w:pPr>
        <w:spacing w:after="80" w:line="336" w:lineRule="auto"/>
        <w:jc w:val="both"/>
      </w:pPr>
      <w:r>
        <w:rPr>
          <w:rFonts w:cs="Times New Roman"/>
          <w:color w:val="4A4A4A"/>
        </w:rPr>
        <w:t>MindBridge AI sử dụng cơ chế AI Memory có chọn lọc (Selective Memory). Điều này có nghĩa là hệ thống không lưu toàn bộ nội dung hội thoại vô thời hạn, mà chỉ lưu những thông tin cần thiết cho việc cá nhân hóa trải nghiệm người dùng, bao gồm: mục tiêu cá nhân, lịch sử check-in, tiến trình thực hiện mục tiêu và các sở thích liên quan đến trải nghiệm sử dụng.</w:t>
      </w:r>
    </w:p>
    <w:p w14:paraId="065E7202" w14:textId="77777777" w:rsidR="0055174B" w:rsidRDefault="00000000" w:rsidP="00685B19">
      <w:pPr>
        <w:spacing w:after="80" w:line="336" w:lineRule="auto"/>
        <w:jc w:val="both"/>
      </w:pPr>
      <w:r>
        <w:rPr>
          <w:rFonts w:cs="Times New Roman"/>
          <w:color w:val="4A4A4A"/>
        </w:rPr>
        <w:t>Người dùng có quyền xem, chỉnh sửa hoặc xóa các dữ liệu này bất cứ lúc nào. Cách tiếp cận này giúp tăng cường quyền kiểm soát dữ liệu cho người dùng đồng thời vẫn đảm bảo chất lượng cá nhân hóa.</w:t>
      </w:r>
    </w:p>
    <w:p w14:paraId="70485EA9" w14:textId="77777777" w:rsidR="0055174B" w:rsidRDefault="00000000">
      <w:pPr>
        <w:pStyle w:val="Heading2"/>
        <w:spacing w:before="280" w:after="120"/>
      </w:pPr>
      <w:bookmarkStart w:id="56" w:name="_Toc234372124"/>
      <w:r>
        <w:rPr>
          <w:rFonts w:ascii="Arial" w:eastAsia="Arial" w:hAnsi="Arial" w:cs="Arial"/>
          <w:color w:val="1F3A68"/>
          <w:sz w:val="30"/>
        </w:rPr>
        <w:t>4.15.  Kiến trúc dữ liệu (Data Architecture)</w:t>
      </w:r>
      <w:bookmarkEnd w:id="56"/>
    </w:p>
    <w:p w14:paraId="4C925E1C" w14:textId="6EB36634" w:rsidR="008C0A72" w:rsidRPr="008C0A72" w:rsidRDefault="00000000" w:rsidP="00685B19">
      <w:pPr>
        <w:spacing w:after="80" w:line="336" w:lineRule="auto"/>
        <w:jc w:val="both"/>
        <w:rPr>
          <w:rFonts w:cs="Times New Roman"/>
          <w:color w:val="4A4A4A"/>
        </w:rPr>
      </w:pPr>
      <w:r>
        <w:rPr>
          <w:rFonts w:cs="Times New Roman"/>
          <w:color w:val="4A4A4A"/>
        </w:rPr>
        <w:t>Dữ liệu là nền tảng giúp MindBridge AI cung cấp các khuyến nghị mang tính cá nhân hóa. Tuy nhiên, vì đây là dữ liệu nhạy cảm, hệ thống được thiết kế theo nguyên tắc Privacy by Design, nghĩa là các yêu cầu về bảo mật và quyền riêng tư được tích hợp ngay từ khâu thiết kế kiến trúc.</w:t>
      </w:r>
    </w:p>
    <w:p w14:paraId="5F88A08A" w14:textId="77777777" w:rsidR="0055174B" w:rsidRDefault="00000000" w:rsidP="008C0A72">
      <w:pPr>
        <w:spacing w:after="80" w:line="336" w:lineRule="auto"/>
        <w:jc w:val="both"/>
      </w:pPr>
      <w:r>
        <w:rPr>
          <w:rFonts w:cs="Times New Roman"/>
          <w:color w:val="4A4A4A"/>
        </w:rPr>
        <w:t>Dữ liệu được chia thành bốn nhóm chính, được tổng hợp trong Bảng 5.</w:t>
      </w:r>
    </w:p>
    <w:tbl>
      <w:tblPr>
        <w:tblW w:w="0" w:type="auto"/>
        <w:jc w:val="center"/>
        <w:tblLook w:val="04A0" w:firstRow="1" w:lastRow="0" w:firstColumn="1" w:lastColumn="0" w:noHBand="0" w:noVBand="1"/>
      </w:tblPr>
      <w:tblGrid>
        <w:gridCol w:w="3118"/>
        <w:gridCol w:w="5669"/>
      </w:tblGrid>
      <w:tr w:rsidR="0055174B" w14:paraId="5438378D" w14:textId="77777777">
        <w:trPr>
          <w:jc w:val="center"/>
        </w:trPr>
        <w:tc>
          <w:tcPr>
            <w:tcW w:w="3118"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1783AF64" w14:textId="77777777" w:rsidR="0055174B" w:rsidRDefault="00000000">
            <w:pPr>
              <w:spacing w:before="40" w:after="40"/>
              <w:jc w:val="center"/>
            </w:pPr>
            <w:r>
              <w:rPr>
                <w:rFonts w:ascii="Arial" w:eastAsia="Arial" w:hAnsi="Arial" w:cs="Arial"/>
                <w:b/>
                <w:color w:val="1F3A68"/>
                <w:sz w:val="22"/>
              </w:rPr>
              <w:t>Nhóm dữ liệu</w:t>
            </w:r>
          </w:p>
        </w:tc>
        <w:tc>
          <w:tcPr>
            <w:tcW w:w="5669"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31EC6054" w14:textId="77777777" w:rsidR="0055174B" w:rsidRDefault="00000000">
            <w:pPr>
              <w:spacing w:before="40" w:after="40"/>
              <w:jc w:val="center"/>
            </w:pPr>
            <w:r>
              <w:rPr>
                <w:rFonts w:ascii="Arial" w:eastAsia="Arial" w:hAnsi="Arial" w:cs="Arial"/>
                <w:b/>
                <w:color w:val="1F3A68"/>
                <w:sz w:val="22"/>
              </w:rPr>
              <w:t>Mục đích sử dụng</w:t>
            </w:r>
          </w:p>
        </w:tc>
      </w:tr>
      <w:tr w:rsidR="0055174B" w14:paraId="35633243" w14:textId="77777777">
        <w:trPr>
          <w:jc w:val="center"/>
        </w:trPr>
        <w:tc>
          <w:tcPr>
            <w:tcW w:w="3118" w:type="dxa"/>
            <w:tcBorders>
              <w:top w:val="single" w:sz="4" w:space="0" w:color="CFD8DC"/>
              <w:left w:val="single" w:sz="4" w:space="0" w:color="CFD8DC"/>
              <w:bottom w:val="single" w:sz="4" w:space="0" w:color="CFD8DC"/>
              <w:right w:val="single" w:sz="4" w:space="0" w:color="CFD8DC"/>
            </w:tcBorders>
            <w:vAlign w:val="center"/>
          </w:tcPr>
          <w:p w14:paraId="0BB80F8A" w14:textId="77777777" w:rsidR="0055174B" w:rsidRDefault="00000000">
            <w:pPr>
              <w:spacing w:before="40" w:after="40" w:line="312" w:lineRule="auto"/>
            </w:pPr>
            <w:r>
              <w:rPr>
                <w:rFonts w:cs="Times New Roman"/>
                <w:b/>
                <w:color w:val="1F3A68"/>
                <w:sz w:val="23"/>
              </w:rPr>
              <w:t>Dữ liệu tài khoản</w:t>
            </w:r>
          </w:p>
        </w:tc>
        <w:tc>
          <w:tcPr>
            <w:tcW w:w="5669" w:type="dxa"/>
            <w:tcBorders>
              <w:top w:val="single" w:sz="4" w:space="0" w:color="CFD8DC"/>
              <w:left w:val="single" w:sz="4" w:space="0" w:color="CFD8DC"/>
              <w:bottom w:val="single" w:sz="4" w:space="0" w:color="CFD8DC"/>
              <w:right w:val="single" w:sz="4" w:space="0" w:color="CFD8DC"/>
            </w:tcBorders>
            <w:vAlign w:val="center"/>
          </w:tcPr>
          <w:p w14:paraId="2F38E984" w14:textId="77777777" w:rsidR="0055174B" w:rsidRDefault="00000000">
            <w:pPr>
              <w:spacing w:before="40" w:after="40" w:line="312" w:lineRule="auto"/>
            </w:pPr>
            <w:r>
              <w:rPr>
                <w:rFonts w:cs="Times New Roman"/>
                <w:color w:val="4A4A4A"/>
                <w:sz w:val="23"/>
              </w:rPr>
              <w:t>Xác thực và quản lý người dùng</w:t>
            </w:r>
          </w:p>
        </w:tc>
      </w:tr>
      <w:tr w:rsidR="0055174B" w14:paraId="460F5E02" w14:textId="77777777">
        <w:trPr>
          <w:jc w:val="center"/>
        </w:trPr>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98C0EDB" w14:textId="77777777" w:rsidR="0055174B" w:rsidRDefault="00000000">
            <w:pPr>
              <w:spacing w:before="40" w:after="40" w:line="312" w:lineRule="auto"/>
            </w:pPr>
            <w:r>
              <w:rPr>
                <w:rFonts w:cs="Times New Roman"/>
                <w:b/>
                <w:color w:val="1F3A68"/>
                <w:sz w:val="23"/>
              </w:rPr>
              <w:t>Dữ liệu hành vi</w:t>
            </w:r>
          </w:p>
        </w:tc>
        <w:tc>
          <w:tcPr>
            <w:tcW w:w="56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D22AB38" w14:textId="77777777" w:rsidR="0055174B" w:rsidRDefault="00000000">
            <w:pPr>
              <w:spacing w:before="40" w:after="40" w:line="312" w:lineRule="auto"/>
            </w:pPr>
            <w:r>
              <w:rPr>
                <w:rFonts w:cs="Times New Roman"/>
                <w:color w:val="4A4A4A"/>
                <w:sz w:val="23"/>
              </w:rPr>
              <w:t>Check-in, nhật ký cảm xúc, mục tiêu</w:t>
            </w:r>
          </w:p>
        </w:tc>
      </w:tr>
      <w:tr w:rsidR="0055174B" w14:paraId="5B4B37BF" w14:textId="77777777">
        <w:trPr>
          <w:jc w:val="center"/>
        </w:trPr>
        <w:tc>
          <w:tcPr>
            <w:tcW w:w="3118" w:type="dxa"/>
            <w:tcBorders>
              <w:top w:val="single" w:sz="4" w:space="0" w:color="CFD8DC"/>
              <w:left w:val="single" w:sz="4" w:space="0" w:color="CFD8DC"/>
              <w:bottom w:val="single" w:sz="4" w:space="0" w:color="CFD8DC"/>
              <w:right w:val="single" w:sz="4" w:space="0" w:color="CFD8DC"/>
            </w:tcBorders>
            <w:vAlign w:val="center"/>
          </w:tcPr>
          <w:p w14:paraId="56964453" w14:textId="77777777" w:rsidR="0055174B" w:rsidRDefault="00000000">
            <w:pPr>
              <w:spacing w:before="40" w:after="40" w:line="312" w:lineRule="auto"/>
            </w:pPr>
            <w:r>
              <w:rPr>
                <w:rFonts w:cs="Times New Roman"/>
                <w:b/>
                <w:color w:val="1F3A68"/>
                <w:sz w:val="23"/>
              </w:rPr>
              <w:t>Dữ liệu AI</w:t>
            </w:r>
          </w:p>
        </w:tc>
        <w:tc>
          <w:tcPr>
            <w:tcW w:w="5669" w:type="dxa"/>
            <w:tcBorders>
              <w:top w:val="single" w:sz="4" w:space="0" w:color="CFD8DC"/>
              <w:left w:val="single" w:sz="4" w:space="0" w:color="CFD8DC"/>
              <w:bottom w:val="single" w:sz="4" w:space="0" w:color="CFD8DC"/>
              <w:right w:val="single" w:sz="4" w:space="0" w:color="CFD8DC"/>
            </w:tcBorders>
            <w:vAlign w:val="center"/>
          </w:tcPr>
          <w:p w14:paraId="5DC7F692" w14:textId="77777777" w:rsidR="0055174B" w:rsidRDefault="00000000">
            <w:pPr>
              <w:spacing w:before="40" w:after="40" w:line="312" w:lineRule="auto"/>
            </w:pPr>
            <w:r>
              <w:rPr>
                <w:rFonts w:cs="Times New Roman"/>
                <w:color w:val="4A4A4A"/>
                <w:sz w:val="23"/>
              </w:rPr>
              <w:t>Lịch sử hội thoại, hồ sơ sức khỏe tinh thần động</w:t>
            </w:r>
          </w:p>
        </w:tc>
      </w:tr>
      <w:tr w:rsidR="0055174B" w14:paraId="2658939C" w14:textId="77777777">
        <w:trPr>
          <w:jc w:val="center"/>
        </w:trPr>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6FA68C20" w14:textId="77777777" w:rsidR="0055174B" w:rsidRDefault="00000000">
            <w:pPr>
              <w:spacing w:before="40" w:after="40" w:line="312" w:lineRule="auto"/>
            </w:pPr>
            <w:r>
              <w:rPr>
                <w:rFonts w:cs="Times New Roman"/>
                <w:b/>
                <w:color w:val="1F3A68"/>
                <w:sz w:val="23"/>
              </w:rPr>
              <w:t>Dữ liệu hệ thống</w:t>
            </w:r>
          </w:p>
        </w:tc>
        <w:tc>
          <w:tcPr>
            <w:tcW w:w="56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635A9D7C" w14:textId="77777777" w:rsidR="0055174B" w:rsidRDefault="00000000">
            <w:pPr>
              <w:spacing w:before="40" w:after="40" w:line="312" w:lineRule="auto"/>
            </w:pPr>
            <w:r>
              <w:rPr>
                <w:rFonts w:cs="Times New Roman"/>
                <w:color w:val="4A4A4A"/>
                <w:sz w:val="23"/>
              </w:rPr>
              <w:t>Nhật ký truy cập, log lỗi, thống kê hiệu năng</w:t>
            </w:r>
          </w:p>
        </w:tc>
      </w:tr>
    </w:tbl>
    <w:p w14:paraId="2F23A14A" w14:textId="77777777" w:rsidR="0055174B" w:rsidRDefault="00000000">
      <w:pPr>
        <w:spacing w:before="40"/>
        <w:jc w:val="center"/>
      </w:pPr>
      <w:r>
        <w:rPr>
          <w:rFonts w:ascii="Arial" w:eastAsia="Arial" w:hAnsi="Arial" w:cs="Arial"/>
          <w:b/>
          <w:color w:val="1F3A68"/>
          <w:sz w:val="21"/>
        </w:rPr>
        <w:t>Bảng 5</w:t>
      </w:r>
      <w:r>
        <w:rPr>
          <w:rFonts w:cs="Times New Roman"/>
          <w:i/>
          <w:color w:val="4A4A4A"/>
          <w:sz w:val="21"/>
        </w:rPr>
        <w:t>: Phân nhóm dữ liệu và mục đích sử dụng</w:t>
      </w:r>
    </w:p>
    <w:p w14:paraId="04EF50A7" w14:textId="77777777" w:rsidR="0055174B" w:rsidRDefault="00000000" w:rsidP="00685B19">
      <w:pPr>
        <w:spacing w:after="80" w:line="336" w:lineRule="auto"/>
        <w:jc w:val="both"/>
      </w:pPr>
      <w:r>
        <w:rPr>
          <w:rFonts w:cs="Times New Roman"/>
          <w:color w:val="4A4A4A"/>
        </w:rPr>
        <w:t>Việc phân tách dữ liệu giúp tăng tính bảo mật, đồng thời hỗ trợ mở rộng hệ thống trong tương lai mà không phải thay đổi toàn bộ cấu trúc.</w:t>
      </w:r>
    </w:p>
    <w:p w14:paraId="6BF5D60E" w14:textId="77777777" w:rsidR="0055174B" w:rsidRDefault="00000000">
      <w:pPr>
        <w:pStyle w:val="Heading2"/>
        <w:spacing w:before="280" w:after="120"/>
      </w:pPr>
      <w:bookmarkStart w:id="57" w:name="_Toc234372125"/>
      <w:r>
        <w:rPr>
          <w:rFonts w:ascii="Arial" w:eastAsia="Arial" w:hAnsi="Arial" w:cs="Arial"/>
          <w:color w:val="1F3A68"/>
          <w:sz w:val="30"/>
        </w:rPr>
        <w:t>4.16.  Thiết kế cơ sở dữ liệu</w:t>
      </w:r>
      <w:bookmarkEnd w:id="57"/>
    </w:p>
    <w:p w14:paraId="5121CA8D" w14:textId="77777777" w:rsidR="0055174B" w:rsidRDefault="00000000" w:rsidP="00685B19">
      <w:pPr>
        <w:spacing w:after="80" w:line="336" w:lineRule="auto"/>
        <w:jc w:val="both"/>
      </w:pPr>
      <w:r>
        <w:rPr>
          <w:rFonts w:cs="Times New Roman"/>
          <w:color w:val="4A4A4A"/>
        </w:rPr>
        <w:t>Để đảm bảo tính mở rộng và khả năng quản lý, cơ sở dữ liệu được chuẩn hóa thành nhiều bảng độc lập theo từng nhóm chức năng. Mỗi bảng có khóa chính (ID) và khóa ngoại liên kết với bảng User để đảm bảo tính toàn vẹn dữ liệu.</w:t>
      </w:r>
    </w:p>
    <w:tbl>
      <w:tblPr>
        <w:tblW w:w="0" w:type="auto"/>
        <w:jc w:val="center"/>
        <w:tblLook w:val="04A0" w:firstRow="1" w:lastRow="0" w:firstColumn="1" w:lastColumn="0" w:noHBand="0" w:noVBand="1"/>
      </w:tblPr>
      <w:tblGrid>
        <w:gridCol w:w="2154"/>
        <w:gridCol w:w="6633"/>
      </w:tblGrid>
      <w:tr w:rsidR="0055174B" w14:paraId="039F6778" w14:textId="77777777">
        <w:trPr>
          <w:jc w:val="center"/>
        </w:trPr>
        <w:tc>
          <w:tcPr>
            <w:tcW w:w="2154"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1864599E" w14:textId="77777777" w:rsidR="0055174B" w:rsidRDefault="00000000">
            <w:pPr>
              <w:spacing w:before="40" w:after="40"/>
              <w:jc w:val="center"/>
            </w:pPr>
            <w:r>
              <w:rPr>
                <w:rFonts w:ascii="Arial" w:eastAsia="Arial" w:hAnsi="Arial" w:cs="Arial"/>
                <w:b/>
                <w:color w:val="1F3A68"/>
                <w:sz w:val="22"/>
              </w:rPr>
              <w:t>Bảng</w:t>
            </w:r>
          </w:p>
        </w:tc>
        <w:tc>
          <w:tcPr>
            <w:tcW w:w="6633"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5CCEC66F" w14:textId="77777777" w:rsidR="0055174B" w:rsidRDefault="00000000">
            <w:pPr>
              <w:spacing w:before="40" w:after="40"/>
              <w:jc w:val="center"/>
            </w:pPr>
            <w:r>
              <w:rPr>
                <w:rFonts w:ascii="Arial" w:eastAsia="Arial" w:hAnsi="Arial" w:cs="Arial"/>
                <w:b/>
                <w:color w:val="1F3A68"/>
                <w:sz w:val="22"/>
              </w:rPr>
              <w:t>Các trường dữ liệu chính</w:t>
            </w:r>
          </w:p>
        </w:tc>
      </w:tr>
      <w:tr w:rsidR="0055174B" w14:paraId="751DD71E" w14:textId="77777777">
        <w:trPr>
          <w:jc w:val="center"/>
        </w:trPr>
        <w:tc>
          <w:tcPr>
            <w:tcW w:w="2154" w:type="dxa"/>
            <w:tcBorders>
              <w:top w:val="single" w:sz="4" w:space="0" w:color="CFD8DC"/>
              <w:left w:val="single" w:sz="4" w:space="0" w:color="CFD8DC"/>
              <w:bottom w:val="single" w:sz="4" w:space="0" w:color="CFD8DC"/>
              <w:right w:val="single" w:sz="4" w:space="0" w:color="CFD8DC"/>
            </w:tcBorders>
            <w:vAlign w:val="center"/>
          </w:tcPr>
          <w:p w14:paraId="15512397" w14:textId="77777777" w:rsidR="0055174B" w:rsidRDefault="00000000">
            <w:pPr>
              <w:spacing w:before="40" w:after="40" w:line="312" w:lineRule="auto"/>
            </w:pPr>
            <w:r>
              <w:rPr>
                <w:rFonts w:cs="Times New Roman"/>
                <w:b/>
                <w:color w:val="1F3A68"/>
                <w:sz w:val="23"/>
              </w:rPr>
              <w:t>User</w:t>
            </w:r>
          </w:p>
        </w:tc>
        <w:tc>
          <w:tcPr>
            <w:tcW w:w="6633" w:type="dxa"/>
            <w:tcBorders>
              <w:top w:val="single" w:sz="4" w:space="0" w:color="CFD8DC"/>
              <w:left w:val="single" w:sz="4" w:space="0" w:color="CFD8DC"/>
              <w:bottom w:val="single" w:sz="4" w:space="0" w:color="CFD8DC"/>
              <w:right w:val="single" w:sz="4" w:space="0" w:color="CFD8DC"/>
            </w:tcBorders>
            <w:vAlign w:val="center"/>
          </w:tcPr>
          <w:p w14:paraId="64CF05C9" w14:textId="77777777" w:rsidR="0055174B" w:rsidRDefault="00000000">
            <w:pPr>
              <w:spacing w:before="40" w:after="40" w:line="312" w:lineRule="auto"/>
            </w:pPr>
            <w:r>
              <w:rPr>
                <w:rFonts w:cs="Times New Roman"/>
                <w:color w:val="4A4A4A"/>
                <w:sz w:val="23"/>
              </w:rPr>
              <w:t>UserID, FullName, Email, PasswordHash, Role, CreatedDate, Status</w:t>
            </w:r>
          </w:p>
        </w:tc>
      </w:tr>
      <w:tr w:rsidR="0055174B" w14:paraId="5D9060A8" w14:textId="77777777">
        <w:trPr>
          <w:jc w:val="center"/>
        </w:trPr>
        <w:tc>
          <w:tcPr>
            <w:tcW w:w="2154"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14D297B5" w14:textId="77777777" w:rsidR="0055174B" w:rsidRDefault="00000000">
            <w:pPr>
              <w:spacing w:before="40" w:after="40" w:line="312" w:lineRule="auto"/>
            </w:pPr>
            <w:r>
              <w:rPr>
                <w:rFonts w:cs="Times New Roman"/>
                <w:b/>
                <w:color w:val="1F3A68"/>
                <w:sz w:val="23"/>
              </w:rPr>
              <w:t>Mood Check-in</w:t>
            </w:r>
          </w:p>
        </w:tc>
        <w:tc>
          <w:tcPr>
            <w:tcW w:w="6633"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6E12AD54" w14:textId="77777777" w:rsidR="0055174B" w:rsidRDefault="00000000">
            <w:pPr>
              <w:spacing w:before="40" w:after="40" w:line="312" w:lineRule="auto"/>
            </w:pPr>
            <w:r>
              <w:rPr>
                <w:rFonts w:cs="Times New Roman"/>
                <w:color w:val="4A4A4A"/>
                <w:sz w:val="23"/>
              </w:rPr>
              <w:t>CheckinID, UserID, Emotion, StressLevel, SleepHour, Energy, Note, CreatedTime</w:t>
            </w:r>
          </w:p>
        </w:tc>
      </w:tr>
      <w:tr w:rsidR="0055174B" w14:paraId="7B910537" w14:textId="77777777">
        <w:trPr>
          <w:jc w:val="center"/>
        </w:trPr>
        <w:tc>
          <w:tcPr>
            <w:tcW w:w="2154" w:type="dxa"/>
            <w:tcBorders>
              <w:top w:val="single" w:sz="4" w:space="0" w:color="CFD8DC"/>
              <w:left w:val="single" w:sz="4" w:space="0" w:color="CFD8DC"/>
              <w:bottom w:val="single" w:sz="4" w:space="0" w:color="CFD8DC"/>
              <w:right w:val="single" w:sz="4" w:space="0" w:color="CFD8DC"/>
            </w:tcBorders>
            <w:vAlign w:val="center"/>
          </w:tcPr>
          <w:p w14:paraId="06D8F1AA" w14:textId="77777777" w:rsidR="0055174B" w:rsidRDefault="00000000">
            <w:pPr>
              <w:spacing w:before="40" w:after="40" w:line="312" w:lineRule="auto"/>
            </w:pPr>
            <w:r>
              <w:rPr>
                <w:rFonts w:cs="Times New Roman"/>
                <w:b/>
                <w:color w:val="1F3A68"/>
                <w:sz w:val="23"/>
              </w:rPr>
              <w:t>Conversation</w:t>
            </w:r>
          </w:p>
        </w:tc>
        <w:tc>
          <w:tcPr>
            <w:tcW w:w="6633" w:type="dxa"/>
            <w:tcBorders>
              <w:top w:val="single" w:sz="4" w:space="0" w:color="CFD8DC"/>
              <w:left w:val="single" w:sz="4" w:space="0" w:color="CFD8DC"/>
              <w:bottom w:val="single" w:sz="4" w:space="0" w:color="CFD8DC"/>
              <w:right w:val="single" w:sz="4" w:space="0" w:color="CFD8DC"/>
            </w:tcBorders>
            <w:vAlign w:val="center"/>
          </w:tcPr>
          <w:p w14:paraId="4BBBB80F" w14:textId="77777777" w:rsidR="0055174B" w:rsidRDefault="00000000">
            <w:pPr>
              <w:spacing w:before="40" w:after="40" w:line="312" w:lineRule="auto"/>
            </w:pPr>
            <w:r>
              <w:rPr>
                <w:rFonts w:cs="Times New Roman"/>
                <w:color w:val="4A4A4A"/>
                <w:sz w:val="23"/>
              </w:rPr>
              <w:t>ConversationID, UserID, SessionID, Question, Answer, RiskLevel, CreatedTime</w:t>
            </w:r>
          </w:p>
        </w:tc>
      </w:tr>
      <w:tr w:rsidR="0055174B" w14:paraId="41CD17FB" w14:textId="77777777">
        <w:trPr>
          <w:jc w:val="center"/>
        </w:trPr>
        <w:tc>
          <w:tcPr>
            <w:tcW w:w="2154"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05821328" w14:textId="77777777" w:rsidR="0055174B" w:rsidRDefault="00000000">
            <w:pPr>
              <w:spacing w:before="40" w:after="40" w:line="312" w:lineRule="auto"/>
            </w:pPr>
            <w:r>
              <w:rPr>
                <w:rFonts w:cs="Times New Roman"/>
                <w:b/>
                <w:color w:val="1F3A68"/>
                <w:sz w:val="23"/>
              </w:rPr>
              <w:t>Recommendation</w:t>
            </w:r>
          </w:p>
        </w:tc>
        <w:tc>
          <w:tcPr>
            <w:tcW w:w="6633"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6A25A8E4" w14:textId="77777777" w:rsidR="0055174B" w:rsidRDefault="00000000">
            <w:pPr>
              <w:spacing w:before="40" w:after="40" w:line="312" w:lineRule="auto"/>
            </w:pPr>
            <w:r>
              <w:rPr>
                <w:rFonts w:cs="Times New Roman"/>
                <w:color w:val="4A4A4A"/>
                <w:sz w:val="23"/>
              </w:rPr>
              <w:t>RecommendationID, UserID, Category, Description, Priority, Completed, CreatedTime</w:t>
            </w:r>
          </w:p>
        </w:tc>
      </w:tr>
      <w:tr w:rsidR="0055174B" w14:paraId="3808618F" w14:textId="77777777">
        <w:trPr>
          <w:jc w:val="center"/>
        </w:trPr>
        <w:tc>
          <w:tcPr>
            <w:tcW w:w="2154" w:type="dxa"/>
            <w:tcBorders>
              <w:top w:val="single" w:sz="4" w:space="0" w:color="CFD8DC"/>
              <w:left w:val="single" w:sz="4" w:space="0" w:color="CFD8DC"/>
              <w:bottom w:val="single" w:sz="4" w:space="0" w:color="CFD8DC"/>
              <w:right w:val="single" w:sz="4" w:space="0" w:color="CFD8DC"/>
            </w:tcBorders>
            <w:vAlign w:val="center"/>
          </w:tcPr>
          <w:p w14:paraId="741DDA43" w14:textId="77777777" w:rsidR="0055174B" w:rsidRDefault="00000000">
            <w:pPr>
              <w:spacing w:before="40" w:after="40" w:line="312" w:lineRule="auto"/>
            </w:pPr>
            <w:r>
              <w:rPr>
                <w:rFonts w:cs="Times New Roman"/>
                <w:b/>
                <w:color w:val="1F3A68"/>
                <w:sz w:val="23"/>
              </w:rPr>
              <w:t>Mental Health Profile</w:t>
            </w:r>
          </w:p>
        </w:tc>
        <w:tc>
          <w:tcPr>
            <w:tcW w:w="6633" w:type="dxa"/>
            <w:tcBorders>
              <w:top w:val="single" w:sz="4" w:space="0" w:color="CFD8DC"/>
              <w:left w:val="single" w:sz="4" w:space="0" w:color="CFD8DC"/>
              <w:bottom w:val="single" w:sz="4" w:space="0" w:color="CFD8DC"/>
              <w:right w:val="single" w:sz="4" w:space="0" w:color="CFD8DC"/>
            </w:tcBorders>
            <w:vAlign w:val="center"/>
          </w:tcPr>
          <w:p w14:paraId="384B33A0" w14:textId="77777777" w:rsidR="0055174B" w:rsidRDefault="00000000">
            <w:pPr>
              <w:spacing w:before="40" w:after="40" w:line="312" w:lineRule="auto"/>
            </w:pPr>
            <w:r>
              <w:rPr>
                <w:rFonts w:cs="Times New Roman"/>
                <w:color w:val="4A4A4A"/>
                <w:sz w:val="23"/>
              </w:rPr>
              <w:t>ProfileID, UserID, MoodTrend, StressIndex, BurnoutIndex, SleepScore, UpdatedTime</w:t>
            </w:r>
          </w:p>
        </w:tc>
      </w:tr>
      <w:tr w:rsidR="0055174B" w14:paraId="25388C45" w14:textId="77777777">
        <w:trPr>
          <w:jc w:val="center"/>
        </w:trPr>
        <w:tc>
          <w:tcPr>
            <w:tcW w:w="2154"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4937C06" w14:textId="77777777" w:rsidR="0055174B" w:rsidRDefault="00000000">
            <w:pPr>
              <w:spacing w:before="40" w:after="40" w:line="312" w:lineRule="auto"/>
            </w:pPr>
            <w:r>
              <w:rPr>
                <w:rFonts w:cs="Times New Roman"/>
                <w:b/>
                <w:color w:val="1F3A68"/>
                <w:sz w:val="23"/>
              </w:rPr>
              <w:t>Knowledge Base</w:t>
            </w:r>
          </w:p>
        </w:tc>
        <w:tc>
          <w:tcPr>
            <w:tcW w:w="6633"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1909BA30" w14:textId="77777777" w:rsidR="0055174B" w:rsidRDefault="00000000">
            <w:pPr>
              <w:spacing w:before="40" w:after="40" w:line="312" w:lineRule="auto"/>
            </w:pPr>
            <w:r>
              <w:rPr>
                <w:rFonts w:cs="Times New Roman"/>
                <w:color w:val="4A4A4A"/>
                <w:sz w:val="23"/>
              </w:rPr>
              <w:t>ArticleID, Title, Topic, Source, Version, Status</w:t>
            </w:r>
          </w:p>
        </w:tc>
      </w:tr>
    </w:tbl>
    <w:p w14:paraId="0569FBD3" w14:textId="77777777" w:rsidR="0055174B" w:rsidRDefault="00000000">
      <w:pPr>
        <w:spacing w:before="40"/>
        <w:jc w:val="center"/>
      </w:pPr>
      <w:r>
        <w:rPr>
          <w:rFonts w:ascii="Arial" w:eastAsia="Arial" w:hAnsi="Arial" w:cs="Arial"/>
          <w:b/>
          <w:color w:val="1F3A68"/>
          <w:sz w:val="21"/>
        </w:rPr>
        <w:t>Bảng 6</w:t>
      </w:r>
      <w:r>
        <w:rPr>
          <w:rFonts w:cs="Times New Roman"/>
          <w:i/>
          <w:color w:val="4A4A4A"/>
          <w:sz w:val="21"/>
        </w:rPr>
        <w:t>: Các bảng dữ liệu chính trong cơ sở dữ liệu MindBridge AI</w:t>
      </w:r>
    </w:p>
    <w:p w14:paraId="4DEE8F70" w14:textId="77777777" w:rsidR="0055174B" w:rsidRDefault="00000000" w:rsidP="00130B5D">
      <w:pPr>
        <w:spacing w:after="80" w:line="336" w:lineRule="auto"/>
        <w:jc w:val="both"/>
      </w:pPr>
      <w:r>
        <w:rPr>
          <w:rFonts w:cs="Times New Roman"/>
          <w:color w:val="4A4A4A"/>
        </w:rPr>
        <w:t>Thiết kế này cho phép hệ thống mở rộng mà không cần thay đổi cấu trúc tổng thể, ví dụ có thể bổ sung bảng lưu dữ liệu từ thiết bị đeo hoặc nhật ký giấc ngủ mà không ảnh hưởng đến các bảng hiện có.</w:t>
      </w:r>
    </w:p>
    <w:p w14:paraId="5401A7F5" w14:textId="77777777" w:rsidR="0055174B" w:rsidRDefault="00000000">
      <w:pPr>
        <w:pStyle w:val="Heading2"/>
        <w:spacing w:before="280" w:after="120"/>
      </w:pPr>
      <w:bookmarkStart w:id="58" w:name="_Toc234372126"/>
      <w:r>
        <w:rPr>
          <w:rFonts w:ascii="Arial" w:eastAsia="Arial" w:hAnsi="Arial" w:cs="Arial"/>
          <w:color w:val="1F3A68"/>
          <w:sz w:val="30"/>
        </w:rPr>
        <w:t>4.17.  Thiết kế API</w:t>
      </w:r>
      <w:bookmarkEnd w:id="58"/>
    </w:p>
    <w:p w14:paraId="5E954DE6" w14:textId="77777777" w:rsidR="0055174B" w:rsidRDefault="00000000" w:rsidP="00130B5D">
      <w:pPr>
        <w:spacing w:after="80" w:line="336" w:lineRule="auto"/>
        <w:jc w:val="both"/>
        <w:rPr>
          <w:rFonts w:cs="Times New Roman"/>
          <w:color w:val="4A4A4A"/>
        </w:rPr>
      </w:pPr>
      <w:r>
        <w:rPr>
          <w:rFonts w:cs="Times New Roman"/>
          <w:color w:val="4A4A4A"/>
        </w:rPr>
        <w:t>Để đảm bảo khả năng mở rộng và tích hợp với các hệ thống khác, MindBridge AI sử dụng kiến trúc API theo chuẩn REST, phân chia theo nhóm chức năng để giảm sự phụ thuộc giữa các mô-đun. Bảng 7 tổng hợp các nhóm API chính.</w:t>
      </w:r>
    </w:p>
    <w:p w14:paraId="262C5DBE" w14:textId="77777777" w:rsidR="00130B5D" w:rsidRDefault="00130B5D" w:rsidP="00130B5D">
      <w:pPr>
        <w:spacing w:after="80" w:line="336" w:lineRule="auto"/>
        <w:jc w:val="both"/>
      </w:pPr>
    </w:p>
    <w:tbl>
      <w:tblPr>
        <w:tblW w:w="0" w:type="auto"/>
        <w:jc w:val="center"/>
        <w:tblLook w:val="04A0" w:firstRow="1" w:lastRow="0" w:firstColumn="1" w:lastColumn="0" w:noHBand="0" w:noVBand="1"/>
      </w:tblPr>
      <w:tblGrid>
        <w:gridCol w:w="3118"/>
        <w:gridCol w:w="5669"/>
      </w:tblGrid>
      <w:tr w:rsidR="0055174B" w14:paraId="53B7A7AF" w14:textId="77777777">
        <w:trPr>
          <w:jc w:val="center"/>
        </w:trPr>
        <w:tc>
          <w:tcPr>
            <w:tcW w:w="3118"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20DA5FFA" w14:textId="77777777" w:rsidR="0055174B" w:rsidRDefault="00000000">
            <w:pPr>
              <w:spacing w:before="40" w:after="40"/>
              <w:jc w:val="center"/>
            </w:pPr>
            <w:r>
              <w:rPr>
                <w:rFonts w:ascii="Arial" w:eastAsia="Arial" w:hAnsi="Arial" w:cs="Arial"/>
                <w:b/>
                <w:color w:val="1F3A68"/>
                <w:sz w:val="22"/>
              </w:rPr>
              <w:t>API</w:t>
            </w:r>
          </w:p>
        </w:tc>
        <w:tc>
          <w:tcPr>
            <w:tcW w:w="5669"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74A0B11D" w14:textId="77777777" w:rsidR="0055174B" w:rsidRDefault="00000000">
            <w:pPr>
              <w:spacing w:before="40" w:after="40"/>
              <w:jc w:val="center"/>
            </w:pPr>
            <w:r>
              <w:rPr>
                <w:rFonts w:ascii="Arial" w:eastAsia="Arial" w:hAnsi="Arial" w:cs="Arial"/>
                <w:b/>
                <w:color w:val="1F3A68"/>
                <w:sz w:val="22"/>
              </w:rPr>
              <w:t>Chức năng</w:t>
            </w:r>
          </w:p>
        </w:tc>
      </w:tr>
      <w:tr w:rsidR="0055174B" w14:paraId="2D0CAF75" w14:textId="77777777">
        <w:trPr>
          <w:jc w:val="center"/>
        </w:trPr>
        <w:tc>
          <w:tcPr>
            <w:tcW w:w="3118" w:type="dxa"/>
            <w:tcBorders>
              <w:top w:val="single" w:sz="4" w:space="0" w:color="CFD8DC"/>
              <w:left w:val="single" w:sz="4" w:space="0" w:color="CFD8DC"/>
              <w:bottom w:val="single" w:sz="4" w:space="0" w:color="CFD8DC"/>
              <w:right w:val="single" w:sz="4" w:space="0" w:color="CFD8DC"/>
            </w:tcBorders>
            <w:vAlign w:val="center"/>
          </w:tcPr>
          <w:p w14:paraId="47A8D20B" w14:textId="77777777" w:rsidR="0055174B" w:rsidRDefault="00000000">
            <w:pPr>
              <w:spacing w:before="40" w:after="40" w:line="312" w:lineRule="auto"/>
            </w:pPr>
            <w:r>
              <w:rPr>
                <w:rFonts w:cs="Times New Roman"/>
                <w:b/>
                <w:color w:val="1F3A68"/>
                <w:sz w:val="23"/>
              </w:rPr>
              <w:t>Authentication API</w:t>
            </w:r>
          </w:p>
        </w:tc>
        <w:tc>
          <w:tcPr>
            <w:tcW w:w="5669" w:type="dxa"/>
            <w:tcBorders>
              <w:top w:val="single" w:sz="4" w:space="0" w:color="CFD8DC"/>
              <w:left w:val="single" w:sz="4" w:space="0" w:color="CFD8DC"/>
              <w:bottom w:val="single" w:sz="4" w:space="0" w:color="CFD8DC"/>
              <w:right w:val="single" w:sz="4" w:space="0" w:color="CFD8DC"/>
            </w:tcBorders>
            <w:vAlign w:val="center"/>
          </w:tcPr>
          <w:p w14:paraId="328ED84C" w14:textId="77777777" w:rsidR="0055174B" w:rsidRDefault="00000000">
            <w:pPr>
              <w:spacing w:before="40" w:after="40" w:line="312" w:lineRule="auto"/>
            </w:pPr>
            <w:r>
              <w:rPr>
                <w:rFonts w:cs="Times New Roman"/>
                <w:color w:val="4A4A4A"/>
                <w:sz w:val="23"/>
              </w:rPr>
              <w:t>Đăng ký, đăng nhập, xác thực</w:t>
            </w:r>
          </w:p>
        </w:tc>
      </w:tr>
      <w:tr w:rsidR="0055174B" w14:paraId="0F1E8EA1" w14:textId="77777777">
        <w:trPr>
          <w:jc w:val="center"/>
        </w:trPr>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5AB3D8CB" w14:textId="77777777" w:rsidR="0055174B" w:rsidRDefault="00000000">
            <w:pPr>
              <w:spacing w:before="40" w:after="40" w:line="312" w:lineRule="auto"/>
            </w:pPr>
            <w:r>
              <w:rPr>
                <w:rFonts w:cs="Times New Roman"/>
                <w:b/>
                <w:color w:val="1F3A68"/>
                <w:sz w:val="23"/>
              </w:rPr>
              <w:t>User API</w:t>
            </w:r>
          </w:p>
        </w:tc>
        <w:tc>
          <w:tcPr>
            <w:tcW w:w="56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090D3EA" w14:textId="77777777" w:rsidR="0055174B" w:rsidRDefault="00000000">
            <w:pPr>
              <w:spacing w:before="40" w:after="40" w:line="312" w:lineRule="auto"/>
            </w:pPr>
            <w:r>
              <w:rPr>
                <w:rFonts w:cs="Times New Roman"/>
                <w:color w:val="4A4A4A"/>
                <w:sz w:val="23"/>
              </w:rPr>
              <w:t>Quản lý hồ sơ người dùng</w:t>
            </w:r>
          </w:p>
        </w:tc>
      </w:tr>
      <w:tr w:rsidR="0055174B" w14:paraId="57C1241E" w14:textId="77777777">
        <w:trPr>
          <w:jc w:val="center"/>
        </w:trPr>
        <w:tc>
          <w:tcPr>
            <w:tcW w:w="3118" w:type="dxa"/>
            <w:tcBorders>
              <w:top w:val="single" w:sz="4" w:space="0" w:color="CFD8DC"/>
              <w:left w:val="single" w:sz="4" w:space="0" w:color="CFD8DC"/>
              <w:bottom w:val="single" w:sz="4" w:space="0" w:color="CFD8DC"/>
              <w:right w:val="single" w:sz="4" w:space="0" w:color="CFD8DC"/>
            </w:tcBorders>
            <w:vAlign w:val="center"/>
          </w:tcPr>
          <w:p w14:paraId="22526911" w14:textId="77777777" w:rsidR="0055174B" w:rsidRDefault="00000000">
            <w:pPr>
              <w:spacing w:before="40" w:after="40" w:line="312" w:lineRule="auto"/>
            </w:pPr>
            <w:r>
              <w:rPr>
                <w:rFonts w:cs="Times New Roman"/>
                <w:b/>
                <w:color w:val="1F3A68"/>
                <w:sz w:val="23"/>
              </w:rPr>
              <w:t>Chat API</w:t>
            </w:r>
          </w:p>
        </w:tc>
        <w:tc>
          <w:tcPr>
            <w:tcW w:w="5669" w:type="dxa"/>
            <w:tcBorders>
              <w:top w:val="single" w:sz="4" w:space="0" w:color="CFD8DC"/>
              <w:left w:val="single" w:sz="4" w:space="0" w:color="CFD8DC"/>
              <w:bottom w:val="single" w:sz="4" w:space="0" w:color="CFD8DC"/>
              <w:right w:val="single" w:sz="4" w:space="0" w:color="CFD8DC"/>
            </w:tcBorders>
            <w:vAlign w:val="center"/>
          </w:tcPr>
          <w:p w14:paraId="4E957BF4" w14:textId="77777777" w:rsidR="0055174B" w:rsidRDefault="00000000">
            <w:pPr>
              <w:spacing w:before="40" w:after="40" w:line="312" w:lineRule="auto"/>
            </w:pPr>
            <w:r>
              <w:rPr>
                <w:rFonts w:cs="Times New Roman"/>
                <w:color w:val="4A4A4A"/>
                <w:sz w:val="23"/>
              </w:rPr>
              <w:t>Gửi và nhận hội thoại</w:t>
            </w:r>
          </w:p>
        </w:tc>
      </w:tr>
      <w:tr w:rsidR="0055174B" w14:paraId="01904FCD" w14:textId="77777777">
        <w:trPr>
          <w:jc w:val="center"/>
        </w:trPr>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279382FE" w14:textId="77777777" w:rsidR="0055174B" w:rsidRDefault="00000000">
            <w:pPr>
              <w:spacing w:before="40" w:after="40" w:line="312" w:lineRule="auto"/>
            </w:pPr>
            <w:r>
              <w:rPr>
                <w:rFonts w:cs="Times New Roman"/>
                <w:b/>
                <w:color w:val="1F3A68"/>
                <w:sz w:val="23"/>
              </w:rPr>
              <w:t>Emotion API</w:t>
            </w:r>
          </w:p>
        </w:tc>
        <w:tc>
          <w:tcPr>
            <w:tcW w:w="56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611519EC" w14:textId="77777777" w:rsidR="0055174B" w:rsidRDefault="00000000">
            <w:pPr>
              <w:spacing w:before="40" w:after="40" w:line="312" w:lineRule="auto"/>
            </w:pPr>
            <w:r>
              <w:rPr>
                <w:rFonts w:cs="Times New Roman"/>
                <w:color w:val="4A4A4A"/>
                <w:sz w:val="23"/>
              </w:rPr>
              <w:t>Check-in cảm xúc</w:t>
            </w:r>
          </w:p>
        </w:tc>
      </w:tr>
      <w:tr w:rsidR="0055174B" w14:paraId="28CC16B2" w14:textId="77777777">
        <w:trPr>
          <w:jc w:val="center"/>
        </w:trPr>
        <w:tc>
          <w:tcPr>
            <w:tcW w:w="3118" w:type="dxa"/>
            <w:tcBorders>
              <w:top w:val="single" w:sz="4" w:space="0" w:color="CFD8DC"/>
              <w:left w:val="single" w:sz="4" w:space="0" w:color="CFD8DC"/>
              <w:bottom w:val="single" w:sz="4" w:space="0" w:color="CFD8DC"/>
              <w:right w:val="single" w:sz="4" w:space="0" w:color="CFD8DC"/>
            </w:tcBorders>
            <w:vAlign w:val="center"/>
          </w:tcPr>
          <w:p w14:paraId="18520F84" w14:textId="77777777" w:rsidR="0055174B" w:rsidRDefault="00000000">
            <w:pPr>
              <w:spacing w:before="40" w:after="40" w:line="312" w:lineRule="auto"/>
            </w:pPr>
            <w:r>
              <w:rPr>
                <w:rFonts w:cs="Times New Roman"/>
                <w:b/>
                <w:color w:val="1F3A68"/>
                <w:sz w:val="23"/>
              </w:rPr>
              <w:t>Recommendation API</w:t>
            </w:r>
          </w:p>
        </w:tc>
        <w:tc>
          <w:tcPr>
            <w:tcW w:w="5669" w:type="dxa"/>
            <w:tcBorders>
              <w:top w:val="single" w:sz="4" w:space="0" w:color="CFD8DC"/>
              <w:left w:val="single" w:sz="4" w:space="0" w:color="CFD8DC"/>
              <w:bottom w:val="single" w:sz="4" w:space="0" w:color="CFD8DC"/>
              <w:right w:val="single" w:sz="4" w:space="0" w:color="CFD8DC"/>
            </w:tcBorders>
            <w:vAlign w:val="center"/>
          </w:tcPr>
          <w:p w14:paraId="1F29FC98" w14:textId="77777777" w:rsidR="0055174B" w:rsidRDefault="00000000">
            <w:pPr>
              <w:spacing w:before="40" w:after="40" w:line="312" w:lineRule="auto"/>
            </w:pPr>
            <w:r>
              <w:rPr>
                <w:rFonts w:cs="Times New Roman"/>
                <w:color w:val="4A4A4A"/>
                <w:sz w:val="23"/>
              </w:rPr>
              <w:t>Nhận khuyến nghị</w:t>
            </w:r>
          </w:p>
        </w:tc>
      </w:tr>
      <w:tr w:rsidR="0055174B" w14:paraId="643F5067" w14:textId="77777777">
        <w:trPr>
          <w:jc w:val="center"/>
        </w:trPr>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88F60BA" w14:textId="77777777" w:rsidR="0055174B" w:rsidRDefault="00000000">
            <w:pPr>
              <w:spacing w:before="40" w:after="40" w:line="312" w:lineRule="auto"/>
            </w:pPr>
            <w:r>
              <w:rPr>
                <w:rFonts w:cs="Times New Roman"/>
                <w:b/>
                <w:color w:val="1F3A68"/>
                <w:sz w:val="23"/>
              </w:rPr>
              <w:t>Dashboard API</w:t>
            </w:r>
          </w:p>
        </w:tc>
        <w:tc>
          <w:tcPr>
            <w:tcW w:w="56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6F7E8849" w14:textId="77777777" w:rsidR="0055174B" w:rsidRDefault="00000000">
            <w:pPr>
              <w:spacing w:before="40" w:after="40" w:line="312" w:lineRule="auto"/>
            </w:pPr>
            <w:r>
              <w:rPr>
                <w:rFonts w:cs="Times New Roman"/>
                <w:color w:val="4A4A4A"/>
                <w:sz w:val="23"/>
              </w:rPr>
              <w:t>Thống kê dữ liệu</w:t>
            </w:r>
          </w:p>
        </w:tc>
      </w:tr>
      <w:tr w:rsidR="0055174B" w14:paraId="271EB8DC" w14:textId="77777777">
        <w:trPr>
          <w:jc w:val="center"/>
        </w:trPr>
        <w:tc>
          <w:tcPr>
            <w:tcW w:w="3118" w:type="dxa"/>
            <w:tcBorders>
              <w:top w:val="single" w:sz="4" w:space="0" w:color="CFD8DC"/>
              <w:left w:val="single" w:sz="4" w:space="0" w:color="CFD8DC"/>
              <w:bottom w:val="single" w:sz="4" w:space="0" w:color="CFD8DC"/>
              <w:right w:val="single" w:sz="4" w:space="0" w:color="CFD8DC"/>
            </w:tcBorders>
            <w:vAlign w:val="center"/>
          </w:tcPr>
          <w:p w14:paraId="6BFC713B" w14:textId="77777777" w:rsidR="0055174B" w:rsidRDefault="00000000">
            <w:pPr>
              <w:spacing w:before="40" w:after="40" w:line="312" w:lineRule="auto"/>
            </w:pPr>
            <w:r>
              <w:rPr>
                <w:rFonts w:cs="Times New Roman"/>
                <w:b/>
                <w:color w:val="1F3A68"/>
                <w:sz w:val="23"/>
              </w:rPr>
              <w:t>Knowledge API</w:t>
            </w:r>
          </w:p>
        </w:tc>
        <w:tc>
          <w:tcPr>
            <w:tcW w:w="5669" w:type="dxa"/>
            <w:tcBorders>
              <w:top w:val="single" w:sz="4" w:space="0" w:color="CFD8DC"/>
              <w:left w:val="single" w:sz="4" w:space="0" w:color="CFD8DC"/>
              <w:bottom w:val="single" w:sz="4" w:space="0" w:color="CFD8DC"/>
              <w:right w:val="single" w:sz="4" w:space="0" w:color="CFD8DC"/>
            </w:tcBorders>
            <w:vAlign w:val="center"/>
          </w:tcPr>
          <w:p w14:paraId="4E90E143" w14:textId="77777777" w:rsidR="0055174B" w:rsidRDefault="00000000">
            <w:pPr>
              <w:spacing w:before="40" w:after="40" w:line="312" w:lineRule="auto"/>
            </w:pPr>
            <w:r>
              <w:rPr>
                <w:rFonts w:cs="Times New Roman"/>
                <w:color w:val="4A4A4A"/>
                <w:sz w:val="23"/>
              </w:rPr>
              <w:t>Truy xuất tài liệu</w:t>
            </w:r>
          </w:p>
        </w:tc>
      </w:tr>
      <w:tr w:rsidR="0055174B" w14:paraId="1ACF5193" w14:textId="77777777">
        <w:trPr>
          <w:jc w:val="center"/>
        </w:trPr>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60A68A84" w14:textId="77777777" w:rsidR="0055174B" w:rsidRDefault="00000000">
            <w:pPr>
              <w:spacing w:before="40" w:after="40" w:line="312" w:lineRule="auto"/>
            </w:pPr>
            <w:r>
              <w:rPr>
                <w:rFonts w:cs="Times New Roman"/>
                <w:b/>
                <w:color w:val="1F3A68"/>
                <w:sz w:val="23"/>
              </w:rPr>
              <w:t>Notification API</w:t>
            </w:r>
          </w:p>
        </w:tc>
        <w:tc>
          <w:tcPr>
            <w:tcW w:w="56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701CC570" w14:textId="77777777" w:rsidR="0055174B" w:rsidRDefault="00000000">
            <w:pPr>
              <w:spacing w:before="40" w:after="40" w:line="312" w:lineRule="auto"/>
            </w:pPr>
            <w:r>
              <w:rPr>
                <w:rFonts w:cs="Times New Roman"/>
                <w:color w:val="4A4A4A"/>
                <w:sz w:val="23"/>
              </w:rPr>
              <w:t>Gửi thông báo</w:t>
            </w:r>
          </w:p>
        </w:tc>
      </w:tr>
    </w:tbl>
    <w:p w14:paraId="1E793FDC" w14:textId="77777777" w:rsidR="0055174B" w:rsidRDefault="00000000">
      <w:pPr>
        <w:spacing w:before="40"/>
        <w:jc w:val="center"/>
      </w:pPr>
      <w:r>
        <w:rPr>
          <w:rFonts w:ascii="Arial" w:eastAsia="Arial" w:hAnsi="Arial" w:cs="Arial"/>
          <w:b/>
          <w:color w:val="1F3A68"/>
          <w:sz w:val="21"/>
        </w:rPr>
        <w:t>Bảng 7</w:t>
      </w:r>
      <w:r>
        <w:rPr>
          <w:rFonts w:cs="Times New Roman"/>
          <w:i/>
          <w:color w:val="4A4A4A"/>
          <w:sz w:val="21"/>
        </w:rPr>
        <w:t>: Các nhóm API chính của hệ thống</w:t>
      </w:r>
    </w:p>
    <w:p w14:paraId="2C938B07" w14:textId="77777777" w:rsidR="0055174B" w:rsidRDefault="00000000">
      <w:pPr>
        <w:pStyle w:val="Heading2"/>
        <w:spacing w:before="280" w:after="120"/>
      </w:pPr>
      <w:bookmarkStart w:id="59" w:name="_Toc234372127"/>
      <w:r>
        <w:rPr>
          <w:rFonts w:ascii="Arial" w:eastAsia="Arial" w:hAnsi="Arial" w:cs="Arial"/>
          <w:color w:val="1F3A68"/>
          <w:sz w:val="30"/>
        </w:rPr>
        <w:t>4.18.  Kiến trúc triển khai (Deployment Architecture)</w:t>
      </w:r>
      <w:bookmarkEnd w:id="59"/>
    </w:p>
    <w:p w14:paraId="3349568C" w14:textId="77777777" w:rsidR="0055174B" w:rsidRDefault="00000000" w:rsidP="00130B5D">
      <w:pPr>
        <w:spacing w:after="80" w:line="336" w:lineRule="auto"/>
        <w:jc w:val="both"/>
        <w:rPr>
          <w:rFonts w:cs="Times New Roman"/>
          <w:color w:val="4A4A4A"/>
        </w:rPr>
      </w:pPr>
      <w:r>
        <w:rPr>
          <w:rFonts w:cs="Times New Roman"/>
          <w:color w:val="4A4A4A"/>
        </w:rPr>
        <w:t>MindBridge AI được định hướng triển khai theo mô hình Cloud Native nhằm đảm bảo khả năng mở rộng và tính sẵn sàng cao. Sơ đồ 4 dưới đây mô tả kiến trúc triển khai tổng thể.</w:t>
      </w:r>
    </w:p>
    <w:p w14:paraId="44CE9399" w14:textId="3A217F2E" w:rsidR="00AC719E" w:rsidRPr="00AC719E" w:rsidRDefault="00AC719E" w:rsidP="00AC719E">
      <w:pPr>
        <w:spacing w:after="80" w:line="336" w:lineRule="auto"/>
        <w:jc w:val="center"/>
      </w:pPr>
      <w:r w:rsidRPr="00AC719E">
        <w:drawing>
          <wp:inline distT="0" distB="0" distL="0" distR="0" wp14:anchorId="51F87C8A" wp14:editId="69B42778">
            <wp:extent cx="5457371" cy="3932603"/>
            <wp:effectExtent l="0" t="0" r="0" b="0"/>
            <wp:docPr id="6278688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4187" cy="3937515"/>
                    </a:xfrm>
                    <a:prstGeom prst="rect">
                      <a:avLst/>
                    </a:prstGeom>
                    <a:noFill/>
                    <a:ln>
                      <a:noFill/>
                    </a:ln>
                  </pic:spPr>
                </pic:pic>
              </a:graphicData>
            </a:graphic>
          </wp:inline>
        </w:drawing>
      </w:r>
    </w:p>
    <w:p w14:paraId="31463D58" w14:textId="77777777" w:rsidR="00AC719E" w:rsidRDefault="00AC719E" w:rsidP="00130B5D">
      <w:pPr>
        <w:spacing w:after="80" w:line="336" w:lineRule="auto"/>
        <w:jc w:val="both"/>
      </w:pPr>
    </w:p>
    <w:p w14:paraId="3B73813F" w14:textId="77777777" w:rsidR="0055174B" w:rsidRDefault="00000000">
      <w:pPr>
        <w:spacing w:before="40"/>
        <w:jc w:val="center"/>
      </w:pPr>
      <w:r>
        <w:rPr>
          <w:rFonts w:ascii="Arial" w:eastAsia="Arial" w:hAnsi="Arial" w:cs="Arial"/>
          <w:b/>
          <w:color w:val="1F3A68"/>
          <w:sz w:val="21"/>
        </w:rPr>
        <w:t>Sơ đồ 4</w:t>
      </w:r>
      <w:r>
        <w:rPr>
          <w:rFonts w:cs="Times New Roman"/>
          <w:i/>
          <w:color w:val="4A4A4A"/>
          <w:sz w:val="21"/>
        </w:rPr>
        <w:t>: Kiến trúc triển khai Cloud Native của MindBridge AI</w:t>
      </w:r>
    </w:p>
    <w:p w14:paraId="59322E18" w14:textId="77777777" w:rsidR="0055174B" w:rsidRDefault="00000000" w:rsidP="00AC719E">
      <w:pPr>
        <w:spacing w:after="80" w:line="336" w:lineRule="auto"/>
        <w:jc w:val="both"/>
      </w:pPr>
      <w:r>
        <w:rPr>
          <w:rFonts w:cs="Times New Roman"/>
          <w:color w:val="4A4A4A"/>
        </w:rPr>
        <w:t>Mô hình này cho phép từng dịch vụ hoạt động độc lập. Khi số lượng người dùng tăng, nhóm chỉ cần mở rộng (scale) dịch vụ tương ứng mà không phải nâng cấp toàn hệ thống.</w:t>
      </w:r>
    </w:p>
    <w:p w14:paraId="751F313F" w14:textId="77777777" w:rsidR="0055174B" w:rsidRDefault="00000000">
      <w:pPr>
        <w:pStyle w:val="Heading2"/>
        <w:spacing w:before="280" w:after="120"/>
      </w:pPr>
      <w:bookmarkStart w:id="60" w:name="_Toc234372128"/>
      <w:r>
        <w:rPr>
          <w:rFonts w:ascii="Arial" w:eastAsia="Arial" w:hAnsi="Arial" w:cs="Arial"/>
          <w:color w:val="1F3A68"/>
          <w:sz w:val="30"/>
        </w:rPr>
        <w:t>4.19.  Bảo mật và quyền riêng tư</w:t>
      </w:r>
      <w:bookmarkEnd w:id="60"/>
    </w:p>
    <w:p w14:paraId="48B1389E" w14:textId="77777777" w:rsidR="0055174B" w:rsidRDefault="00000000" w:rsidP="00AC719E">
      <w:pPr>
        <w:spacing w:after="80" w:line="336" w:lineRule="auto"/>
        <w:jc w:val="both"/>
      </w:pPr>
      <w:r>
        <w:rPr>
          <w:rFonts w:cs="Times New Roman"/>
          <w:color w:val="4A4A4A"/>
        </w:rPr>
        <w:t>Do xử lý dữ liệu liên quan đến sức khỏe tinh thần, bảo mật là một trong những yêu cầu quan trọng nhất của hệ thống. MindBridge AI áp dụng nhiều lớp bảo vệ nhằm giảm thiểu rủi ro rò rỉ dữ liệu và truy cập trái phép.</w:t>
      </w:r>
    </w:p>
    <w:p w14:paraId="51D5F39E" w14:textId="77777777" w:rsidR="0055174B" w:rsidRDefault="00000000">
      <w:pPr>
        <w:pStyle w:val="ListBullet"/>
        <w:spacing w:after="40" w:line="324" w:lineRule="auto"/>
        <w:ind w:left="680"/>
      </w:pPr>
      <w:r>
        <w:rPr>
          <w:rFonts w:cs="Times New Roman"/>
          <w:b/>
          <w:color w:val="1F3A68"/>
        </w:rPr>
        <w:t xml:space="preserve">Xác thực. </w:t>
      </w:r>
      <w:r>
        <w:rPr>
          <w:rFonts w:cs="Times New Roman"/>
          <w:color w:val="4A4A4A"/>
        </w:rPr>
        <w:t>Người dùng đăng nhập bằng email hoặc tài khoản liên kết. Phiên đăng nhập được quản lý thông qua cơ chế token có thời hạn, kết hợp xác thực hai yếu tố cho các thao tác nhạy cảm.</w:t>
      </w:r>
    </w:p>
    <w:p w14:paraId="17EFD5A8" w14:textId="77777777" w:rsidR="0055174B" w:rsidRDefault="00000000">
      <w:pPr>
        <w:pStyle w:val="ListBullet"/>
        <w:spacing w:after="40" w:line="324" w:lineRule="auto"/>
        <w:ind w:left="680"/>
      </w:pPr>
      <w:r>
        <w:rPr>
          <w:rFonts w:cs="Times New Roman"/>
          <w:b/>
          <w:color w:val="1F3A68"/>
        </w:rPr>
        <w:t xml:space="preserve">Mã hóa dữ liệu. </w:t>
      </w:r>
      <w:r>
        <w:rPr>
          <w:rFonts w:cs="Times New Roman"/>
          <w:color w:val="4A4A4A"/>
        </w:rPr>
        <w:t>Thông tin nhạy cảm được mã hóa trong quá trình truyền (HTTPS/TLS) và lưu trữ. Mật khẩu không được lưu dưới dạng bản rõ mà qua hàm băm một chiều có salt.</w:t>
      </w:r>
    </w:p>
    <w:p w14:paraId="66E45F07" w14:textId="77777777" w:rsidR="0055174B" w:rsidRDefault="00000000">
      <w:pPr>
        <w:pStyle w:val="ListBullet"/>
        <w:spacing w:after="40" w:line="324" w:lineRule="auto"/>
        <w:ind w:left="680"/>
      </w:pPr>
      <w:r>
        <w:rPr>
          <w:rFonts w:cs="Times New Roman"/>
          <w:b/>
          <w:color w:val="1F3A68"/>
        </w:rPr>
        <w:t xml:space="preserve">Phân quyền. </w:t>
      </w:r>
      <w:r>
        <w:rPr>
          <w:rFonts w:cs="Times New Roman"/>
          <w:color w:val="4A4A4A"/>
        </w:rPr>
        <w:t>Hệ thống phân chia quyền truy cập theo vai trò: Người dùng, Chuyên gia, Quản trị viên. Mỗi nhóm chỉ được truy cập các dữ liệu và chức năng phù hợp với quyền hạn của mình.</w:t>
      </w:r>
    </w:p>
    <w:p w14:paraId="621E76F1" w14:textId="77777777" w:rsidR="0055174B" w:rsidRDefault="00000000">
      <w:pPr>
        <w:pStyle w:val="ListBullet"/>
        <w:spacing w:after="40" w:line="324" w:lineRule="auto"/>
        <w:ind w:left="680"/>
      </w:pPr>
      <w:r>
        <w:rPr>
          <w:rFonts w:cs="Times New Roman"/>
          <w:b/>
          <w:color w:val="1F3A68"/>
        </w:rPr>
        <w:t xml:space="preserve">Nhật ký hệ thống. </w:t>
      </w:r>
      <w:r>
        <w:rPr>
          <w:rFonts w:cs="Times New Roman"/>
          <w:color w:val="4A4A4A"/>
        </w:rPr>
        <w:t>Tất cả các thao tác quan trọng như đăng nhập, chỉnh sửa hồ sơ hoặc truy cập dữ liệu đều được ghi lại để phục vụ kiểm tra và truy vết.</w:t>
      </w:r>
    </w:p>
    <w:p w14:paraId="45C5EEDE" w14:textId="77777777" w:rsidR="0055174B" w:rsidRDefault="00000000">
      <w:pPr>
        <w:pStyle w:val="ListBullet"/>
        <w:spacing w:after="40" w:line="324" w:lineRule="auto"/>
        <w:ind w:left="680"/>
      </w:pPr>
      <w:r>
        <w:rPr>
          <w:rFonts w:cs="Times New Roman"/>
          <w:b/>
          <w:color w:val="1F3A68"/>
        </w:rPr>
        <w:t xml:space="preserve">Quyền kiểm soát dữ liệu. </w:t>
      </w:r>
      <w:r>
        <w:rPr>
          <w:rFonts w:cs="Times New Roman"/>
          <w:color w:val="4A4A4A"/>
        </w:rPr>
        <w:t>Người dùng có quyền xem dữ liệu đã lưu, chỉnh sửa thông tin cá nhân, tải xuống dữ liệu của mình và xóa dữ liệu theo quy định và chính sách của hệ thống.</w:t>
      </w:r>
    </w:p>
    <w:p w14:paraId="55698307" w14:textId="77777777" w:rsidR="0055174B" w:rsidRDefault="00000000">
      <w:pPr>
        <w:pStyle w:val="Heading2"/>
        <w:spacing w:before="280" w:after="120"/>
      </w:pPr>
      <w:bookmarkStart w:id="61" w:name="_Toc234372129"/>
      <w:r>
        <w:rPr>
          <w:rFonts w:ascii="Arial" w:eastAsia="Arial" w:hAnsi="Arial" w:cs="Arial"/>
          <w:color w:val="1F3A68"/>
          <w:sz w:val="30"/>
        </w:rPr>
        <w:t>4.20.  Khả năng mở rộng</w:t>
      </w:r>
      <w:bookmarkEnd w:id="61"/>
    </w:p>
    <w:p w14:paraId="4BD48F37" w14:textId="77777777" w:rsidR="0055174B" w:rsidRDefault="00000000" w:rsidP="00AC719E">
      <w:pPr>
        <w:spacing w:after="80" w:line="336" w:lineRule="auto"/>
        <w:jc w:val="both"/>
      </w:pPr>
      <w:r>
        <w:rPr>
          <w:rFonts w:cs="Times New Roman"/>
          <w:color w:val="4A4A4A"/>
        </w:rPr>
        <w:t>MindBridge AI được thiết kế theo kiến trúc mô-đun, cho phép bổ sung chức năng mới mà không làm gián đoạn hoạt động của hệ thống hiện tại. Trong các giai đoạn phát triển tiếp theo, hệ thống có thể tích hợp:</w:t>
      </w:r>
    </w:p>
    <w:p w14:paraId="34870B7F" w14:textId="77777777" w:rsidR="0055174B" w:rsidRDefault="00000000">
      <w:pPr>
        <w:pStyle w:val="ListBullet"/>
        <w:spacing w:after="40" w:line="312" w:lineRule="auto"/>
        <w:ind w:left="680"/>
      </w:pPr>
      <w:r>
        <w:rPr>
          <w:rFonts w:cs="Times New Roman"/>
          <w:color w:val="4A4A4A"/>
        </w:rPr>
        <w:t>Đồng bộ dữ liệu từ thiết bị đeo thông minh;</w:t>
      </w:r>
    </w:p>
    <w:p w14:paraId="3BD0CACC" w14:textId="77777777" w:rsidR="0055174B" w:rsidRDefault="00000000">
      <w:pPr>
        <w:pStyle w:val="ListBullet"/>
        <w:spacing w:after="40" w:line="312" w:lineRule="auto"/>
        <w:ind w:left="680"/>
      </w:pPr>
      <w:r>
        <w:rPr>
          <w:rFonts w:cs="Times New Roman"/>
          <w:color w:val="4A4A4A"/>
        </w:rPr>
        <w:t>Trợ lý giọng nói;</w:t>
      </w:r>
    </w:p>
    <w:p w14:paraId="5400CEC6" w14:textId="77777777" w:rsidR="0055174B" w:rsidRDefault="00000000">
      <w:pPr>
        <w:pStyle w:val="ListBullet"/>
        <w:spacing w:after="40" w:line="312" w:lineRule="auto"/>
        <w:ind w:left="680"/>
      </w:pPr>
      <w:r>
        <w:rPr>
          <w:rFonts w:cs="Times New Roman"/>
          <w:color w:val="4A4A4A"/>
        </w:rPr>
        <w:t>Phân tích cảm xúc từ giọng nói (sau khi được người dùng đồng ý);</w:t>
      </w:r>
    </w:p>
    <w:p w14:paraId="3E095387" w14:textId="77777777" w:rsidR="0055174B" w:rsidRDefault="00000000">
      <w:pPr>
        <w:pStyle w:val="ListBullet"/>
        <w:spacing w:after="40" w:line="312" w:lineRule="auto"/>
        <w:ind w:left="680"/>
      </w:pPr>
      <w:r>
        <w:rPr>
          <w:rFonts w:cs="Times New Roman"/>
          <w:color w:val="4A4A4A"/>
        </w:rPr>
        <w:t>Đặt lịch trực tuyến với chuyên gia;</w:t>
      </w:r>
    </w:p>
    <w:p w14:paraId="06D63478" w14:textId="77777777" w:rsidR="0055174B" w:rsidRDefault="00000000">
      <w:pPr>
        <w:pStyle w:val="ListBullet"/>
        <w:spacing w:after="40" w:line="312" w:lineRule="auto"/>
        <w:ind w:left="680"/>
      </w:pPr>
      <w:r>
        <w:rPr>
          <w:rFonts w:cs="Times New Roman"/>
          <w:color w:val="4A4A4A"/>
        </w:rPr>
        <w:t>Hệ thống đánh giá hiệu quả can thiệp;</w:t>
      </w:r>
    </w:p>
    <w:p w14:paraId="62A78B93" w14:textId="77777777" w:rsidR="0055174B" w:rsidRDefault="00000000">
      <w:pPr>
        <w:pStyle w:val="ListBullet"/>
        <w:spacing w:after="40" w:line="312" w:lineRule="auto"/>
        <w:ind w:left="680"/>
      </w:pPr>
      <w:r>
        <w:rPr>
          <w:rFonts w:cs="Times New Roman"/>
          <w:color w:val="4A4A4A"/>
        </w:rPr>
        <w:t>Dashboard dành cho trường học và doanh nghiệp với dữ liệu tổng hợp, ẩn danh.</w:t>
      </w:r>
    </w:p>
    <w:p w14:paraId="50A27825" w14:textId="77777777" w:rsidR="0055174B" w:rsidRDefault="00000000" w:rsidP="00AC719E">
      <w:pPr>
        <w:spacing w:after="80" w:line="336" w:lineRule="auto"/>
        <w:jc w:val="both"/>
      </w:pPr>
      <w:r>
        <w:rPr>
          <w:rFonts w:cs="Times New Roman"/>
          <w:color w:val="4A4A4A"/>
        </w:rPr>
        <w:t>Khả năng mở rộng này giúp dự án thích ứng với nhu cầu ngày càng đa dạng của người dùng và đối tác trong tương lai.</w:t>
      </w:r>
    </w:p>
    <w:p w14:paraId="03E7F2F2" w14:textId="77777777" w:rsidR="0055174B" w:rsidRDefault="00000000">
      <w:pPr>
        <w:pStyle w:val="Heading2"/>
        <w:spacing w:before="280" w:after="120"/>
      </w:pPr>
      <w:bookmarkStart w:id="62" w:name="_Toc234372130"/>
      <w:r>
        <w:rPr>
          <w:rFonts w:ascii="Arial" w:eastAsia="Arial" w:hAnsi="Arial" w:cs="Arial"/>
          <w:color w:val="1F3A68"/>
          <w:sz w:val="30"/>
        </w:rPr>
        <w:t>4.21.  Chỉ số đánh giá hiệu năng hệ thống</w:t>
      </w:r>
      <w:bookmarkEnd w:id="62"/>
    </w:p>
    <w:p w14:paraId="745FD6AC" w14:textId="77777777" w:rsidR="0055174B" w:rsidRDefault="00000000" w:rsidP="00AC719E">
      <w:pPr>
        <w:spacing w:after="80" w:line="336" w:lineRule="auto"/>
        <w:jc w:val="both"/>
      </w:pPr>
      <w:r>
        <w:rPr>
          <w:rFonts w:cs="Times New Roman"/>
          <w:color w:val="4A4A4A"/>
        </w:rPr>
        <w:t>Để theo dõi chất lượng vận hành, nhóm đề xuất các chỉ số kỹ thuật (Bảng 8) làm cơ sở đánh giá hiệu quả triển khai và cải tiến hệ thống theo từng giai đoạn.</w:t>
      </w:r>
    </w:p>
    <w:tbl>
      <w:tblPr>
        <w:tblW w:w="0" w:type="auto"/>
        <w:jc w:val="center"/>
        <w:tblLook w:val="04A0" w:firstRow="1" w:lastRow="0" w:firstColumn="1" w:lastColumn="0" w:noHBand="0" w:noVBand="1"/>
      </w:tblPr>
      <w:tblGrid>
        <w:gridCol w:w="4819"/>
        <w:gridCol w:w="3969"/>
      </w:tblGrid>
      <w:tr w:rsidR="0055174B" w14:paraId="21F0D56E" w14:textId="77777777">
        <w:trPr>
          <w:jc w:val="center"/>
        </w:trPr>
        <w:tc>
          <w:tcPr>
            <w:tcW w:w="4819"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1BBB7D7F" w14:textId="77777777" w:rsidR="0055174B" w:rsidRDefault="00000000">
            <w:pPr>
              <w:spacing w:before="40" w:after="40"/>
              <w:jc w:val="center"/>
            </w:pPr>
            <w:r>
              <w:rPr>
                <w:rFonts w:ascii="Arial" w:eastAsia="Arial" w:hAnsi="Arial" w:cs="Arial"/>
                <w:b/>
                <w:color w:val="1F3A68"/>
                <w:sz w:val="22"/>
              </w:rPr>
              <w:t>Chỉ số</w:t>
            </w:r>
          </w:p>
        </w:tc>
        <w:tc>
          <w:tcPr>
            <w:tcW w:w="3969"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02CA321B" w14:textId="77777777" w:rsidR="0055174B" w:rsidRDefault="00000000">
            <w:pPr>
              <w:spacing w:before="40" w:after="40"/>
              <w:jc w:val="center"/>
            </w:pPr>
            <w:r>
              <w:rPr>
                <w:rFonts w:ascii="Arial" w:eastAsia="Arial" w:hAnsi="Arial" w:cs="Arial"/>
                <w:b/>
                <w:color w:val="1F3A68"/>
                <w:sz w:val="22"/>
              </w:rPr>
              <w:t>Mục tiêu</w:t>
            </w:r>
          </w:p>
        </w:tc>
      </w:tr>
      <w:tr w:rsidR="0055174B" w14:paraId="02C14498" w14:textId="77777777">
        <w:trPr>
          <w:jc w:val="center"/>
        </w:trPr>
        <w:tc>
          <w:tcPr>
            <w:tcW w:w="4819" w:type="dxa"/>
            <w:tcBorders>
              <w:top w:val="single" w:sz="4" w:space="0" w:color="CFD8DC"/>
              <w:left w:val="single" w:sz="4" w:space="0" w:color="CFD8DC"/>
              <w:bottom w:val="single" w:sz="4" w:space="0" w:color="CFD8DC"/>
              <w:right w:val="single" w:sz="4" w:space="0" w:color="CFD8DC"/>
            </w:tcBorders>
            <w:vAlign w:val="center"/>
          </w:tcPr>
          <w:p w14:paraId="2F38A977" w14:textId="77777777" w:rsidR="0055174B" w:rsidRDefault="00000000">
            <w:pPr>
              <w:spacing w:before="40" w:after="40" w:line="312" w:lineRule="auto"/>
            </w:pPr>
            <w:r>
              <w:rPr>
                <w:rFonts w:cs="Times New Roman"/>
                <w:b/>
                <w:color w:val="1F3A68"/>
                <w:sz w:val="23"/>
              </w:rPr>
              <w:t>Thời gian phản hồi trung bình</w:t>
            </w:r>
          </w:p>
        </w:tc>
        <w:tc>
          <w:tcPr>
            <w:tcW w:w="3969" w:type="dxa"/>
            <w:tcBorders>
              <w:top w:val="single" w:sz="4" w:space="0" w:color="CFD8DC"/>
              <w:left w:val="single" w:sz="4" w:space="0" w:color="CFD8DC"/>
              <w:bottom w:val="single" w:sz="4" w:space="0" w:color="CFD8DC"/>
              <w:right w:val="single" w:sz="4" w:space="0" w:color="CFD8DC"/>
            </w:tcBorders>
            <w:vAlign w:val="center"/>
          </w:tcPr>
          <w:p w14:paraId="2BCA162B" w14:textId="77777777" w:rsidR="0055174B" w:rsidRDefault="00000000">
            <w:pPr>
              <w:spacing w:before="40" w:after="40" w:line="312" w:lineRule="auto"/>
            </w:pPr>
            <w:r>
              <w:rPr>
                <w:rFonts w:cs="Times New Roman"/>
                <w:color w:val="4A4A4A"/>
                <w:sz w:val="23"/>
              </w:rPr>
              <w:t>≤ 3 giây</w:t>
            </w:r>
          </w:p>
        </w:tc>
      </w:tr>
      <w:tr w:rsidR="0055174B" w14:paraId="233994BB" w14:textId="77777777">
        <w:trPr>
          <w:jc w:val="center"/>
        </w:trPr>
        <w:tc>
          <w:tcPr>
            <w:tcW w:w="481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B712DF2" w14:textId="77777777" w:rsidR="0055174B" w:rsidRDefault="00000000">
            <w:pPr>
              <w:spacing w:before="40" w:after="40" w:line="312" w:lineRule="auto"/>
            </w:pPr>
            <w:r>
              <w:rPr>
                <w:rFonts w:cs="Times New Roman"/>
                <w:b/>
                <w:color w:val="1F3A68"/>
                <w:sz w:val="23"/>
              </w:rPr>
              <w:t>Thời gian hoạt động của hệ thống (Uptime)</w:t>
            </w:r>
          </w:p>
        </w:tc>
        <w:tc>
          <w:tcPr>
            <w:tcW w:w="39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FFC75A1" w14:textId="77777777" w:rsidR="0055174B" w:rsidRDefault="00000000">
            <w:pPr>
              <w:spacing w:before="40" w:after="40" w:line="312" w:lineRule="auto"/>
            </w:pPr>
            <w:r>
              <w:rPr>
                <w:rFonts w:cs="Times New Roman"/>
                <w:color w:val="4A4A4A"/>
                <w:sz w:val="23"/>
              </w:rPr>
              <w:t>≥ 99,5%</w:t>
            </w:r>
          </w:p>
        </w:tc>
      </w:tr>
      <w:tr w:rsidR="0055174B" w14:paraId="62F078FA" w14:textId="77777777">
        <w:trPr>
          <w:jc w:val="center"/>
        </w:trPr>
        <w:tc>
          <w:tcPr>
            <w:tcW w:w="4819" w:type="dxa"/>
            <w:tcBorders>
              <w:top w:val="single" w:sz="4" w:space="0" w:color="CFD8DC"/>
              <w:left w:val="single" w:sz="4" w:space="0" w:color="CFD8DC"/>
              <w:bottom w:val="single" w:sz="4" w:space="0" w:color="CFD8DC"/>
              <w:right w:val="single" w:sz="4" w:space="0" w:color="CFD8DC"/>
            </w:tcBorders>
            <w:vAlign w:val="center"/>
          </w:tcPr>
          <w:p w14:paraId="730B8B58" w14:textId="77777777" w:rsidR="0055174B" w:rsidRDefault="00000000">
            <w:pPr>
              <w:spacing w:before="40" w:after="40" w:line="312" w:lineRule="auto"/>
            </w:pPr>
            <w:r>
              <w:rPr>
                <w:rFonts w:cs="Times New Roman"/>
                <w:b/>
                <w:color w:val="1F3A68"/>
                <w:sz w:val="23"/>
              </w:rPr>
              <w:t>Tỷ lệ phản hồi lỗi</w:t>
            </w:r>
          </w:p>
        </w:tc>
        <w:tc>
          <w:tcPr>
            <w:tcW w:w="3969" w:type="dxa"/>
            <w:tcBorders>
              <w:top w:val="single" w:sz="4" w:space="0" w:color="CFD8DC"/>
              <w:left w:val="single" w:sz="4" w:space="0" w:color="CFD8DC"/>
              <w:bottom w:val="single" w:sz="4" w:space="0" w:color="CFD8DC"/>
              <w:right w:val="single" w:sz="4" w:space="0" w:color="CFD8DC"/>
            </w:tcBorders>
            <w:vAlign w:val="center"/>
          </w:tcPr>
          <w:p w14:paraId="1CED9EC4" w14:textId="77777777" w:rsidR="0055174B" w:rsidRDefault="00000000">
            <w:pPr>
              <w:spacing w:before="40" w:after="40" w:line="312" w:lineRule="auto"/>
            </w:pPr>
            <w:r>
              <w:rPr>
                <w:rFonts w:cs="Times New Roman"/>
                <w:color w:val="4A4A4A"/>
                <w:sz w:val="23"/>
              </w:rPr>
              <w:t>&lt; 1%</w:t>
            </w:r>
          </w:p>
        </w:tc>
      </w:tr>
      <w:tr w:rsidR="0055174B" w14:paraId="4FC2C7CF" w14:textId="77777777">
        <w:trPr>
          <w:jc w:val="center"/>
        </w:trPr>
        <w:tc>
          <w:tcPr>
            <w:tcW w:w="481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E5DFC5E" w14:textId="77777777" w:rsidR="0055174B" w:rsidRDefault="00000000">
            <w:pPr>
              <w:spacing w:before="40" w:after="40" w:line="312" w:lineRule="auto"/>
            </w:pPr>
            <w:r>
              <w:rPr>
                <w:rFonts w:cs="Times New Roman"/>
                <w:b/>
                <w:color w:val="1F3A68"/>
                <w:sz w:val="23"/>
              </w:rPr>
              <w:t>Thời gian khôi phục sau sự cố</w:t>
            </w:r>
          </w:p>
        </w:tc>
        <w:tc>
          <w:tcPr>
            <w:tcW w:w="39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6A76B0E" w14:textId="77777777" w:rsidR="0055174B" w:rsidRDefault="00000000">
            <w:pPr>
              <w:spacing w:before="40" w:after="40" w:line="312" w:lineRule="auto"/>
            </w:pPr>
            <w:r>
              <w:rPr>
                <w:rFonts w:cs="Times New Roman"/>
                <w:color w:val="4A4A4A"/>
                <w:sz w:val="23"/>
              </w:rPr>
              <w:t>≤ 30 phút</w:t>
            </w:r>
          </w:p>
        </w:tc>
      </w:tr>
      <w:tr w:rsidR="0055174B" w14:paraId="7E153201" w14:textId="77777777">
        <w:trPr>
          <w:jc w:val="center"/>
        </w:trPr>
        <w:tc>
          <w:tcPr>
            <w:tcW w:w="4819" w:type="dxa"/>
            <w:tcBorders>
              <w:top w:val="single" w:sz="4" w:space="0" w:color="CFD8DC"/>
              <w:left w:val="single" w:sz="4" w:space="0" w:color="CFD8DC"/>
              <w:bottom w:val="single" w:sz="4" w:space="0" w:color="CFD8DC"/>
              <w:right w:val="single" w:sz="4" w:space="0" w:color="CFD8DC"/>
            </w:tcBorders>
            <w:vAlign w:val="center"/>
          </w:tcPr>
          <w:p w14:paraId="7E78343A" w14:textId="77777777" w:rsidR="0055174B" w:rsidRDefault="00000000">
            <w:pPr>
              <w:spacing w:before="40" w:after="40" w:line="312" w:lineRule="auto"/>
            </w:pPr>
            <w:r>
              <w:rPr>
                <w:rFonts w:cs="Times New Roman"/>
                <w:b/>
                <w:color w:val="1F3A68"/>
                <w:sz w:val="23"/>
              </w:rPr>
              <w:t>Tỷ lệ gửi thông báo thành công</w:t>
            </w:r>
          </w:p>
        </w:tc>
        <w:tc>
          <w:tcPr>
            <w:tcW w:w="3969" w:type="dxa"/>
            <w:tcBorders>
              <w:top w:val="single" w:sz="4" w:space="0" w:color="CFD8DC"/>
              <w:left w:val="single" w:sz="4" w:space="0" w:color="CFD8DC"/>
              <w:bottom w:val="single" w:sz="4" w:space="0" w:color="CFD8DC"/>
              <w:right w:val="single" w:sz="4" w:space="0" w:color="CFD8DC"/>
            </w:tcBorders>
            <w:vAlign w:val="center"/>
          </w:tcPr>
          <w:p w14:paraId="647881B7" w14:textId="77777777" w:rsidR="0055174B" w:rsidRDefault="00000000">
            <w:pPr>
              <w:spacing w:before="40" w:after="40" w:line="312" w:lineRule="auto"/>
            </w:pPr>
            <w:r>
              <w:rPr>
                <w:rFonts w:cs="Times New Roman"/>
                <w:color w:val="4A4A4A"/>
                <w:sz w:val="23"/>
              </w:rPr>
              <w:t>≥ 98%</w:t>
            </w:r>
          </w:p>
        </w:tc>
      </w:tr>
      <w:tr w:rsidR="0055174B" w14:paraId="4B3823AF" w14:textId="77777777">
        <w:trPr>
          <w:jc w:val="center"/>
        </w:trPr>
        <w:tc>
          <w:tcPr>
            <w:tcW w:w="481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0E2C391E" w14:textId="77777777" w:rsidR="0055174B" w:rsidRDefault="00000000">
            <w:pPr>
              <w:spacing w:before="40" w:after="40" w:line="312" w:lineRule="auto"/>
            </w:pPr>
            <w:r>
              <w:rPr>
                <w:rFonts w:cs="Times New Roman"/>
                <w:b/>
                <w:color w:val="1F3A68"/>
                <w:sz w:val="23"/>
              </w:rPr>
              <w:t>Mức độ hài lòng của người dùng</w:t>
            </w:r>
          </w:p>
        </w:tc>
        <w:tc>
          <w:tcPr>
            <w:tcW w:w="39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5197E4FA" w14:textId="77777777" w:rsidR="0055174B" w:rsidRDefault="00000000">
            <w:pPr>
              <w:spacing w:before="40" w:after="40" w:line="312" w:lineRule="auto"/>
            </w:pPr>
            <w:r>
              <w:rPr>
                <w:rFonts w:cs="Times New Roman"/>
                <w:color w:val="4A4A4A"/>
                <w:sz w:val="23"/>
              </w:rPr>
              <w:t>≥ 4,5 / 5</w:t>
            </w:r>
          </w:p>
        </w:tc>
      </w:tr>
    </w:tbl>
    <w:p w14:paraId="43BDDABF" w14:textId="77777777" w:rsidR="0055174B" w:rsidRDefault="00000000">
      <w:pPr>
        <w:spacing w:before="40"/>
        <w:jc w:val="center"/>
      </w:pPr>
      <w:r>
        <w:rPr>
          <w:rFonts w:ascii="Arial" w:eastAsia="Arial" w:hAnsi="Arial" w:cs="Arial"/>
          <w:b/>
          <w:color w:val="1F3A68"/>
          <w:sz w:val="21"/>
        </w:rPr>
        <w:t>Bảng 8</w:t>
      </w:r>
      <w:r>
        <w:rPr>
          <w:rFonts w:cs="Times New Roman"/>
          <w:i/>
          <w:color w:val="4A4A4A"/>
          <w:sz w:val="21"/>
        </w:rPr>
        <w:t>: Các chỉ số KPI kỹ thuật của hệ thống</w:t>
      </w:r>
    </w:p>
    <w:p w14:paraId="657DB9FC" w14:textId="77777777" w:rsidR="0055174B" w:rsidRDefault="00000000">
      <w:pPr>
        <w:pStyle w:val="Heading2"/>
        <w:spacing w:before="280" w:after="120"/>
      </w:pPr>
      <w:bookmarkStart w:id="63" w:name="_Toc234372131"/>
      <w:r>
        <w:rPr>
          <w:rFonts w:ascii="Arial" w:eastAsia="Arial" w:hAnsi="Arial" w:cs="Arial"/>
          <w:color w:val="1F3A68"/>
          <w:sz w:val="30"/>
        </w:rPr>
        <w:t>4.22.  Lộ trình phát triển sản phẩm (MVP Roadmap)</w:t>
      </w:r>
      <w:bookmarkEnd w:id="63"/>
    </w:p>
    <w:p w14:paraId="587F0C1C" w14:textId="22490732" w:rsidR="008C0A72" w:rsidRPr="00AC719E" w:rsidRDefault="00000000" w:rsidP="00AC719E">
      <w:pPr>
        <w:spacing w:after="80" w:line="336" w:lineRule="auto"/>
        <w:jc w:val="both"/>
        <w:rPr>
          <w:rFonts w:cs="Times New Roman"/>
          <w:color w:val="4A4A4A"/>
        </w:rPr>
      </w:pPr>
      <w:r>
        <w:rPr>
          <w:rFonts w:cs="Times New Roman"/>
          <w:color w:val="4A4A4A"/>
        </w:rPr>
        <w:t>Thay vì triển khai toàn bộ chức năng ngay từ đầu, dự án áp dụng chiến lược phát triển theo từng giai đoạn. Cách triển khai này giúp giảm rủi ro, tối ưu nguồn lực và tạo điều kiện thu thập phản hồi sớm từ người dùng thực. Lộ trình chi tiết được minh họa trong Bảng 9.</w:t>
      </w:r>
    </w:p>
    <w:tbl>
      <w:tblPr>
        <w:tblW w:w="0" w:type="auto"/>
        <w:jc w:val="center"/>
        <w:tblLook w:val="04A0" w:firstRow="1" w:lastRow="0" w:firstColumn="1" w:lastColumn="0" w:noHBand="0" w:noVBand="1"/>
      </w:tblPr>
      <w:tblGrid>
        <w:gridCol w:w="2041"/>
        <w:gridCol w:w="2381"/>
        <w:gridCol w:w="4365"/>
      </w:tblGrid>
      <w:tr w:rsidR="0055174B" w14:paraId="6E8F8E44" w14:textId="77777777">
        <w:trPr>
          <w:jc w:val="center"/>
        </w:trPr>
        <w:tc>
          <w:tcPr>
            <w:tcW w:w="2041"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0B5F4BE1" w14:textId="77777777" w:rsidR="0055174B" w:rsidRDefault="00000000">
            <w:pPr>
              <w:spacing w:before="40" w:after="40"/>
              <w:jc w:val="center"/>
            </w:pPr>
            <w:r>
              <w:rPr>
                <w:rFonts w:ascii="Arial" w:eastAsia="Arial" w:hAnsi="Arial" w:cs="Arial"/>
                <w:b/>
                <w:color w:val="1F3A68"/>
                <w:sz w:val="22"/>
              </w:rPr>
              <w:t>Giai đoạn</w:t>
            </w:r>
          </w:p>
        </w:tc>
        <w:tc>
          <w:tcPr>
            <w:tcW w:w="2381"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61EE9BAD" w14:textId="77777777" w:rsidR="0055174B" w:rsidRDefault="00000000">
            <w:pPr>
              <w:spacing w:before="40" w:after="40"/>
              <w:jc w:val="center"/>
            </w:pPr>
            <w:r>
              <w:rPr>
                <w:rFonts w:ascii="Arial" w:eastAsia="Arial" w:hAnsi="Arial" w:cs="Arial"/>
                <w:b/>
                <w:color w:val="1F3A68"/>
                <w:sz w:val="22"/>
              </w:rPr>
              <w:t>Mục tiêu</w:t>
            </w:r>
          </w:p>
        </w:tc>
        <w:tc>
          <w:tcPr>
            <w:tcW w:w="4365"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19D72ABF" w14:textId="77777777" w:rsidR="0055174B" w:rsidRDefault="00000000">
            <w:pPr>
              <w:spacing w:before="40" w:after="40"/>
              <w:jc w:val="center"/>
            </w:pPr>
            <w:r>
              <w:rPr>
                <w:rFonts w:ascii="Arial" w:eastAsia="Arial" w:hAnsi="Arial" w:cs="Arial"/>
                <w:b/>
                <w:color w:val="1F3A68"/>
                <w:sz w:val="22"/>
              </w:rPr>
              <w:t>Chức năng chính</w:t>
            </w:r>
          </w:p>
        </w:tc>
      </w:tr>
      <w:tr w:rsidR="0055174B" w14:paraId="7FD48D6E" w14:textId="77777777">
        <w:trPr>
          <w:jc w:val="center"/>
        </w:trPr>
        <w:tc>
          <w:tcPr>
            <w:tcW w:w="2041" w:type="dxa"/>
            <w:tcBorders>
              <w:top w:val="single" w:sz="4" w:space="0" w:color="CFD8DC"/>
              <w:left w:val="single" w:sz="4" w:space="0" w:color="CFD8DC"/>
              <w:bottom w:val="single" w:sz="4" w:space="0" w:color="CFD8DC"/>
              <w:right w:val="single" w:sz="4" w:space="0" w:color="CFD8DC"/>
            </w:tcBorders>
            <w:vAlign w:val="center"/>
          </w:tcPr>
          <w:p w14:paraId="1451BF57" w14:textId="77777777" w:rsidR="0055174B" w:rsidRDefault="00000000">
            <w:pPr>
              <w:spacing w:before="40" w:after="40" w:line="312" w:lineRule="auto"/>
            </w:pPr>
            <w:r>
              <w:rPr>
                <w:rFonts w:cs="Times New Roman"/>
                <w:b/>
                <w:color w:val="1F3A68"/>
                <w:sz w:val="23"/>
              </w:rPr>
              <w:t>MVP (0–6 tháng)</w:t>
            </w:r>
          </w:p>
        </w:tc>
        <w:tc>
          <w:tcPr>
            <w:tcW w:w="2381" w:type="dxa"/>
            <w:tcBorders>
              <w:top w:val="single" w:sz="4" w:space="0" w:color="CFD8DC"/>
              <w:left w:val="single" w:sz="4" w:space="0" w:color="CFD8DC"/>
              <w:bottom w:val="single" w:sz="4" w:space="0" w:color="CFD8DC"/>
              <w:right w:val="single" w:sz="4" w:space="0" w:color="CFD8DC"/>
            </w:tcBorders>
            <w:vAlign w:val="center"/>
          </w:tcPr>
          <w:p w14:paraId="1F26312B" w14:textId="77777777" w:rsidR="0055174B" w:rsidRDefault="00000000">
            <w:pPr>
              <w:spacing w:before="40" w:after="40" w:line="312" w:lineRule="auto"/>
            </w:pPr>
            <w:r>
              <w:rPr>
                <w:rFonts w:cs="Times New Roman"/>
                <w:color w:val="4A4A4A"/>
                <w:sz w:val="23"/>
              </w:rPr>
              <w:t>Kiểm chứng nhu cầu</w:t>
            </w:r>
          </w:p>
        </w:tc>
        <w:tc>
          <w:tcPr>
            <w:tcW w:w="4365" w:type="dxa"/>
            <w:tcBorders>
              <w:top w:val="single" w:sz="4" w:space="0" w:color="CFD8DC"/>
              <w:left w:val="single" w:sz="4" w:space="0" w:color="CFD8DC"/>
              <w:bottom w:val="single" w:sz="4" w:space="0" w:color="CFD8DC"/>
              <w:right w:val="single" w:sz="4" w:space="0" w:color="CFD8DC"/>
            </w:tcBorders>
            <w:vAlign w:val="center"/>
          </w:tcPr>
          <w:p w14:paraId="1738F9D1" w14:textId="77777777" w:rsidR="0055174B" w:rsidRDefault="00000000">
            <w:pPr>
              <w:spacing w:before="40" w:after="40" w:line="312" w:lineRule="auto"/>
            </w:pPr>
            <w:r>
              <w:rPr>
                <w:rFonts w:cs="Times New Roman"/>
                <w:color w:val="4A4A4A"/>
                <w:sz w:val="23"/>
              </w:rPr>
              <w:t>AI Companion, Mood Check-in, Dashboard cơ bản, Knowledge Base</w:t>
            </w:r>
          </w:p>
        </w:tc>
      </w:tr>
      <w:tr w:rsidR="0055174B" w14:paraId="36015D83" w14:textId="77777777">
        <w:trPr>
          <w:jc w:val="center"/>
        </w:trPr>
        <w:tc>
          <w:tcPr>
            <w:tcW w:w="204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1842B23E" w14:textId="77777777" w:rsidR="0055174B" w:rsidRDefault="00000000">
            <w:pPr>
              <w:spacing w:before="40" w:after="40" w:line="312" w:lineRule="auto"/>
            </w:pPr>
            <w:r>
              <w:rPr>
                <w:rFonts w:cs="Times New Roman"/>
                <w:b/>
                <w:color w:val="1F3A68"/>
                <w:sz w:val="23"/>
              </w:rPr>
              <w:t>Beta (6–12 tháng)</w:t>
            </w:r>
          </w:p>
        </w:tc>
        <w:tc>
          <w:tcPr>
            <w:tcW w:w="238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51BCC2F9" w14:textId="77777777" w:rsidR="0055174B" w:rsidRDefault="00000000">
            <w:pPr>
              <w:spacing w:before="40" w:after="40" w:line="312" w:lineRule="auto"/>
            </w:pPr>
            <w:r>
              <w:rPr>
                <w:rFonts w:cs="Times New Roman"/>
                <w:color w:val="4A4A4A"/>
                <w:sz w:val="23"/>
              </w:rPr>
              <w:t>Hoàn thiện trải nghiệm</w:t>
            </w:r>
          </w:p>
        </w:tc>
        <w:tc>
          <w:tcPr>
            <w:tcW w:w="4365"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5190AB1D" w14:textId="77777777" w:rsidR="0055174B" w:rsidRDefault="00000000">
            <w:pPr>
              <w:spacing w:before="40" w:after="40" w:line="312" w:lineRule="auto"/>
            </w:pPr>
            <w:r>
              <w:rPr>
                <w:rFonts w:cs="Times New Roman"/>
                <w:color w:val="4A4A4A"/>
                <w:sz w:val="23"/>
              </w:rPr>
              <w:t>Recommendation Engine, Explainable AI, AI Memory</w:t>
            </w:r>
          </w:p>
        </w:tc>
      </w:tr>
      <w:tr w:rsidR="0055174B" w14:paraId="4CF087B8" w14:textId="77777777">
        <w:trPr>
          <w:jc w:val="center"/>
        </w:trPr>
        <w:tc>
          <w:tcPr>
            <w:tcW w:w="2041" w:type="dxa"/>
            <w:tcBorders>
              <w:top w:val="single" w:sz="4" w:space="0" w:color="CFD8DC"/>
              <w:left w:val="single" w:sz="4" w:space="0" w:color="CFD8DC"/>
              <w:bottom w:val="single" w:sz="4" w:space="0" w:color="CFD8DC"/>
              <w:right w:val="single" w:sz="4" w:space="0" w:color="CFD8DC"/>
            </w:tcBorders>
            <w:vAlign w:val="center"/>
          </w:tcPr>
          <w:p w14:paraId="6D6D4C98" w14:textId="77777777" w:rsidR="0055174B" w:rsidRDefault="00000000">
            <w:pPr>
              <w:spacing w:before="40" w:after="40" w:line="312" w:lineRule="auto"/>
            </w:pPr>
            <w:r>
              <w:rPr>
                <w:rFonts w:cs="Times New Roman"/>
                <w:b/>
                <w:color w:val="1F3A68"/>
                <w:sz w:val="23"/>
              </w:rPr>
              <w:t>Version 1.0 (12–18 tháng)</w:t>
            </w:r>
          </w:p>
        </w:tc>
        <w:tc>
          <w:tcPr>
            <w:tcW w:w="2381" w:type="dxa"/>
            <w:tcBorders>
              <w:top w:val="single" w:sz="4" w:space="0" w:color="CFD8DC"/>
              <w:left w:val="single" w:sz="4" w:space="0" w:color="CFD8DC"/>
              <w:bottom w:val="single" w:sz="4" w:space="0" w:color="CFD8DC"/>
              <w:right w:val="single" w:sz="4" w:space="0" w:color="CFD8DC"/>
            </w:tcBorders>
            <w:vAlign w:val="center"/>
          </w:tcPr>
          <w:p w14:paraId="1520538A" w14:textId="77777777" w:rsidR="0055174B" w:rsidRDefault="00000000">
            <w:pPr>
              <w:spacing w:before="40" w:after="40" w:line="312" w:lineRule="auto"/>
            </w:pPr>
            <w:r>
              <w:rPr>
                <w:rFonts w:cs="Times New Roman"/>
                <w:color w:val="4A4A4A"/>
                <w:sz w:val="23"/>
              </w:rPr>
              <w:t>Mở rộng người dùng</w:t>
            </w:r>
          </w:p>
        </w:tc>
        <w:tc>
          <w:tcPr>
            <w:tcW w:w="4365" w:type="dxa"/>
            <w:tcBorders>
              <w:top w:val="single" w:sz="4" w:space="0" w:color="CFD8DC"/>
              <w:left w:val="single" w:sz="4" w:space="0" w:color="CFD8DC"/>
              <w:bottom w:val="single" w:sz="4" w:space="0" w:color="CFD8DC"/>
              <w:right w:val="single" w:sz="4" w:space="0" w:color="CFD8DC"/>
            </w:tcBorders>
            <w:vAlign w:val="center"/>
          </w:tcPr>
          <w:p w14:paraId="14319367" w14:textId="77777777" w:rsidR="0055174B" w:rsidRDefault="00000000">
            <w:pPr>
              <w:spacing w:before="40" w:after="40" w:line="312" w:lineRule="auto"/>
            </w:pPr>
            <w:r>
              <w:rPr>
                <w:rFonts w:cs="Times New Roman"/>
                <w:color w:val="4A4A4A"/>
                <w:sz w:val="23"/>
              </w:rPr>
              <w:t>Chuyên gia tâm lý, đặt lịch tư vấn, Dashboard nâng cao</w:t>
            </w:r>
          </w:p>
        </w:tc>
      </w:tr>
      <w:tr w:rsidR="0055174B" w14:paraId="1F179FF5" w14:textId="77777777">
        <w:trPr>
          <w:jc w:val="center"/>
        </w:trPr>
        <w:tc>
          <w:tcPr>
            <w:tcW w:w="204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2938B9D" w14:textId="77777777" w:rsidR="0055174B" w:rsidRDefault="00000000">
            <w:pPr>
              <w:spacing w:before="40" w:after="40" w:line="312" w:lineRule="auto"/>
            </w:pPr>
            <w:r>
              <w:rPr>
                <w:rFonts w:cs="Times New Roman"/>
                <w:b/>
                <w:color w:val="1F3A68"/>
                <w:sz w:val="23"/>
              </w:rPr>
              <w:t>Version 2.0 (18–24 tháng)</w:t>
            </w:r>
          </w:p>
        </w:tc>
        <w:tc>
          <w:tcPr>
            <w:tcW w:w="238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15FE3D9" w14:textId="77777777" w:rsidR="0055174B" w:rsidRDefault="00000000">
            <w:pPr>
              <w:spacing w:before="40" w:after="40" w:line="312" w:lineRule="auto"/>
            </w:pPr>
            <w:r>
              <w:rPr>
                <w:rFonts w:cs="Times New Roman"/>
                <w:color w:val="4A4A4A"/>
                <w:sz w:val="23"/>
              </w:rPr>
              <w:t>Mở rộng hệ sinh thái</w:t>
            </w:r>
          </w:p>
        </w:tc>
        <w:tc>
          <w:tcPr>
            <w:tcW w:w="4365"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6B4BF31" w14:textId="77777777" w:rsidR="0055174B" w:rsidRDefault="00000000">
            <w:pPr>
              <w:spacing w:before="40" w:after="40" w:line="312" w:lineRule="auto"/>
            </w:pPr>
            <w:r>
              <w:rPr>
                <w:rFonts w:cs="Times New Roman"/>
                <w:color w:val="4A4A4A"/>
                <w:sz w:val="23"/>
              </w:rPr>
              <w:t>API cho đối tác, doanh nghiệp, trường học, tích hợp thiết bị đeo</w:t>
            </w:r>
          </w:p>
        </w:tc>
      </w:tr>
    </w:tbl>
    <w:p w14:paraId="686035B8" w14:textId="77777777" w:rsidR="0055174B" w:rsidRDefault="00000000">
      <w:pPr>
        <w:spacing w:before="40"/>
        <w:jc w:val="center"/>
      </w:pPr>
      <w:r>
        <w:rPr>
          <w:rFonts w:ascii="Arial" w:eastAsia="Arial" w:hAnsi="Arial" w:cs="Arial"/>
          <w:b/>
          <w:color w:val="1F3A68"/>
          <w:sz w:val="21"/>
        </w:rPr>
        <w:t>Bảng 9</w:t>
      </w:r>
      <w:r>
        <w:rPr>
          <w:rFonts w:cs="Times New Roman"/>
          <w:i/>
          <w:color w:val="4A4A4A"/>
          <w:sz w:val="21"/>
        </w:rPr>
        <w:t>: Lộ trình phát triển sản phẩm MindBridge AI</w:t>
      </w:r>
    </w:p>
    <w:p w14:paraId="4DF9CB21" w14:textId="77777777" w:rsidR="0055174B" w:rsidRDefault="00000000" w:rsidP="00AC719E">
      <w:pPr>
        <w:spacing w:after="80" w:line="336" w:lineRule="auto"/>
        <w:jc w:val="both"/>
      </w:pPr>
      <w:r>
        <w:rPr>
          <w:rFonts w:cs="Times New Roman"/>
          <w:color w:val="4A4A4A"/>
        </w:rPr>
        <w:t>Lộ trình này đảm bảo ở mỗi giai đoạn, sản phẩm đều có thể đưa vào sử dụng thực tế và thu thập dữ liệu phản hồi, từ đó điều chỉnh thiết kế cho phù hợp với nhu cầu người dùng.</w:t>
      </w:r>
    </w:p>
    <w:p w14:paraId="02F2916D" w14:textId="77777777" w:rsidR="0055174B" w:rsidRDefault="00000000">
      <w:r>
        <w:br w:type="page"/>
      </w:r>
    </w:p>
    <w:p w14:paraId="2EC1AD4F" w14:textId="77777777" w:rsidR="0055174B" w:rsidRDefault="00000000">
      <w:pPr>
        <w:pStyle w:val="Heading1"/>
        <w:pBdr>
          <w:bottom w:val="single" w:sz="12" w:space="1" w:color="1F3A68"/>
        </w:pBdr>
        <w:spacing w:before="440" w:after="200"/>
      </w:pPr>
      <w:bookmarkStart w:id="64" w:name="_Toc234372132"/>
      <w:r>
        <w:rPr>
          <w:rFonts w:ascii="Arial" w:eastAsia="Arial" w:hAnsi="Arial" w:cs="Arial"/>
          <w:caps/>
          <w:color w:val="1F3A68"/>
          <w:sz w:val="40"/>
        </w:rPr>
        <w:t>CHƯƠNG 5.  MÔ HÌNH KINH DOANH VÀ TÍNH KHẢ THI</w:t>
      </w:r>
      <w:bookmarkEnd w:id="64"/>
    </w:p>
    <w:p w14:paraId="572277B5" w14:textId="77777777" w:rsidR="0055174B" w:rsidRDefault="00000000">
      <w:pPr>
        <w:pStyle w:val="Heading2"/>
        <w:spacing w:before="280" w:after="120"/>
      </w:pPr>
      <w:bookmarkStart w:id="65" w:name="_Toc234372133"/>
      <w:r>
        <w:rPr>
          <w:rFonts w:ascii="Arial" w:eastAsia="Arial" w:hAnsi="Arial" w:cs="Arial"/>
          <w:color w:val="1F3A68"/>
          <w:sz w:val="30"/>
        </w:rPr>
        <w:t>5.1.  Business Model Canvas</w:t>
      </w:r>
      <w:bookmarkEnd w:id="65"/>
    </w:p>
    <w:p w14:paraId="60573A96" w14:textId="77777777" w:rsidR="0055174B" w:rsidRDefault="00000000" w:rsidP="00AC719E">
      <w:pPr>
        <w:spacing w:after="80" w:line="336" w:lineRule="auto"/>
        <w:jc w:val="both"/>
      </w:pPr>
      <w:r>
        <w:rPr>
          <w:rFonts w:cs="Times New Roman"/>
          <w:color w:val="4A4A4A"/>
        </w:rPr>
        <w:t>Thay vì chỉ mô tả ý tưởng, dự án xây dựng mô hình kinh doanh theo Business Model Canvas với 9 thành phần cốt lõi (Bảng 10).</w:t>
      </w:r>
    </w:p>
    <w:tbl>
      <w:tblPr>
        <w:tblW w:w="0" w:type="auto"/>
        <w:jc w:val="center"/>
        <w:tblLook w:val="04A0" w:firstRow="1" w:lastRow="0" w:firstColumn="1" w:lastColumn="0" w:noHBand="0" w:noVBand="1"/>
      </w:tblPr>
      <w:tblGrid>
        <w:gridCol w:w="2835"/>
        <w:gridCol w:w="5953"/>
      </w:tblGrid>
      <w:tr w:rsidR="0055174B" w14:paraId="5A1912CA" w14:textId="77777777">
        <w:trPr>
          <w:jc w:val="center"/>
        </w:trPr>
        <w:tc>
          <w:tcPr>
            <w:tcW w:w="2835"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0D6F728C" w14:textId="77777777" w:rsidR="0055174B" w:rsidRDefault="00000000">
            <w:pPr>
              <w:spacing w:before="40" w:after="40"/>
              <w:jc w:val="center"/>
            </w:pPr>
            <w:r>
              <w:rPr>
                <w:rFonts w:ascii="Arial" w:eastAsia="Arial" w:hAnsi="Arial" w:cs="Arial"/>
                <w:b/>
                <w:color w:val="1F3A68"/>
                <w:sz w:val="22"/>
              </w:rPr>
              <w:t>Thành phần</w:t>
            </w:r>
          </w:p>
        </w:tc>
        <w:tc>
          <w:tcPr>
            <w:tcW w:w="5953"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078A2779" w14:textId="77777777" w:rsidR="0055174B" w:rsidRDefault="00000000">
            <w:pPr>
              <w:spacing w:before="40" w:after="40"/>
              <w:jc w:val="center"/>
            </w:pPr>
            <w:r>
              <w:rPr>
                <w:rFonts w:ascii="Arial" w:eastAsia="Arial" w:hAnsi="Arial" w:cs="Arial"/>
                <w:b/>
                <w:color w:val="1F3A68"/>
                <w:sz w:val="22"/>
              </w:rPr>
              <w:t>Nội dung</w:t>
            </w:r>
          </w:p>
        </w:tc>
      </w:tr>
      <w:tr w:rsidR="0055174B" w14:paraId="5886B772" w14:textId="77777777">
        <w:trPr>
          <w:jc w:val="center"/>
        </w:trPr>
        <w:tc>
          <w:tcPr>
            <w:tcW w:w="2835" w:type="dxa"/>
            <w:tcBorders>
              <w:top w:val="single" w:sz="4" w:space="0" w:color="CFD8DC"/>
              <w:left w:val="single" w:sz="4" w:space="0" w:color="CFD8DC"/>
              <w:bottom w:val="single" w:sz="4" w:space="0" w:color="CFD8DC"/>
              <w:right w:val="single" w:sz="4" w:space="0" w:color="CFD8DC"/>
            </w:tcBorders>
            <w:vAlign w:val="center"/>
          </w:tcPr>
          <w:p w14:paraId="0EF2B451" w14:textId="77777777" w:rsidR="0055174B" w:rsidRDefault="00000000">
            <w:pPr>
              <w:spacing w:before="40" w:after="40" w:line="312" w:lineRule="auto"/>
            </w:pPr>
            <w:r>
              <w:rPr>
                <w:rFonts w:cs="Times New Roman"/>
                <w:b/>
                <w:color w:val="1F3A68"/>
                <w:sz w:val="23"/>
              </w:rPr>
              <w:t>Customer Segments</w:t>
            </w:r>
          </w:p>
        </w:tc>
        <w:tc>
          <w:tcPr>
            <w:tcW w:w="5953" w:type="dxa"/>
            <w:tcBorders>
              <w:top w:val="single" w:sz="4" w:space="0" w:color="CFD8DC"/>
              <w:left w:val="single" w:sz="4" w:space="0" w:color="CFD8DC"/>
              <w:bottom w:val="single" w:sz="4" w:space="0" w:color="CFD8DC"/>
              <w:right w:val="single" w:sz="4" w:space="0" w:color="CFD8DC"/>
            </w:tcBorders>
            <w:vAlign w:val="center"/>
          </w:tcPr>
          <w:p w14:paraId="0FFC2E3E" w14:textId="77777777" w:rsidR="0055174B" w:rsidRDefault="00000000">
            <w:pPr>
              <w:spacing w:before="40" w:after="40" w:line="312" w:lineRule="auto"/>
            </w:pPr>
            <w:r>
              <w:rPr>
                <w:rFonts w:cs="Times New Roman"/>
                <w:color w:val="4A4A4A"/>
                <w:sz w:val="23"/>
              </w:rPr>
              <w:t>Sinh viên, người trẻ đi làm, trường đại học, doanh nghiệp</w:t>
            </w:r>
          </w:p>
        </w:tc>
      </w:tr>
      <w:tr w:rsidR="0055174B" w14:paraId="412528ED" w14:textId="77777777">
        <w:trPr>
          <w:jc w:val="center"/>
        </w:trPr>
        <w:tc>
          <w:tcPr>
            <w:tcW w:w="2835"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3386FB9" w14:textId="77777777" w:rsidR="0055174B" w:rsidRDefault="00000000">
            <w:pPr>
              <w:spacing w:before="40" w:after="40" w:line="312" w:lineRule="auto"/>
            </w:pPr>
            <w:r>
              <w:rPr>
                <w:rFonts w:cs="Times New Roman"/>
                <w:b/>
                <w:color w:val="1F3A68"/>
                <w:sz w:val="23"/>
              </w:rPr>
              <w:t>Value Proposition</w:t>
            </w:r>
          </w:p>
        </w:tc>
        <w:tc>
          <w:tcPr>
            <w:tcW w:w="5953"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6722E7D8" w14:textId="77777777" w:rsidR="0055174B" w:rsidRDefault="00000000">
            <w:pPr>
              <w:spacing w:before="40" w:after="40" w:line="312" w:lineRule="auto"/>
            </w:pPr>
            <w:r>
              <w:rPr>
                <w:rFonts w:cs="Times New Roman"/>
                <w:color w:val="4A4A4A"/>
                <w:sz w:val="23"/>
              </w:rPr>
              <w:t>AI đồng hành, cá nhân hóa, an toàn, kết nối chuyên gia</w:t>
            </w:r>
          </w:p>
        </w:tc>
      </w:tr>
      <w:tr w:rsidR="0055174B" w14:paraId="64F52359" w14:textId="77777777">
        <w:trPr>
          <w:jc w:val="center"/>
        </w:trPr>
        <w:tc>
          <w:tcPr>
            <w:tcW w:w="2835" w:type="dxa"/>
            <w:tcBorders>
              <w:top w:val="single" w:sz="4" w:space="0" w:color="CFD8DC"/>
              <w:left w:val="single" w:sz="4" w:space="0" w:color="CFD8DC"/>
              <w:bottom w:val="single" w:sz="4" w:space="0" w:color="CFD8DC"/>
              <w:right w:val="single" w:sz="4" w:space="0" w:color="CFD8DC"/>
            </w:tcBorders>
            <w:vAlign w:val="center"/>
          </w:tcPr>
          <w:p w14:paraId="499FF5AC" w14:textId="77777777" w:rsidR="0055174B" w:rsidRDefault="00000000">
            <w:pPr>
              <w:spacing w:before="40" w:after="40" w:line="312" w:lineRule="auto"/>
            </w:pPr>
            <w:r>
              <w:rPr>
                <w:rFonts w:cs="Times New Roman"/>
                <w:b/>
                <w:color w:val="1F3A68"/>
                <w:sz w:val="23"/>
              </w:rPr>
              <w:t>Channels</w:t>
            </w:r>
          </w:p>
        </w:tc>
        <w:tc>
          <w:tcPr>
            <w:tcW w:w="5953" w:type="dxa"/>
            <w:tcBorders>
              <w:top w:val="single" w:sz="4" w:space="0" w:color="CFD8DC"/>
              <w:left w:val="single" w:sz="4" w:space="0" w:color="CFD8DC"/>
              <w:bottom w:val="single" w:sz="4" w:space="0" w:color="CFD8DC"/>
              <w:right w:val="single" w:sz="4" w:space="0" w:color="CFD8DC"/>
            </w:tcBorders>
            <w:vAlign w:val="center"/>
          </w:tcPr>
          <w:p w14:paraId="18A09EB4" w14:textId="77777777" w:rsidR="0055174B" w:rsidRDefault="00000000">
            <w:pPr>
              <w:spacing w:before="40" w:after="40" w:line="312" w:lineRule="auto"/>
            </w:pPr>
            <w:r>
              <w:rPr>
                <w:rFonts w:cs="Times New Roman"/>
                <w:color w:val="4A4A4A"/>
                <w:sz w:val="23"/>
              </w:rPr>
              <w:t>Mobile App, Website, App Store, Google Play, hợp tác với trường học và doanh nghiệp</w:t>
            </w:r>
          </w:p>
        </w:tc>
      </w:tr>
      <w:tr w:rsidR="0055174B" w14:paraId="1042F68C" w14:textId="77777777">
        <w:trPr>
          <w:jc w:val="center"/>
        </w:trPr>
        <w:tc>
          <w:tcPr>
            <w:tcW w:w="2835"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2B5A03DF" w14:textId="77777777" w:rsidR="0055174B" w:rsidRDefault="00000000">
            <w:pPr>
              <w:spacing w:before="40" w:after="40" w:line="312" w:lineRule="auto"/>
            </w:pPr>
            <w:r>
              <w:rPr>
                <w:rFonts w:cs="Times New Roman"/>
                <w:b/>
                <w:color w:val="1F3A68"/>
                <w:sz w:val="23"/>
              </w:rPr>
              <w:t>Customer Relationships</w:t>
            </w:r>
          </w:p>
        </w:tc>
        <w:tc>
          <w:tcPr>
            <w:tcW w:w="5953"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7534320" w14:textId="77777777" w:rsidR="0055174B" w:rsidRDefault="00000000">
            <w:pPr>
              <w:spacing w:before="40" w:after="40" w:line="312" w:lineRule="auto"/>
            </w:pPr>
            <w:r>
              <w:rPr>
                <w:rFonts w:cs="Times New Roman"/>
                <w:color w:val="4A4A4A"/>
                <w:sz w:val="23"/>
              </w:rPr>
              <w:t>AI hỗ trợ 24/7, chatbot, email, cộng đồng người dùng</w:t>
            </w:r>
          </w:p>
        </w:tc>
      </w:tr>
      <w:tr w:rsidR="0055174B" w14:paraId="2241620F" w14:textId="77777777">
        <w:trPr>
          <w:jc w:val="center"/>
        </w:trPr>
        <w:tc>
          <w:tcPr>
            <w:tcW w:w="2835" w:type="dxa"/>
            <w:tcBorders>
              <w:top w:val="single" w:sz="4" w:space="0" w:color="CFD8DC"/>
              <w:left w:val="single" w:sz="4" w:space="0" w:color="CFD8DC"/>
              <w:bottom w:val="single" w:sz="4" w:space="0" w:color="CFD8DC"/>
              <w:right w:val="single" w:sz="4" w:space="0" w:color="CFD8DC"/>
            </w:tcBorders>
            <w:vAlign w:val="center"/>
          </w:tcPr>
          <w:p w14:paraId="73F91D1E" w14:textId="77777777" w:rsidR="0055174B" w:rsidRDefault="00000000">
            <w:pPr>
              <w:spacing w:before="40" w:after="40" w:line="312" w:lineRule="auto"/>
            </w:pPr>
            <w:r>
              <w:rPr>
                <w:rFonts w:cs="Times New Roman"/>
                <w:b/>
                <w:color w:val="1F3A68"/>
                <w:sz w:val="23"/>
              </w:rPr>
              <w:t>Revenue Streams</w:t>
            </w:r>
          </w:p>
        </w:tc>
        <w:tc>
          <w:tcPr>
            <w:tcW w:w="5953" w:type="dxa"/>
            <w:tcBorders>
              <w:top w:val="single" w:sz="4" w:space="0" w:color="CFD8DC"/>
              <w:left w:val="single" w:sz="4" w:space="0" w:color="CFD8DC"/>
              <w:bottom w:val="single" w:sz="4" w:space="0" w:color="CFD8DC"/>
              <w:right w:val="single" w:sz="4" w:space="0" w:color="CFD8DC"/>
            </w:tcBorders>
            <w:vAlign w:val="center"/>
          </w:tcPr>
          <w:p w14:paraId="36DEF3F2" w14:textId="77777777" w:rsidR="0055174B" w:rsidRDefault="00000000">
            <w:pPr>
              <w:spacing w:before="40" w:after="40" w:line="312" w:lineRule="auto"/>
            </w:pPr>
            <w:r>
              <w:rPr>
                <w:rFonts w:cs="Times New Roman"/>
                <w:color w:val="4A4A4A"/>
                <w:sz w:val="23"/>
              </w:rPr>
              <w:t>Gói Premium, phí tư vấn, B2B SaaS cho doanh nghiệp/trường học</w:t>
            </w:r>
          </w:p>
        </w:tc>
      </w:tr>
      <w:tr w:rsidR="0055174B" w14:paraId="3882B412" w14:textId="77777777">
        <w:trPr>
          <w:jc w:val="center"/>
        </w:trPr>
        <w:tc>
          <w:tcPr>
            <w:tcW w:w="2835"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15B9671" w14:textId="77777777" w:rsidR="0055174B" w:rsidRDefault="00000000">
            <w:pPr>
              <w:spacing w:before="40" w:after="40" w:line="312" w:lineRule="auto"/>
            </w:pPr>
            <w:r>
              <w:rPr>
                <w:rFonts w:cs="Times New Roman"/>
                <w:b/>
                <w:color w:val="1F3A68"/>
                <w:sz w:val="23"/>
              </w:rPr>
              <w:t>Key Resources</w:t>
            </w:r>
          </w:p>
        </w:tc>
        <w:tc>
          <w:tcPr>
            <w:tcW w:w="5953"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71A74158" w14:textId="77777777" w:rsidR="0055174B" w:rsidRDefault="00000000">
            <w:pPr>
              <w:spacing w:before="40" w:after="40" w:line="312" w:lineRule="auto"/>
            </w:pPr>
            <w:r>
              <w:rPr>
                <w:rFonts w:cs="Times New Roman"/>
                <w:color w:val="4A4A4A"/>
                <w:sz w:val="23"/>
              </w:rPr>
              <w:t>AI, đội ngũ kỹ thuật, chuyên gia tâm lý, dữ liệu đã được kiểm duyệt</w:t>
            </w:r>
          </w:p>
        </w:tc>
      </w:tr>
      <w:tr w:rsidR="0055174B" w14:paraId="7B6CA988" w14:textId="77777777">
        <w:trPr>
          <w:jc w:val="center"/>
        </w:trPr>
        <w:tc>
          <w:tcPr>
            <w:tcW w:w="2835" w:type="dxa"/>
            <w:tcBorders>
              <w:top w:val="single" w:sz="4" w:space="0" w:color="CFD8DC"/>
              <w:left w:val="single" w:sz="4" w:space="0" w:color="CFD8DC"/>
              <w:bottom w:val="single" w:sz="4" w:space="0" w:color="CFD8DC"/>
              <w:right w:val="single" w:sz="4" w:space="0" w:color="CFD8DC"/>
            </w:tcBorders>
            <w:vAlign w:val="center"/>
          </w:tcPr>
          <w:p w14:paraId="0942EDFC" w14:textId="77777777" w:rsidR="0055174B" w:rsidRDefault="00000000">
            <w:pPr>
              <w:spacing w:before="40" w:after="40" w:line="312" w:lineRule="auto"/>
            </w:pPr>
            <w:r>
              <w:rPr>
                <w:rFonts w:cs="Times New Roman"/>
                <w:b/>
                <w:color w:val="1F3A68"/>
                <w:sz w:val="23"/>
              </w:rPr>
              <w:t>Key Activities</w:t>
            </w:r>
          </w:p>
        </w:tc>
        <w:tc>
          <w:tcPr>
            <w:tcW w:w="5953" w:type="dxa"/>
            <w:tcBorders>
              <w:top w:val="single" w:sz="4" w:space="0" w:color="CFD8DC"/>
              <w:left w:val="single" w:sz="4" w:space="0" w:color="CFD8DC"/>
              <w:bottom w:val="single" w:sz="4" w:space="0" w:color="CFD8DC"/>
              <w:right w:val="single" w:sz="4" w:space="0" w:color="CFD8DC"/>
            </w:tcBorders>
            <w:vAlign w:val="center"/>
          </w:tcPr>
          <w:p w14:paraId="67B08F0C" w14:textId="77777777" w:rsidR="0055174B" w:rsidRDefault="00000000">
            <w:pPr>
              <w:spacing w:before="40" w:after="40" w:line="312" w:lineRule="auto"/>
            </w:pPr>
            <w:r>
              <w:rPr>
                <w:rFonts w:cs="Times New Roman"/>
                <w:color w:val="4A4A4A"/>
                <w:sz w:val="23"/>
              </w:rPr>
              <w:t>Phát triển AI, cập nhật Knowledge Base, chăm sóc khách hàng</w:t>
            </w:r>
          </w:p>
        </w:tc>
      </w:tr>
      <w:tr w:rsidR="0055174B" w14:paraId="0F015DCD" w14:textId="77777777">
        <w:trPr>
          <w:jc w:val="center"/>
        </w:trPr>
        <w:tc>
          <w:tcPr>
            <w:tcW w:w="2835"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12B0AF02" w14:textId="77777777" w:rsidR="0055174B" w:rsidRDefault="00000000">
            <w:pPr>
              <w:spacing w:before="40" w:after="40" w:line="312" w:lineRule="auto"/>
            </w:pPr>
            <w:r>
              <w:rPr>
                <w:rFonts w:cs="Times New Roman"/>
                <w:b/>
                <w:color w:val="1F3A68"/>
                <w:sz w:val="23"/>
              </w:rPr>
              <w:t>Key Partners</w:t>
            </w:r>
          </w:p>
        </w:tc>
        <w:tc>
          <w:tcPr>
            <w:tcW w:w="5953"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1F36A915" w14:textId="77777777" w:rsidR="0055174B" w:rsidRDefault="00000000">
            <w:pPr>
              <w:spacing w:before="40" w:after="40" w:line="312" w:lineRule="auto"/>
            </w:pPr>
            <w:r>
              <w:rPr>
                <w:rFonts w:cs="Times New Roman"/>
                <w:color w:val="4A4A4A"/>
                <w:sz w:val="23"/>
              </w:rPr>
              <w:t>Trường đại học, bệnh viện, trung tâm tâm lý, nhà cung cấp Cloud</w:t>
            </w:r>
          </w:p>
        </w:tc>
      </w:tr>
      <w:tr w:rsidR="0055174B" w14:paraId="01120FE7" w14:textId="77777777">
        <w:trPr>
          <w:jc w:val="center"/>
        </w:trPr>
        <w:tc>
          <w:tcPr>
            <w:tcW w:w="2835" w:type="dxa"/>
            <w:tcBorders>
              <w:top w:val="single" w:sz="4" w:space="0" w:color="CFD8DC"/>
              <w:left w:val="single" w:sz="4" w:space="0" w:color="CFD8DC"/>
              <w:bottom w:val="single" w:sz="4" w:space="0" w:color="CFD8DC"/>
              <w:right w:val="single" w:sz="4" w:space="0" w:color="CFD8DC"/>
            </w:tcBorders>
            <w:vAlign w:val="center"/>
          </w:tcPr>
          <w:p w14:paraId="42784CC7" w14:textId="77777777" w:rsidR="0055174B" w:rsidRDefault="00000000">
            <w:pPr>
              <w:spacing w:before="40" w:after="40" w:line="312" w:lineRule="auto"/>
            </w:pPr>
            <w:r>
              <w:rPr>
                <w:rFonts w:cs="Times New Roman"/>
                <w:b/>
                <w:color w:val="1F3A68"/>
                <w:sz w:val="23"/>
              </w:rPr>
              <w:t>Cost Structure</w:t>
            </w:r>
          </w:p>
        </w:tc>
        <w:tc>
          <w:tcPr>
            <w:tcW w:w="5953" w:type="dxa"/>
            <w:tcBorders>
              <w:top w:val="single" w:sz="4" w:space="0" w:color="CFD8DC"/>
              <w:left w:val="single" w:sz="4" w:space="0" w:color="CFD8DC"/>
              <w:bottom w:val="single" w:sz="4" w:space="0" w:color="CFD8DC"/>
              <w:right w:val="single" w:sz="4" w:space="0" w:color="CFD8DC"/>
            </w:tcBorders>
            <w:vAlign w:val="center"/>
          </w:tcPr>
          <w:p w14:paraId="1C2636D3" w14:textId="77777777" w:rsidR="0055174B" w:rsidRDefault="00000000">
            <w:pPr>
              <w:spacing w:before="40" w:after="40" w:line="312" w:lineRule="auto"/>
            </w:pPr>
            <w:r>
              <w:rPr>
                <w:rFonts w:cs="Times New Roman"/>
                <w:color w:val="4A4A4A"/>
                <w:sz w:val="23"/>
              </w:rPr>
              <w:t>Cloud, AI API, nhân sự, marketing, vận hành</w:t>
            </w:r>
          </w:p>
        </w:tc>
      </w:tr>
    </w:tbl>
    <w:p w14:paraId="2CF8BCD4" w14:textId="77777777" w:rsidR="0055174B" w:rsidRDefault="00000000">
      <w:pPr>
        <w:spacing w:before="40"/>
        <w:jc w:val="center"/>
      </w:pPr>
      <w:r>
        <w:rPr>
          <w:rFonts w:ascii="Arial" w:eastAsia="Arial" w:hAnsi="Arial" w:cs="Arial"/>
          <w:b/>
          <w:color w:val="1F3A68"/>
          <w:sz w:val="21"/>
        </w:rPr>
        <w:t>Bảng 10</w:t>
      </w:r>
      <w:r>
        <w:rPr>
          <w:rFonts w:cs="Times New Roman"/>
          <w:i/>
          <w:color w:val="4A4A4A"/>
          <w:sz w:val="21"/>
        </w:rPr>
        <w:t>: Business Model Canvas của MindBridge AI</w:t>
      </w:r>
    </w:p>
    <w:p w14:paraId="5D70D56D" w14:textId="77777777" w:rsidR="0055174B" w:rsidRDefault="00000000">
      <w:pPr>
        <w:pStyle w:val="Heading2"/>
        <w:spacing w:before="280" w:after="120"/>
      </w:pPr>
      <w:bookmarkStart w:id="66" w:name="_Toc234372134"/>
      <w:r>
        <w:rPr>
          <w:rFonts w:ascii="Arial" w:eastAsia="Arial" w:hAnsi="Arial" w:cs="Arial"/>
          <w:color w:val="1F3A68"/>
          <w:sz w:val="30"/>
        </w:rPr>
        <w:t>5.2.  Mô hình doanh thu</w:t>
      </w:r>
      <w:bookmarkEnd w:id="66"/>
    </w:p>
    <w:p w14:paraId="4CB895B8" w14:textId="77777777" w:rsidR="0055174B" w:rsidRDefault="00000000" w:rsidP="00AC719E">
      <w:pPr>
        <w:spacing w:after="80" w:line="336" w:lineRule="auto"/>
        <w:jc w:val="both"/>
      </w:pPr>
      <w:r>
        <w:rPr>
          <w:rFonts w:cs="Times New Roman"/>
          <w:color w:val="4A4A4A"/>
        </w:rPr>
        <w:t>MindBridge AI áp dụng mô hình Freemium + Subscription + B2B nhằm đảm bảo khả năng tiếp cận rộng rãi đồng thời tạo nguồn doanh thu bền vững.</w:t>
      </w:r>
    </w:p>
    <w:p w14:paraId="60549134" w14:textId="77777777" w:rsidR="0055174B" w:rsidRDefault="00000000">
      <w:pPr>
        <w:pStyle w:val="Heading3"/>
        <w:spacing w:after="80"/>
      </w:pPr>
      <w:bookmarkStart w:id="67" w:name="_Toc234372135"/>
      <w:r>
        <w:rPr>
          <w:rFonts w:ascii="Arial" w:eastAsia="Arial" w:hAnsi="Arial" w:cs="Arial"/>
          <w:color w:val="2E86AB"/>
        </w:rPr>
        <w:t>a) Gói miễn phí</w:t>
      </w:r>
      <w:bookmarkEnd w:id="67"/>
    </w:p>
    <w:p w14:paraId="27535E2B" w14:textId="77777777" w:rsidR="0055174B" w:rsidRDefault="00000000">
      <w:pPr>
        <w:pStyle w:val="ListBullet"/>
        <w:spacing w:after="40" w:line="312" w:lineRule="auto"/>
        <w:ind w:left="680"/>
      </w:pPr>
      <w:r>
        <w:rPr>
          <w:rFonts w:cs="Times New Roman"/>
          <w:color w:val="4A4A4A"/>
        </w:rPr>
        <w:t>Chat AI giới hạn</w:t>
      </w:r>
    </w:p>
    <w:p w14:paraId="44506F23" w14:textId="77777777" w:rsidR="0055174B" w:rsidRDefault="00000000">
      <w:pPr>
        <w:pStyle w:val="ListBullet"/>
        <w:spacing w:after="40" w:line="312" w:lineRule="auto"/>
        <w:ind w:left="680"/>
      </w:pPr>
      <w:r>
        <w:rPr>
          <w:rFonts w:cs="Times New Roman"/>
          <w:color w:val="4A4A4A"/>
        </w:rPr>
        <w:t>Mood Check-in</w:t>
      </w:r>
    </w:p>
    <w:p w14:paraId="5CC4718C" w14:textId="77777777" w:rsidR="0055174B" w:rsidRDefault="00000000">
      <w:pPr>
        <w:pStyle w:val="ListBullet"/>
        <w:spacing w:after="40" w:line="312" w:lineRule="auto"/>
        <w:ind w:left="680"/>
      </w:pPr>
      <w:r>
        <w:rPr>
          <w:rFonts w:cs="Times New Roman"/>
          <w:color w:val="4A4A4A"/>
        </w:rPr>
        <w:t>Dashboard cơ bản</w:t>
      </w:r>
    </w:p>
    <w:p w14:paraId="7744EDE9" w14:textId="77777777" w:rsidR="0055174B" w:rsidRDefault="00000000">
      <w:pPr>
        <w:pStyle w:val="ListBullet"/>
        <w:spacing w:after="40" w:line="312" w:lineRule="auto"/>
        <w:ind w:left="680"/>
      </w:pPr>
      <w:r>
        <w:rPr>
          <w:rFonts w:cs="Times New Roman"/>
          <w:color w:val="4A4A4A"/>
        </w:rPr>
        <w:t>Knowledge Base</w:t>
      </w:r>
    </w:p>
    <w:p w14:paraId="2A67EC9F" w14:textId="77777777" w:rsidR="0055174B" w:rsidRDefault="00000000">
      <w:pPr>
        <w:pStyle w:val="Heading3"/>
        <w:spacing w:after="80"/>
      </w:pPr>
      <w:bookmarkStart w:id="68" w:name="_Toc234372136"/>
      <w:r>
        <w:rPr>
          <w:rFonts w:ascii="Arial" w:eastAsia="Arial" w:hAnsi="Arial" w:cs="Arial"/>
          <w:color w:val="2E86AB"/>
        </w:rPr>
        <w:t>b) Premium</w:t>
      </w:r>
      <w:bookmarkEnd w:id="68"/>
    </w:p>
    <w:p w14:paraId="6FED55AB" w14:textId="77777777" w:rsidR="0055174B" w:rsidRDefault="00000000">
      <w:pPr>
        <w:pStyle w:val="ListBullet"/>
        <w:spacing w:after="40" w:line="312" w:lineRule="auto"/>
        <w:ind w:left="680"/>
      </w:pPr>
      <w:r>
        <w:rPr>
          <w:rFonts w:cs="Times New Roman"/>
          <w:color w:val="4A4A4A"/>
        </w:rPr>
        <w:t>AI không giới hạn</w:t>
      </w:r>
    </w:p>
    <w:p w14:paraId="7EFC6D04" w14:textId="77777777" w:rsidR="0055174B" w:rsidRDefault="00000000">
      <w:pPr>
        <w:pStyle w:val="ListBullet"/>
        <w:spacing w:after="40" w:line="312" w:lineRule="auto"/>
        <w:ind w:left="680"/>
      </w:pPr>
      <w:r>
        <w:rPr>
          <w:rFonts w:cs="Times New Roman"/>
          <w:color w:val="4A4A4A"/>
        </w:rPr>
        <w:t>Recommendation nâng cao</w:t>
      </w:r>
    </w:p>
    <w:p w14:paraId="34EF21DF" w14:textId="77777777" w:rsidR="0055174B" w:rsidRDefault="00000000">
      <w:pPr>
        <w:pStyle w:val="ListBullet"/>
        <w:spacing w:after="40" w:line="312" w:lineRule="auto"/>
        <w:ind w:left="680"/>
      </w:pPr>
      <w:r>
        <w:rPr>
          <w:rFonts w:cs="Times New Roman"/>
          <w:color w:val="4A4A4A"/>
        </w:rPr>
        <w:t>AI Memory</w:t>
      </w:r>
    </w:p>
    <w:p w14:paraId="54F345BF" w14:textId="77777777" w:rsidR="0055174B" w:rsidRDefault="00000000">
      <w:pPr>
        <w:pStyle w:val="ListBullet"/>
        <w:spacing w:after="40" w:line="312" w:lineRule="auto"/>
        <w:ind w:left="680"/>
      </w:pPr>
      <w:r>
        <w:rPr>
          <w:rFonts w:cs="Times New Roman"/>
          <w:color w:val="4A4A4A"/>
        </w:rPr>
        <w:t>Dashboard chi tiết</w:t>
      </w:r>
    </w:p>
    <w:p w14:paraId="13C79325" w14:textId="77777777" w:rsidR="0055174B" w:rsidRDefault="00000000">
      <w:pPr>
        <w:pStyle w:val="ListBullet"/>
        <w:spacing w:after="40" w:line="312" w:lineRule="auto"/>
        <w:ind w:left="680"/>
      </w:pPr>
      <w:r>
        <w:rPr>
          <w:rFonts w:cs="Times New Roman"/>
          <w:color w:val="4A4A4A"/>
        </w:rPr>
        <w:t>Báo cáo PDF hàng tháng</w:t>
      </w:r>
    </w:p>
    <w:p w14:paraId="6A64B55A" w14:textId="77777777" w:rsidR="0055174B" w:rsidRDefault="00000000">
      <w:pPr>
        <w:pStyle w:val="Heading3"/>
        <w:spacing w:after="80"/>
      </w:pPr>
      <w:bookmarkStart w:id="69" w:name="_Toc234372137"/>
      <w:r>
        <w:rPr>
          <w:rFonts w:ascii="Arial" w:eastAsia="Arial" w:hAnsi="Arial" w:cs="Arial"/>
          <w:color w:val="2E86AB"/>
        </w:rPr>
        <w:t>c) Dịch vụ chuyên gia</w:t>
      </w:r>
      <w:bookmarkEnd w:id="69"/>
    </w:p>
    <w:p w14:paraId="348E1F67" w14:textId="77777777" w:rsidR="0055174B" w:rsidRDefault="00000000" w:rsidP="00AC719E">
      <w:pPr>
        <w:spacing w:after="80" w:line="336" w:lineRule="auto"/>
        <w:jc w:val="both"/>
      </w:pPr>
      <w:r>
        <w:rPr>
          <w:rFonts w:cs="Times New Roman"/>
          <w:color w:val="4A4A4A"/>
        </w:rPr>
        <w:t>Người dùng có thể đặt lịch với chuyên gia thông qua nền tảng. Hệ thống thu phí nền tảng trên mỗi phiên tư vấn thành công.</w:t>
      </w:r>
    </w:p>
    <w:p w14:paraId="4B5786DD" w14:textId="77777777" w:rsidR="0055174B" w:rsidRDefault="00000000">
      <w:pPr>
        <w:pStyle w:val="Heading3"/>
        <w:spacing w:after="80"/>
      </w:pPr>
      <w:bookmarkStart w:id="70" w:name="_Toc234372138"/>
      <w:r>
        <w:rPr>
          <w:rFonts w:ascii="Arial" w:eastAsia="Arial" w:hAnsi="Arial" w:cs="Arial"/>
          <w:color w:val="2E86AB"/>
        </w:rPr>
        <w:t>d) B2B</w:t>
      </w:r>
      <w:bookmarkEnd w:id="70"/>
    </w:p>
    <w:p w14:paraId="77DD9AF5" w14:textId="77777777" w:rsidR="0055174B" w:rsidRDefault="00000000" w:rsidP="00AC719E">
      <w:pPr>
        <w:spacing w:after="80" w:line="336" w:lineRule="auto"/>
        <w:jc w:val="both"/>
      </w:pPr>
      <w:r>
        <w:rPr>
          <w:rFonts w:cs="Times New Roman"/>
          <w:color w:val="4A4A4A"/>
        </w:rPr>
        <w:t>Cung cấp Dashboard tổng hợp cho trường đại học, doanh nghiệp và tổ chức phi lợi nhuận.</w:t>
      </w:r>
    </w:p>
    <w:p w14:paraId="0B8E9E92" w14:textId="77777777" w:rsidR="0055174B" w:rsidRDefault="00000000">
      <w:pPr>
        <w:pStyle w:val="Heading2"/>
        <w:spacing w:before="280" w:after="120"/>
      </w:pPr>
      <w:bookmarkStart w:id="71" w:name="_Toc234372139"/>
      <w:r>
        <w:rPr>
          <w:rFonts w:ascii="Arial" w:eastAsia="Arial" w:hAnsi="Arial" w:cs="Arial"/>
          <w:color w:val="1F3A68"/>
          <w:sz w:val="30"/>
        </w:rPr>
        <w:t>5.3.  Phân tích SWOT</w:t>
      </w:r>
      <w:bookmarkEnd w:id="71"/>
    </w:p>
    <w:tbl>
      <w:tblPr>
        <w:tblW w:w="0" w:type="auto"/>
        <w:jc w:val="center"/>
        <w:tblLook w:val="04A0" w:firstRow="1" w:lastRow="0" w:firstColumn="1" w:lastColumn="0" w:noHBand="0" w:noVBand="1"/>
      </w:tblPr>
      <w:tblGrid>
        <w:gridCol w:w="2551"/>
        <w:gridCol w:w="6236"/>
      </w:tblGrid>
      <w:tr w:rsidR="0055174B" w14:paraId="10C8DEBD" w14:textId="77777777">
        <w:trPr>
          <w:jc w:val="center"/>
        </w:trPr>
        <w:tc>
          <w:tcPr>
            <w:tcW w:w="2551"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7965FA5D" w14:textId="77777777" w:rsidR="0055174B" w:rsidRDefault="00000000">
            <w:pPr>
              <w:spacing w:before="40" w:after="40"/>
              <w:jc w:val="center"/>
            </w:pPr>
            <w:r>
              <w:rPr>
                <w:rFonts w:ascii="Arial" w:eastAsia="Arial" w:hAnsi="Arial" w:cs="Arial"/>
                <w:b/>
                <w:color w:val="1F3A68"/>
                <w:sz w:val="22"/>
              </w:rPr>
              <w:t>Nhóm</w:t>
            </w:r>
          </w:p>
        </w:tc>
        <w:tc>
          <w:tcPr>
            <w:tcW w:w="6236"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5842ABE2" w14:textId="77777777" w:rsidR="0055174B" w:rsidRDefault="00000000">
            <w:pPr>
              <w:spacing w:before="40" w:after="40"/>
              <w:jc w:val="center"/>
            </w:pPr>
            <w:r>
              <w:rPr>
                <w:rFonts w:ascii="Arial" w:eastAsia="Arial" w:hAnsi="Arial" w:cs="Arial"/>
                <w:b/>
                <w:color w:val="1F3A68"/>
                <w:sz w:val="22"/>
              </w:rPr>
              <w:t>Nội dung</w:t>
            </w:r>
          </w:p>
        </w:tc>
      </w:tr>
      <w:tr w:rsidR="0055174B" w14:paraId="5DA94B65" w14:textId="77777777">
        <w:trPr>
          <w:jc w:val="center"/>
        </w:trPr>
        <w:tc>
          <w:tcPr>
            <w:tcW w:w="2551" w:type="dxa"/>
            <w:tcBorders>
              <w:top w:val="single" w:sz="4" w:space="0" w:color="CFD8DC"/>
              <w:left w:val="single" w:sz="4" w:space="0" w:color="CFD8DC"/>
              <w:bottom w:val="single" w:sz="4" w:space="0" w:color="CFD8DC"/>
              <w:right w:val="single" w:sz="4" w:space="0" w:color="CFD8DC"/>
            </w:tcBorders>
            <w:vAlign w:val="center"/>
          </w:tcPr>
          <w:p w14:paraId="05159FC7" w14:textId="77777777" w:rsidR="0055174B" w:rsidRDefault="00000000">
            <w:pPr>
              <w:spacing w:before="40" w:after="40" w:line="312" w:lineRule="auto"/>
            </w:pPr>
            <w:r>
              <w:rPr>
                <w:rFonts w:cs="Times New Roman"/>
                <w:b/>
                <w:color w:val="1F3A68"/>
                <w:sz w:val="23"/>
              </w:rPr>
              <w:t>Strengths (Điểm mạnh)</w:t>
            </w:r>
          </w:p>
        </w:tc>
        <w:tc>
          <w:tcPr>
            <w:tcW w:w="6236" w:type="dxa"/>
            <w:tcBorders>
              <w:top w:val="single" w:sz="4" w:space="0" w:color="CFD8DC"/>
              <w:left w:val="single" w:sz="4" w:space="0" w:color="CFD8DC"/>
              <w:bottom w:val="single" w:sz="4" w:space="0" w:color="CFD8DC"/>
              <w:right w:val="single" w:sz="4" w:space="0" w:color="CFD8DC"/>
            </w:tcBorders>
            <w:vAlign w:val="center"/>
          </w:tcPr>
          <w:p w14:paraId="299F41BA" w14:textId="77777777" w:rsidR="0055174B" w:rsidRDefault="00000000">
            <w:pPr>
              <w:spacing w:before="40" w:after="40" w:line="312" w:lineRule="auto"/>
            </w:pPr>
            <w:r>
              <w:rPr>
                <w:rFonts w:cs="Times New Roman"/>
                <w:color w:val="4A4A4A"/>
                <w:sz w:val="23"/>
              </w:rPr>
              <w:t>AI chuyên biệt; hệ thống nhiều lớp an toàn; cá nhân hóa; chi phí thấp</w:t>
            </w:r>
          </w:p>
        </w:tc>
      </w:tr>
      <w:tr w:rsidR="0055174B" w14:paraId="35B6E5D8" w14:textId="77777777">
        <w:trPr>
          <w:jc w:val="center"/>
        </w:trPr>
        <w:tc>
          <w:tcPr>
            <w:tcW w:w="255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2BE3ED4" w14:textId="77777777" w:rsidR="0055174B" w:rsidRDefault="00000000">
            <w:pPr>
              <w:spacing w:before="40" w:after="40" w:line="312" w:lineRule="auto"/>
            </w:pPr>
            <w:r>
              <w:rPr>
                <w:rFonts w:cs="Times New Roman"/>
                <w:b/>
                <w:color w:val="1F3A68"/>
                <w:sz w:val="23"/>
              </w:rPr>
              <w:t>Weaknesses (Điểm yếu)</w:t>
            </w:r>
          </w:p>
        </w:tc>
        <w:tc>
          <w:tcPr>
            <w:tcW w:w="6236"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177D1C64" w14:textId="77777777" w:rsidR="0055174B" w:rsidRDefault="00000000">
            <w:pPr>
              <w:spacing w:before="40" w:after="40" w:line="312" w:lineRule="auto"/>
            </w:pPr>
            <w:r>
              <w:rPr>
                <w:rFonts w:cs="Times New Roman"/>
                <w:color w:val="4A4A4A"/>
                <w:sz w:val="23"/>
              </w:rPr>
              <w:t>Phụ thuộc vào chất lượng dữ liệu; cần thời gian xây dựng cộng đồng; chưa thay thế được chuyên gia</w:t>
            </w:r>
          </w:p>
        </w:tc>
      </w:tr>
      <w:tr w:rsidR="0055174B" w14:paraId="4B3471CB" w14:textId="77777777">
        <w:trPr>
          <w:jc w:val="center"/>
        </w:trPr>
        <w:tc>
          <w:tcPr>
            <w:tcW w:w="2551" w:type="dxa"/>
            <w:tcBorders>
              <w:top w:val="single" w:sz="4" w:space="0" w:color="CFD8DC"/>
              <w:left w:val="single" w:sz="4" w:space="0" w:color="CFD8DC"/>
              <w:bottom w:val="single" w:sz="4" w:space="0" w:color="CFD8DC"/>
              <w:right w:val="single" w:sz="4" w:space="0" w:color="CFD8DC"/>
            </w:tcBorders>
            <w:vAlign w:val="center"/>
          </w:tcPr>
          <w:p w14:paraId="449C6E2E" w14:textId="77777777" w:rsidR="0055174B" w:rsidRDefault="00000000">
            <w:pPr>
              <w:spacing w:before="40" w:after="40" w:line="312" w:lineRule="auto"/>
            </w:pPr>
            <w:r>
              <w:rPr>
                <w:rFonts w:cs="Times New Roman"/>
                <w:b/>
                <w:color w:val="1F3A68"/>
                <w:sz w:val="23"/>
              </w:rPr>
              <w:t>Opportunities (Cơ hội)</w:t>
            </w:r>
          </w:p>
        </w:tc>
        <w:tc>
          <w:tcPr>
            <w:tcW w:w="6236" w:type="dxa"/>
            <w:tcBorders>
              <w:top w:val="single" w:sz="4" w:space="0" w:color="CFD8DC"/>
              <w:left w:val="single" w:sz="4" w:space="0" w:color="CFD8DC"/>
              <w:bottom w:val="single" w:sz="4" w:space="0" w:color="CFD8DC"/>
              <w:right w:val="single" w:sz="4" w:space="0" w:color="CFD8DC"/>
            </w:tcBorders>
            <w:vAlign w:val="center"/>
          </w:tcPr>
          <w:p w14:paraId="403BA4F7" w14:textId="77777777" w:rsidR="0055174B" w:rsidRDefault="00000000">
            <w:pPr>
              <w:spacing w:before="40" w:after="40" w:line="312" w:lineRule="auto"/>
            </w:pPr>
            <w:r>
              <w:rPr>
                <w:rFonts w:cs="Times New Roman"/>
                <w:color w:val="4A4A4A"/>
                <w:sz w:val="23"/>
              </w:rPr>
              <w:t>Thị trường Mental Health tăng trưởng; AI phát triển nhanh; doanh nghiệp ngày càng quan tâm Employee Well-being</w:t>
            </w:r>
          </w:p>
        </w:tc>
      </w:tr>
      <w:tr w:rsidR="0055174B" w14:paraId="4428740F" w14:textId="77777777">
        <w:trPr>
          <w:jc w:val="center"/>
        </w:trPr>
        <w:tc>
          <w:tcPr>
            <w:tcW w:w="255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5FE5F53" w14:textId="77777777" w:rsidR="0055174B" w:rsidRDefault="00000000">
            <w:pPr>
              <w:spacing w:before="40" w:after="40" w:line="312" w:lineRule="auto"/>
            </w:pPr>
            <w:r>
              <w:rPr>
                <w:rFonts w:cs="Times New Roman"/>
                <w:b/>
                <w:color w:val="1F3A68"/>
                <w:sz w:val="23"/>
              </w:rPr>
              <w:t>Threats (Thách thức)</w:t>
            </w:r>
          </w:p>
        </w:tc>
        <w:tc>
          <w:tcPr>
            <w:tcW w:w="6236"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7A9BC02D" w14:textId="77777777" w:rsidR="0055174B" w:rsidRDefault="00000000">
            <w:pPr>
              <w:spacing w:before="40" w:after="40" w:line="312" w:lineRule="auto"/>
            </w:pPr>
            <w:r>
              <w:rPr>
                <w:rFonts w:cs="Times New Roman"/>
                <w:color w:val="4A4A4A"/>
                <w:sz w:val="23"/>
              </w:rPr>
              <w:t>Cạnh tranh từ các nền tảng AI lớn; quy định pháp lý thay đổi; niềm tin người dùng</w:t>
            </w:r>
          </w:p>
        </w:tc>
      </w:tr>
    </w:tbl>
    <w:p w14:paraId="5EF94B13" w14:textId="77777777" w:rsidR="0055174B" w:rsidRDefault="00000000">
      <w:pPr>
        <w:spacing w:before="40"/>
        <w:jc w:val="center"/>
      </w:pPr>
      <w:r>
        <w:rPr>
          <w:rFonts w:ascii="Arial" w:eastAsia="Arial" w:hAnsi="Arial" w:cs="Arial"/>
          <w:b/>
          <w:color w:val="1F3A68"/>
          <w:sz w:val="21"/>
        </w:rPr>
        <w:t>Bảng 11</w:t>
      </w:r>
      <w:r>
        <w:rPr>
          <w:rFonts w:cs="Times New Roman"/>
          <w:i/>
          <w:color w:val="4A4A4A"/>
          <w:sz w:val="21"/>
        </w:rPr>
        <w:t>: Phân tích SWOT của MindBridge AI</w:t>
      </w:r>
    </w:p>
    <w:p w14:paraId="1CC1F9C3" w14:textId="77777777" w:rsidR="0055174B" w:rsidRDefault="00000000">
      <w:pPr>
        <w:pStyle w:val="Heading2"/>
        <w:spacing w:before="280" w:after="120"/>
      </w:pPr>
      <w:bookmarkStart w:id="72" w:name="_Toc234372140"/>
      <w:r>
        <w:rPr>
          <w:rFonts w:ascii="Arial" w:eastAsia="Arial" w:hAnsi="Arial" w:cs="Arial"/>
          <w:color w:val="1F3A68"/>
          <w:sz w:val="30"/>
        </w:rPr>
        <w:t>5.4.  Phân tích rủi ro</w:t>
      </w:r>
      <w:bookmarkEnd w:id="72"/>
    </w:p>
    <w:p w14:paraId="589769DB" w14:textId="77777777" w:rsidR="0055174B" w:rsidRDefault="00000000" w:rsidP="00AC719E">
      <w:pPr>
        <w:spacing w:after="80" w:line="336" w:lineRule="auto"/>
        <w:jc w:val="both"/>
        <w:rPr>
          <w:rFonts w:cs="Times New Roman"/>
          <w:color w:val="4A4A4A"/>
        </w:rPr>
      </w:pPr>
      <w:r>
        <w:rPr>
          <w:rFonts w:cs="Times New Roman"/>
          <w:color w:val="4A4A4A"/>
        </w:rPr>
        <w:t>Bảng 12 tổng hợp các rủi ro chính trong quá trình phát triển và vận hành sản phẩm, cùng giải pháp phòng ngừa tương ứng.</w:t>
      </w:r>
    </w:p>
    <w:p w14:paraId="014AF9D9" w14:textId="77777777" w:rsidR="00AC719E" w:rsidRDefault="00AC719E" w:rsidP="00AC719E">
      <w:pPr>
        <w:spacing w:after="80" w:line="336" w:lineRule="auto"/>
        <w:jc w:val="both"/>
      </w:pPr>
    </w:p>
    <w:p w14:paraId="52EABF81" w14:textId="77777777" w:rsidR="00AC719E" w:rsidRDefault="00AC719E" w:rsidP="00AC719E">
      <w:pPr>
        <w:spacing w:after="80" w:line="336" w:lineRule="auto"/>
        <w:jc w:val="both"/>
      </w:pPr>
    </w:p>
    <w:p w14:paraId="28D29303" w14:textId="77777777" w:rsidR="00AC719E" w:rsidRDefault="00AC719E" w:rsidP="00AC719E">
      <w:pPr>
        <w:spacing w:after="80" w:line="336" w:lineRule="auto"/>
        <w:jc w:val="both"/>
      </w:pPr>
    </w:p>
    <w:p w14:paraId="15F3681F" w14:textId="77777777" w:rsidR="00AC719E" w:rsidRDefault="00AC719E" w:rsidP="00AC719E">
      <w:pPr>
        <w:spacing w:after="80" w:line="336" w:lineRule="auto"/>
        <w:jc w:val="both"/>
      </w:pPr>
    </w:p>
    <w:tbl>
      <w:tblPr>
        <w:tblW w:w="0" w:type="auto"/>
        <w:jc w:val="center"/>
        <w:tblLook w:val="04A0" w:firstRow="1" w:lastRow="0" w:firstColumn="1" w:lastColumn="0" w:noHBand="0" w:noVBand="1"/>
      </w:tblPr>
      <w:tblGrid>
        <w:gridCol w:w="2551"/>
        <w:gridCol w:w="1417"/>
        <w:gridCol w:w="1417"/>
        <w:gridCol w:w="3402"/>
      </w:tblGrid>
      <w:tr w:rsidR="0055174B" w14:paraId="00961413" w14:textId="77777777">
        <w:trPr>
          <w:jc w:val="center"/>
        </w:trPr>
        <w:tc>
          <w:tcPr>
            <w:tcW w:w="2551"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43C4E35B" w14:textId="77777777" w:rsidR="0055174B" w:rsidRDefault="00000000">
            <w:pPr>
              <w:spacing w:before="40" w:after="40"/>
              <w:jc w:val="center"/>
            </w:pPr>
            <w:r>
              <w:rPr>
                <w:rFonts w:ascii="Arial" w:eastAsia="Arial" w:hAnsi="Arial" w:cs="Arial"/>
                <w:b/>
                <w:color w:val="1F3A68"/>
                <w:sz w:val="22"/>
              </w:rPr>
              <w:t>Rủi ro</w:t>
            </w:r>
          </w:p>
        </w:tc>
        <w:tc>
          <w:tcPr>
            <w:tcW w:w="1417"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7352EA01" w14:textId="77777777" w:rsidR="0055174B" w:rsidRDefault="00000000">
            <w:pPr>
              <w:spacing w:before="40" w:after="40"/>
              <w:jc w:val="center"/>
            </w:pPr>
            <w:r>
              <w:rPr>
                <w:rFonts w:ascii="Arial" w:eastAsia="Arial" w:hAnsi="Arial" w:cs="Arial"/>
                <w:b/>
                <w:color w:val="1F3A68"/>
                <w:sz w:val="22"/>
              </w:rPr>
              <w:t>Khả năng</w:t>
            </w:r>
          </w:p>
        </w:tc>
        <w:tc>
          <w:tcPr>
            <w:tcW w:w="1417"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4EE8214C" w14:textId="77777777" w:rsidR="0055174B" w:rsidRDefault="00000000">
            <w:pPr>
              <w:spacing w:before="40" w:after="40"/>
              <w:jc w:val="center"/>
            </w:pPr>
            <w:r>
              <w:rPr>
                <w:rFonts w:ascii="Arial" w:eastAsia="Arial" w:hAnsi="Arial" w:cs="Arial"/>
                <w:b/>
                <w:color w:val="1F3A68"/>
                <w:sz w:val="22"/>
              </w:rPr>
              <w:t>Ảnh hưởng</w:t>
            </w:r>
          </w:p>
        </w:tc>
        <w:tc>
          <w:tcPr>
            <w:tcW w:w="3402"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3A52410B" w14:textId="77777777" w:rsidR="0055174B" w:rsidRDefault="00000000">
            <w:pPr>
              <w:spacing w:before="40" w:after="40"/>
              <w:jc w:val="center"/>
            </w:pPr>
            <w:r>
              <w:rPr>
                <w:rFonts w:ascii="Arial" w:eastAsia="Arial" w:hAnsi="Arial" w:cs="Arial"/>
                <w:b/>
                <w:color w:val="1F3A68"/>
                <w:sz w:val="22"/>
              </w:rPr>
              <w:t>Giải pháp</w:t>
            </w:r>
          </w:p>
        </w:tc>
      </w:tr>
      <w:tr w:rsidR="0055174B" w14:paraId="1D732939" w14:textId="77777777">
        <w:trPr>
          <w:jc w:val="center"/>
        </w:trPr>
        <w:tc>
          <w:tcPr>
            <w:tcW w:w="2551" w:type="dxa"/>
            <w:tcBorders>
              <w:top w:val="single" w:sz="4" w:space="0" w:color="CFD8DC"/>
              <w:left w:val="single" w:sz="4" w:space="0" w:color="CFD8DC"/>
              <w:bottom w:val="single" w:sz="4" w:space="0" w:color="CFD8DC"/>
              <w:right w:val="single" w:sz="4" w:space="0" w:color="CFD8DC"/>
            </w:tcBorders>
            <w:vAlign w:val="center"/>
          </w:tcPr>
          <w:p w14:paraId="188CBE8C" w14:textId="77777777" w:rsidR="0055174B" w:rsidRDefault="00000000">
            <w:pPr>
              <w:spacing w:before="40" w:after="40" w:line="312" w:lineRule="auto"/>
            </w:pPr>
            <w:r>
              <w:rPr>
                <w:rFonts w:cs="Times New Roman"/>
                <w:b/>
                <w:color w:val="1F3A68"/>
                <w:sz w:val="23"/>
              </w:rPr>
              <w:t>AI trả lời sai</w:t>
            </w:r>
          </w:p>
        </w:tc>
        <w:tc>
          <w:tcPr>
            <w:tcW w:w="1417" w:type="dxa"/>
            <w:tcBorders>
              <w:top w:val="single" w:sz="4" w:space="0" w:color="CFD8DC"/>
              <w:left w:val="single" w:sz="4" w:space="0" w:color="CFD8DC"/>
              <w:bottom w:val="single" w:sz="4" w:space="0" w:color="CFD8DC"/>
              <w:right w:val="single" w:sz="4" w:space="0" w:color="CFD8DC"/>
            </w:tcBorders>
            <w:vAlign w:val="center"/>
          </w:tcPr>
          <w:p w14:paraId="6A76C9B0" w14:textId="77777777" w:rsidR="0055174B" w:rsidRDefault="00000000">
            <w:pPr>
              <w:spacing w:before="40" w:after="40" w:line="312" w:lineRule="auto"/>
            </w:pPr>
            <w:r>
              <w:rPr>
                <w:rFonts w:cs="Times New Roman"/>
                <w:color w:val="4A4A4A"/>
                <w:sz w:val="23"/>
              </w:rPr>
              <w:t>Trung bình</w:t>
            </w:r>
          </w:p>
        </w:tc>
        <w:tc>
          <w:tcPr>
            <w:tcW w:w="1417" w:type="dxa"/>
            <w:tcBorders>
              <w:top w:val="single" w:sz="4" w:space="0" w:color="CFD8DC"/>
              <w:left w:val="single" w:sz="4" w:space="0" w:color="CFD8DC"/>
              <w:bottom w:val="single" w:sz="4" w:space="0" w:color="CFD8DC"/>
              <w:right w:val="single" w:sz="4" w:space="0" w:color="CFD8DC"/>
            </w:tcBorders>
            <w:vAlign w:val="center"/>
          </w:tcPr>
          <w:p w14:paraId="6A245F8E" w14:textId="77777777" w:rsidR="0055174B" w:rsidRDefault="00000000">
            <w:pPr>
              <w:spacing w:before="40" w:after="40" w:line="312" w:lineRule="auto"/>
            </w:pPr>
            <w:r>
              <w:rPr>
                <w:rFonts w:cs="Times New Roman"/>
                <w:color w:val="4A4A4A"/>
                <w:sz w:val="23"/>
              </w:rPr>
              <w:t>Cao</w:t>
            </w:r>
          </w:p>
        </w:tc>
        <w:tc>
          <w:tcPr>
            <w:tcW w:w="3402" w:type="dxa"/>
            <w:tcBorders>
              <w:top w:val="single" w:sz="4" w:space="0" w:color="CFD8DC"/>
              <w:left w:val="single" w:sz="4" w:space="0" w:color="CFD8DC"/>
              <w:bottom w:val="single" w:sz="4" w:space="0" w:color="CFD8DC"/>
              <w:right w:val="single" w:sz="4" w:space="0" w:color="CFD8DC"/>
            </w:tcBorders>
            <w:vAlign w:val="center"/>
          </w:tcPr>
          <w:p w14:paraId="1072C16D" w14:textId="77777777" w:rsidR="0055174B" w:rsidRDefault="00000000">
            <w:pPr>
              <w:spacing w:before="40" w:after="40" w:line="312" w:lineRule="auto"/>
            </w:pPr>
            <w:r>
              <w:rPr>
                <w:rFonts w:cs="Times New Roman"/>
                <w:color w:val="4A4A4A"/>
                <w:sz w:val="23"/>
              </w:rPr>
              <w:t>RAG + Safety Layer</w:t>
            </w:r>
          </w:p>
        </w:tc>
      </w:tr>
      <w:tr w:rsidR="0055174B" w14:paraId="459D22AA" w14:textId="77777777">
        <w:trPr>
          <w:jc w:val="center"/>
        </w:trPr>
        <w:tc>
          <w:tcPr>
            <w:tcW w:w="255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66013324" w14:textId="77777777" w:rsidR="0055174B" w:rsidRDefault="00000000">
            <w:pPr>
              <w:spacing w:before="40" w:after="40" w:line="312" w:lineRule="auto"/>
            </w:pPr>
            <w:r>
              <w:rPr>
                <w:rFonts w:cs="Times New Roman"/>
                <w:b/>
                <w:color w:val="1F3A68"/>
                <w:sz w:val="23"/>
              </w:rPr>
              <w:t>Rò rỉ dữ liệu</w:t>
            </w:r>
          </w:p>
        </w:tc>
        <w:tc>
          <w:tcPr>
            <w:tcW w:w="1417"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5713D833" w14:textId="77777777" w:rsidR="0055174B" w:rsidRDefault="00000000">
            <w:pPr>
              <w:spacing w:before="40" w:after="40" w:line="312" w:lineRule="auto"/>
            </w:pPr>
            <w:r>
              <w:rPr>
                <w:rFonts w:cs="Times New Roman"/>
                <w:color w:val="4A4A4A"/>
                <w:sz w:val="23"/>
              </w:rPr>
              <w:t>Thấp</w:t>
            </w:r>
          </w:p>
        </w:tc>
        <w:tc>
          <w:tcPr>
            <w:tcW w:w="1417"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2F59FA7D" w14:textId="77777777" w:rsidR="0055174B" w:rsidRDefault="00000000">
            <w:pPr>
              <w:spacing w:before="40" w:after="40" w:line="312" w:lineRule="auto"/>
            </w:pPr>
            <w:r>
              <w:rPr>
                <w:rFonts w:cs="Times New Roman"/>
                <w:color w:val="4A4A4A"/>
                <w:sz w:val="23"/>
              </w:rPr>
              <w:t>Rất cao</w:t>
            </w:r>
          </w:p>
        </w:tc>
        <w:tc>
          <w:tcPr>
            <w:tcW w:w="3402"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29EB5EB6" w14:textId="77777777" w:rsidR="0055174B" w:rsidRDefault="00000000">
            <w:pPr>
              <w:spacing w:before="40" w:after="40" w:line="312" w:lineRule="auto"/>
            </w:pPr>
            <w:r>
              <w:rPr>
                <w:rFonts w:cs="Times New Roman"/>
                <w:color w:val="4A4A4A"/>
                <w:sz w:val="23"/>
              </w:rPr>
              <w:t>Mã hóa, phân quyền</w:t>
            </w:r>
          </w:p>
        </w:tc>
      </w:tr>
      <w:tr w:rsidR="0055174B" w14:paraId="5CB68BE3" w14:textId="77777777">
        <w:trPr>
          <w:jc w:val="center"/>
        </w:trPr>
        <w:tc>
          <w:tcPr>
            <w:tcW w:w="2551" w:type="dxa"/>
            <w:tcBorders>
              <w:top w:val="single" w:sz="4" w:space="0" w:color="CFD8DC"/>
              <w:left w:val="single" w:sz="4" w:space="0" w:color="CFD8DC"/>
              <w:bottom w:val="single" w:sz="4" w:space="0" w:color="CFD8DC"/>
              <w:right w:val="single" w:sz="4" w:space="0" w:color="CFD8DC"/>
            </w:tcBorders>
            <w:vAlign w:val="center"/>
          </w:tcPr>
          <w:p w14:paraId="3847B697" w14:textId="77777777" w:rsidR="0055174B" w:rsidRDefault="00000000">
            <w:pPr>
              <w:spacing w:before="40" w:after="40" w:line="312" w:lineRule="auto"/>
            </w:pPr>
            <w:r>
              <w:rPr>
                <w:rFonts w:cs="Times New Roman"/>
                <w:b/>
                <w:color w:val="1F3A68"/>
                <w:sz w:val="23"/>
              </w:rPr>
              <w:t>Người dùng hiểu AI là bác sĩ</w:t>
            </w:r>
          </w:p>
        </w:tc>
        <w:tc>
          <w:tcPr>
            <w:tcW w:w="1417" w:type="dxa"/>
            <w:tcBorders>
              <w:top w:val="single" w:sz="4" w:space="0" w:color="CFD8DC"/>
              <w:left w:val="single" w:sz="4" w:space="0" w:color="CFD8DC"/>
              <w:bottom w:val="single" w:sz="4" w:space="0" w:color="CFD8DC"/>
              <w:right w:val="single" w:sz="4" w:space="0" w:color="CFD8DC"/>
            </w:tcBorders>
            <w:vAlign w:val="center"/>
          </w:tcPr>
          <w:p w14:paraId="323488BC" w14:textId="77777777" w:rsidR="0055174B" w:rsidRDefault="00000000">
            <w:pPr>
              <w:spacing w:before="40" w:after="40" w:line="312" w:lineRule="auto"/>
            </w:pPr>
            <w:r>
              <w:rPr>
                <w:rFonts w:cs="Times New Roman"/>
                <w:color w:val="4A4A4A"/>
                <w:sz w:val="23"/>
              </w:rPr>
              <w:t>Trung bình</w:t>
            </w:r>
          </w:p>
        </w:tc>
        <w:tc>
          <w:tcPr>
            <w:tcW w:w="1417" w:type="dxa"/>
            <w:tcBorders>
              <w:top w:val="single" w:sz="4" w:space="0" w:color="CFD8DC"/>
              <w:left w:val="single" w:sz="4" w:space="0" w:color="CFD8DC"/>
              <w:bottom w:val="single" w:sz="4" w:space="0" w:color="CFD8DC"/>
              <w:right w:val="single" w:sz="4" w:space="0" w:color="CFD8DC"/>
            </w:tcBorders>
            <w:vAlign w:val="center"/>
          </w:tcPr>
          <w:p w14:paraId="246E71E2" w14:textId="77777777" w:rsidR="0055174B" w:rsidRDefault="00000000">
            <w:pPr>
              <w:spacing w:before="40" w:after="40" w:line="312" w:lineRule="auto"/>
            </w:pPr>
            <w:r>
              <w:rPr>
                <w:rFonts w:cs="Times New Roman"/>
                <w:color w:val="4A4A4A"/>
                <w:sz w:val="23"/>
              </w:rPr>
              <w:t>Cao</w:t>
            </w:r>
          </w:p>
        </w:tc>
        <w:tc>
          <w:tcPr>
            <w:tcW w:w="3402" w:type="dxa"/>
            <w:tcBorders>
              <w:top w:val="single" w:sz="4" w:space="0" w:color="CFD8DC"/>
              <w:left w:val="single" w:sz="4" w:space="0" w:color="CFD8DC"/>
              <w:bottom w:val="single" w:sz="4" w:space="0" w:color="CFD8DC"/>
              <w:right w:val="single" w:sz="4" w:space="0" w:color="CFD8DC"/>
            </w:tcBorders>
            <w:vAlign w:val="center"/>
          </w:tcPr>
          <w:p w14:paraId="3C13BFEC" w14:textId="77777777" w:rsidR="0055174B" w:rsidRDefault="00000000">
            <w:pPr>
              <w:spacing w:before="40" w:after="40" w:line="312" w:lineRule="auto"/>
            </w:pPr>
            <w:r>
              <w:rPr>
                <w:rFonts w:cs="Times New Roman"/>
                <w:color w:val="4A4A4A"/>
                <w:sz w:val="23"/>
              </w:rPr>
              <w:t>Disclaimer, Human-in-the-loop</w:t>
            </w:r>
          </w:p>
        </w:tc>
      </w:tr>
      <w:tr w:rsidR="0055174B" w14:paraId="408BC96F" w14:textId="77777777">
        <w:trPr>
          <w:jc w:val="center"/>
        </w:trPr>
        <w:tc>
          <w:tcPr>
            <w:tcW w:w="255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6221646C" w14:textId="77777777" w:rsidR="0055174B" w:rsidRDefault="00000000">
            <w:pPr>
              <w:spacing w:before="40" w:after="40" w:line="312" w:lineRule="auto"/>
            </w:pPr>
            <w:r>
              <w:rPr>
                <w:rFonts w:cs="Times New Roman"/>
                <w:b/>
                <w:color w:val="1F3A68"/>
                <w:sz w:val="23"/>
              </w:rPr>
              <w:t>AI API thay đổi</w:t>
            </w:r>
          </w:p>
        </w:tc>
        <w:tc>
          <w:tcPr>
            <w:tcW w:w="1417"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6165EB9" w14:textId="77777777" w:rsidR="0055174B" w:rsidRDefault="00000000">
            <w:pPr>
              <w:spacing w:before="40" w:after="40" w:line="312" w:lineRule="auto"/>
            </w:pPr>
            <w:r>
              <w:rPr>
                <w:rFonts w:cs="Times New Roman"/>
                <w:color w:val="4A4A4A"/>
                <w:sz w:val="23"/>
              </w:rPr>
              <w:t>Trung bình</w:t>
            </w:r>
          </w:p>
        </w:tc>
        <w:tc>
          <w:tcPr>
            <w:tcW w:w="1417"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133CB0BB" w14:textId="77777777" w:rsidR="0055174B" w:rsidRDefault="00000000">
            <w:pPr>
              <w:spacing w:before="40" w:after="40" w:line="312" w:lineRule="auto"/>
            </w:pPr>
            <w:r>
              <w:rPr>
                <w:rFonts w:cs="Times New Roman"/>
                <w:color w:val="4A4A4A"/>
                <w:sz w:val="23"/>
              </w:rPr>
              <w:t>Trung bình</w:t>
            </w:r>
          </w:p>
        </w:tc>
        <w:tc>
          <w:tcPr>
            <w:tcW w:w="3402"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1A54C164" w14:textId="77777777" w:rsidR="0055174B" w:rsidRDefault="00000000">
            <w:pPr>
              <w:spacing w:before="40" w:after="40" w:line="312" w:lineRule="auto"/>
            </w:pPr>
            <w:r>
              <w:rPr>
                <w:rFonts w:cs="Times New Roman"/>
                <w:color w:val="4A4A4A"/>
                <w:sz w:val="23"/>
              </w:rPr>
              <w:t>Thiết kế đa mô hình</w:t>
            </w:r>
          </w:p>
        </w:tc>
      </w:tr>
      <w:tr w:rsidR="0055174B" w14:paraId="113A14EE" w14:textId="77777777">
        <w:trPr>
          <w:jc w:val="center"/>
        </w:trPr>
        <w:tc>
          <w:tcPr>
            <w:tcW w:w="2551" w:type="dxa"/>
            <w:tcBorders>
              <w:top w:val="single" w:sz="4" w:space="0" w:color="CFD8DC"/>
              <w:left w:val="single" w:sz="4" w:space="0" w:color="CFD8DC"/>
              <w:bottom w:val="single" w:sz="4" w:space="0" w:color="CFD8DC"/>
              <w:right w:val="single" w:sz="4" w:space="0" w:color="CFD8DC"/>
            </w:tcBorders>
            <w:vAlign w:val="center"/>
          </w:tcPr>
          <w:p w14:paraId="4DBB7254" w14:textId="77777777" w:rsidR="0055174B" w:rsidRDefault="00000000">
            <w:pPr>
              <w:spacing w:before="40" w:after="40" w:line="312" w:lineRule="auto"/>
            </w:pPr>
            <w:r>
              <w:rPr>
                <w:rFonts w:cs="Times New Roman"/>
                <w:b/>
                <w:color w:val="1F3A68"/>
                <w:sz w:val="23"/>
              </w:rPr>
              <w:t>Tăng trưởng chậm</w:t>
            </w:r>
          </w:p>
        </w:tc>
        <w:tc>
          <w:tcPr>
            <w:tcW w:w="1417" w:type="dxa"/>
            <w:tcBorders>
              <w:top w:val="single" w:sz="4" w:space="0" w:color="CFD8DC"/>
              <w:left w:val="single" w:sz="4" w:space="0" w:color="CFD8DC"/>
              <w:bottom w:val="single" w:sz="4" w:space="0" w:color="CFD8DC"/>
              <w:right w:val="single" w:sz="4" w:space="0" w:color="CFD8DC"/>
            </w:tcBorders>
            <w:vAlign w:val="center"/>
          </w:tcPr>
          <w:p w14:paraId="2B1DD38A" w14:textId="77777777" w:rsidR="0055174B" w:rsidRDefault="00000000">
            <w:pPr>
              <w:spacing w:before="40" w:after="40" w:line="312" w:lineRule="auto"/>
            </w:pPr>
            <w:r>
              <w:rPr>
                <w:rFonts w:cs="Times New Roman"/>
                <w:color w:val="4A4A4A"/>
                <w:sz w:val="23"/>
              </w:rPr>
              <w:t>Trung bình</w:t>
            </w:r>
          </w:p>
        </w:tc>
        <w:tc>
          <w:tcPr>
            <w:tcW w:w="1417" w:type="dxa"/>
            <w:tcBorders>
              <w:top w:val="single" w:sz="4" w:space="0" w:color="CFD8DC"/>
              <w:left w:val="single" w:sz="4" w:space="0" w:color="CFD8DC"/>
              <w:bottom w:val="single" w:sz="4" w:space="0" w:color="CFD8DC"/>
              <w:right w:val="single" w:sz="4" w:space="0" w:color="CFD8DC"/>
            </w:tcBorders>
            <w:vAlign w:val="center"/>
          </w:tcPr>
          <w:p w14:paraId="32491280" w14:textId="77777777" w:rsidR="0055174B" w:rsidRDefault="00000000">
            <w:pPr>
              <w:spacing w:before="40" w:after="40" w:line="312" w:lineRule="auto"/>
            </w:pPr>
            <w:r>
              <w:rPr>
                <w:rFonts w:cs="Times New Roman"/>
                <w:color w:val="4A4A4A"/>
                <w:sz w:val="23"/>
              </w:rPr>
              <w:t>Trung bình</w:t>
            </w:r>
          </w:p>
        </w:tc>
        <w:tc>
          <w:tcPr>
            <w:tcW w:w="3402" w:type="dxa"/>
            <w:tcBorders>
              <w:top w:val="single" w:sz="4" w:space="0" w:color="CFD8DC"/>
              <w:left w:val="single" w:sz="4" w:space="0" w:color="CFD8DC"/>
              <w:bottom w:val="single" w:sz="4" w:space="0" w:color="CFD8DC"/>
              <w:right w:val="single" w:sz="4" w:space="0" w:color="CFD8DC"/>
            </w:tcBorders>
            <w:vAlign w:val="center"/>
          </w:tcPr>
          <w:p w14:paraId="38578946" w14:textId="77777777" w:rsidR="0055174B" w:rsidRDefault="00000000">
            <w:pPr>
              <w:spacing w:before="40" w:after="40" w:line="312" w:lineRule="auto"/>
            </w:pPr>
            <w:r>
              <w:rPr>
                <w:rFonts w:cs="Times New Roman"/>
                <w:color w:val="4A4A4A"/>
                <w:sz w:val="23"/>
              </w:rPr>
              <w:t>Hợp tác B2B</w:t>
            </w:r>
          </w:p>
        </w:tc>
      </w:tr>
    </w:tbl>
    <w:p w14:paraId="7C41A169" w14:textId="77777777" w:rsidR="0055174B" w:rsidRDefault="00000000">
      <w:pPr>
        <w:spacing w:before="40"/>
        <w:jc w:val="center"/>
      </w:pPr>
      <w:r>
        <w:rPr>
          <w:rFonts w:ascii="Arial" w:eastAsia="Arial" w:hAnsi="Arial" w:cs="Arial"/>
          <w:b/>
          <w:color w:val="1F3A68"/>
          <w:sz w:val="21"/>
        </w:rPr>
        <w:t>Bảng 12</w:t>
      </w:r>
      <w:r>
        <w:rPr>
          <w:rFonts w:cs="Times New Roman"/>
          <w:i/>
          <w:color w:val="4A4A4A"/>
          <w:sz w:val="21"/>
        </w:rPr>
        <w:t>: Ma trận rủi ro và giải pháp phòng ngừa</w:t>
      </w:r>
    </w:p>
    <w:p w14:paraId="7CDA26C3" w14:textId="77777777" w:rsidR="0055174B" w:rsidRDefault="00000000">
      <w:r>
        <w:br w:type="page"/>
      </w:r>
    </w:p>
    <w:p w14:paraId="580DFD27" w14:textId="77777777" w:rsidR="0055174B" w:rsidRDefault="00000000">
      <w:pPr>
        <w:pStyle w:val="Heading1"/>
        <w:pBdr>
          <w:bottom w:val="single" w:sz="12" w:space="1" w:color="1F3A68"/>
        </w:pBdr>
        <w:spacing w:before="440" w:after="200"/>
      </w:pPr>
      <w:bookmarkStart w:id="73" w:name="_Toc234372141"/>
      <w:r>
        <w:rPr>
          <w:rFonts w:ascii="Arial" w:eastAsia="Arial" w:hAnsi="Arial" w:cs="Arial"/>
          <w:caps/>
          <w:color w:val="1F3A68"/>
          <w:sz w:val="40"/>
        </w:rPr>
        <w:t>CHƯƠNG 6.  KẾ HOẠCH TRIỂN KHAI</w:t>
      </w:r>
      <w:bookmarkEnd w:id="73"/>
    </w:p>
    <w:p w14:paraId="2BB593D1" w14:textId="77777777" w:rsidR="0055174B" w:rsidRDefault="00000000">
      <w:pPr>
        <w:pStyle w:val="Heading2"/>
        <w:spacing w:before="280" w:after="120"/>
      </w:pPr>
      <w:bookmarkStart w:id="74" w:name="_Toc234372142"/>
      <w:r>
        <w:rPr>
          <w:rFonts w:ascii="Arial" w:eastAsia="Arial" w:hAnsi="Arial" w:cs="Arial"/>
          <w:color w:val="1F3A68"/>
          <w:sz w:val="30"/>
        </w:rPr>
        <w:t>6.1.  Tiến độ dự án</w:t>
      </w:r>
      <w:bookmarkEnd w:id="74"/>
    </w:p>
    <w:p w14:paraId="6FF479D0" w14:textId="77777777" w:rsidR="0055174B" w:rsidRDefault="00000000" w:rsidP="00AC719E">
      <w:pPr>
        <w:spacing w:after="80" w:line="336" w:lineRule="auto"/>
        <w:jc w:val="both"/>
      </w:pPr>
      <w:r>
        <w:rPr>
          <w:rFonts w:cs="Times New Roman"/>
          <w:color w:val="4A4A4A"/>
        </w:rPr>
        <w:t>Kế hoạch triển khai được chia thành năm giai đoạn chính, kéo dài khoảng 10 tháng từ nghiên cứu đến khi ra mắt chính thức (Bảng 13).</w:t>
      </w:r>
    </w:p>
    <w:tbl>
      <w:tblPr>
        <w:tblW w:w="0" w:type="auto"/>
        <w:jc w:val="center"/>
        <w:tblLook w:val="04A0" w:firstRow="1" w:lastRow="0" w:firstColumn="1" w:lastColumn="0" w:noHBand="0" w:noVBand="1"/>
      </w:tblPr>
      <w:tblGrid>
        <w:gridCol w:w="2551"/>
        <w:gridCol w:w="2268"/>
        <w:gridCol w:w="3969"/>
      </w:tblGrid>
      <w:tr w:rsidR="0055174B" w14:paraId="579B40BA" w14:textId="77777777">
        <w:trPr>
          <w:jc w:val="center"/>
        </w:trPr>
        <w:tc>
          <w:tcPr>
            <w:tcW w:w="2551"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10F205F2" w14:textId="77777777" w:rsidR="0055174B" w:rsidRDefault="00000000">
            <w:pPr>
              <w:spacing w:before="40" w:after="40"/>
              <w:jc w:val="center"/>
            </w:pPr>
            <w:r>
              <w:rPr>
                <w:rFonts w:ascii="Arial" w:eastAsia="Arial" w:hAnsi="Arial" w:cs="Arial"/>
                <w:b/>
                <w:color w:val="1F3A68"/>
                <w:sz w:val="22"/>
              </w:rPr>
              <w:t>Giai đoạn</w:t>
            </w:r>
          </w:p>
        </w:tc>
        <w:tc>
          <w:tcPr>
            <w:tcW w:w="2268"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2FDABF40" w14:textId="77777777" w:rsidR="0055174B" w:rsidRDefault="00000000">
            <w:pPr>
              <w:spacing w:before="40" w:after="40"/>
              <w:jc w:val="center"/>
            </w:pPr>
            <w:r>
              <w:rPr>
                <w:rFonts w:ascii="Arial" w:eastAsia="Arial" w:hAnsi="Arial" w:cs="Arial"/>
                <w:b/>
                <w:color w:val="1F3A68"/>
                <w:sz w:val="22"/>
              </w:rPr>
              <w:t>Thời gian</w:t>
            </w:r>
          </w:p>
        </w:tc>
        <w:tc>
          <w:tcPr>
            <w:tcW w:w="3969"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75E7C5C6" w14:textId="77777777" w:rsidR="0055174B" w:rsidRDefault="00000000">
            <w:pPr>
              <w:spacing w:before="40" w:after="40"/>
              <w:jc w:val="center"/>
            </w:pPr>
            <w:r>
              <w:rPr>
                <w:rFonts w:ascii="Arial" w:eastAsia="Arial" w:hAnsi="Arial" w:cs="Arial"/>
                <w:b/>
                <w:color w:val="1F3A68"/>
                <w:sz w:val="22"/>
              </w:rPr>
              <w:t>Kết quả</w:t>
            </w:r>
          </w:p>
        </w:tc>
      </w:tr>
      <w:tr w:rsidR="0055174B" w14:paraId="4264571D" w14:textId="77777777">
        <w:trPr>
          <w:jc w:val="center"/>
        </w:trPr>
        <w:tc>
          <w:tcPr>
            <w:tcW w:w="2551" w:type="dxa"/>
            <w:tcBorders>
              <w:top w:val="single" w:sz="4" w:space="0" w:color="CFD8DC"/>
              <w:left w:val="single" w:sz="4" w:space="0" w:color="CFD8DC"/>
              <w:bottom w:val="single" w:sz="4" w:space="0" w:color="CFD8DC"/>
              <w:right w:val="single" w:sz="4" w:space="0" w:color="CFD8DC"/>
            </w:tcBorders>
            <w:vAlign w:val="center"/>
          </w:tcPr>
          <w:p w14:paraId="7A0F0CE3" w14:textId="77777777" w:rsidR="0055174B" w:rsidRDefault="00000000">
            <w:pPr>
              <w:spacing w:before="40" w:after="40" w:line="312" w:lineRule="auto"/>
            </w:pPr>
            <w:r>
              <w:rPr>
                <w:rFonts w:cs="Times New Roman"/>
                <w:b/>
                <w:color w:val="1F3A68"/>
                <w:sz w:val="23"/>
              </w:rPr>
              <w:t>Nghiên cứu</w:t>
            </w:r>
          </w:p>
        </w:tc>
        <w:tc>
          <w:tcPr>
            <w:tcW w:w="2268" w:type="dxa"/>
            <w:tcBorders>
              <w:top w:val="single" w:sz="4" w:space="0" w:color="CFD8DC"/>
              <w:left w:val="single" w:sz="4" w:space="0" w:color="CFD8DC"/>
              <w:bottom w:val="single" w:sz="4" w:space="0" w:color="CFD8DC"/>
              <w:right w:val="single" w:sz="4" w:space="0" w:color="CFD8DC"/>
            </w:tcBorders>
            <w:vAlign w:val="center"/>
          </w:tcPr>
          <w:p w14:paraId="2E6E6131" w14:textId="77777777" w:rsidR="0055174B" w:rsidRDefault="00000000">
            <w:pPr>
              <w:spacing w:before="40" w:after="40" w:line="312" w:lineRule="auto"/>
            </w:pPr>
            <w:r>
              <w:rPr>
                <w:rFonts w:cs="Times New Roman"/>
                <w:color w:val="4A4A4A"/>
                <w:sz w:val="23"/>
              </w:rPr>
              <w:t>Tháng 1–2</w:t>
            </w:r>
          </w:p>
        </w:tc>
        <w:tc>
          <w:tcPr>
            <w:tcW w:w="3969" w:type="dxa"/>
            <w:tcBorders>
              <w:top w:val="single" w:sz="4" w:space="0" w:color="CFD8DC"/>
              <w:left w:val="single" w:sz="4" w:space="0" w:color="CFD8DC"/>
              <w:bottom w:val="single" w:sz="4" w:space="0" w:color="CFD8DC"/>
              <w:right w:val="single" w:sz="4" w:space="0" w:color="CFD8DC"/>
            </w:tcBorders>
            <w:vAlign w:val="center"/>
          </w:tcPr>
          <w:p w14:paraId="5B937109" w14:textId="77777777" w:rsidR="0055174B" w:rsidRDefault="00000000">
            <w:pPr>
              <w:spacing w:before="40" w:after="40" w:line="312" w:lineRule="auto"/>
            </w:pPr>
            <w:r>
              <w:rPr>
                <w:rFonts w:cs="Times New Roman"/>
                <w:color w:val="4A4A4A"/>
                <w:sz w:val="23"/>
              </w:rPr>
              <w:t>Phân tích nhu cầu</w:t>
            </w:r>
          </w:p>
        </w:tc>
      </w:tr>
      <w:tr w:rsidR="0055174B" w14:paraId="4E5A2FD7" w14:textId="77777777">
        <w:trPr>
          <w:jc w:val="center"/>
        </w:trPr>
        <w:tc>
          <w:tcPr>
            <w:tcW w:w="255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1E6EBC25" w14:textId="77777777" w:rsidR="0055174B" w:rsidRDefault="00000000">
            <w:pPr>
              <w:spacing w:before="40" w:after="40" w:line="312" w:lineRule="auto"/>
            </w:pPr>
            <w:r>
              <w:rPr>
                <w:rFonts w:cs="Times New Roman"/>
                <w:b/>
                <w:color w:val="1F3A68"/>
                <w:sz w:val="23"/>
              </w:rPr>
              <w:t>Thiết kế</w:t>
            </w:r>
          </w:p>
        </w:tc>
        <w:tc>
          <w:tcPr>
            <w:tcW w:w="226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19348B4B" w14:textId="77777777" w:rsidR="0055174B" w:rsidRDefault="00000000">
            <w:pPr>
              <w:spacing w:before="40" w:after="40" w:line="312" w:lineRule="auto"/>
            </w:pPr>
            <w:r>
              <w:rPr>
                <w:rFonts w:cs="Times New Roman"/>
                <w:color w:val="4A4A4A"/>
                <w:sz w:val="23"/>
              </w:rPr>
              <w:t>Tháng 3</w:t>
            </w:r>
          </w:p>
        </w:tc>
        <w:tc>
          <w:tcPr>
            <w:tcW w:w="39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0FD08A66" w14:textId="77777777" w:rsidR="0055174B" w:rsidRDefault="00000000">
            <w:pPr>
              <w:spacing w:before="40" w:after="40" w:line="312" w:lineRule="auto"/>
            </w:pPr>
            <w:r>
              <w:rPr>
                <w:rFonts w:cs="Times New Roman"/>
                <w:color w:val="4A4A4A"/>
                <w:sz w:val="23"/>
              </w:rPr>
              <w:t>UI/UX, Database</w:t>
            </w:r>
          </w:p>
        </w:tc>
      </w:tr>
      <w:tr w:rsidR="0055174B" w14:paraId="2A5249F8" w14:textId="77777777">
        <w:trPr>
          <w:jc w:val="center"/>
        </w:trPr>
        <w:tc>
          <w:tcPr>
            <w:tcW w:w="2551" w:type="dxa"/>
            <w:tcBorders>
              <w:top w:val="single" w:sz="4" w:space="0" w:color="CFD8DC"/>
              <w:left w:val="single" w:sz="4" w:space="0" w:color="CFD8DC"/>
              <w:bottom w:val="single" w:sz="4" w:space="0" w:color="CFD8DC"/>
              <w:right w:val="single" w:sz="4" w:space="0" w:color="CFD8DC"/>
            </w:tcBorders>
            <w:vAlign w:val="center"/>
          </w:tcPr>
          <w:p w14:paraId="74EA1B33" w14:textId="77777777" w:rsidR="0055174B" w:rsidRDefault="00000000">
            <w:pPr>
              <w:spacing w:before="40" w:after="40" w:line="312" w:lineRule="auto"/>
            </w:pPr>
            <w:r>
              <w:rPr>
                <w:rFonts w:cs="Times New Roman"/>
                <w:b/>
                <w:color w:val="1F3A68"/>
                <w:sz w:val="23"/>
              </w:rPr>
              <w:t>MVP</w:t>
            </w:r>
          </w:p>
        </w:tc>
        <w:tc>
          <w:tcPr>
            <w:tcW w:w="2268" w:type="dxa"/>
            <w:tcBorders>
              <w:top w:val="single" w:sz="4" w:space="0" w:color="CFD8DC"/>
              <w:left w:val="single" w:sz="4" w:space="0" w:color="CFD8DC"/>
              <w:bottom w:val="single" w:sz="4" w:space="0" w:color="CFD8DC"/>
              <w:right w:val="single" w:sz="4" w:space="0" w:color="CFD8DC"/>
            </w:tcBorders>
            <w:vAlign w:val="center"/>
          </w:tcPr>
          <w:p w14:paraId="54227A66" w14:textId="77777777" w:rsidR="0055174B" w:rsidRDefault="00000000">
            <w:pPr>
              <w:spacing w:before="40" w:after="40" w:line="312" w:lineRule="auto"/>
            </w:pPr>
            <w:r>
              <w:rPr>
                <w:rFonts w:cs="Times New Roman"/>
                <w:color w:val="4A4A4A"/>
                <w:sz w:val="23"/>
              </w:rPr>
              <w:t>Tháng 4–6</w:t>
            </w:r>
          </w:p>
        </w:tc>
        <w:tc>
          <w:tcPr>
            <w:tcW w:w="3969" w:type="dxa"/>
            <w:tcBorders>
              <w:top w:val="single" w:sz="4" w:space="0" w:color="CFD8DC"/>
              <w:left w:val="single" w:sz="4" w:space="0" w:color="CFD8DC"/>
              <w:bottom w:val="single" w:sz="4" w:space="0" w:color="CFD8DC"/>
              <w:right w:val="single" w:sz="4" w:space="0" w:color="CFD8DC"/>
            </w:tcBorders>
            <w:vAlign w:val="center"/>
          </w:tcPr>
          <w:p w14:paraId="49BE7318" w14:textId="77777777" w:rsidR="0055174B" w:rsidRDefault="00000000">
            <w:pPr>
              <w:spacing w:before="40" w:after="40" w:line="312" w:lineRule="auto"/>
            </w:pPr>
            <w:r>
              <w:rPr>
                <w:rFonts w:cs="Times New Roman"/>
                <w:color w:val="4A4A4A"/>
                <w:sz w:val="23"/>
              </w:rPr>
              <w:t>Phiên bản đầu tiên</w:t>
            </w:r>
          </w:p>
        </w:tc>
      </w:tr>
      <w:tr w:rsidR="0055174B" w14:paraId="4F961341" w14:textId="77777777">
        <w:trPr>
          <w:jc w:val="center"/>
        </w:trPr>
        <w:tc>
          <w:tcPr>
            <w:tcW w:w="255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1EC784D" w14:textId="77777777" w:rsidR="0055174B" w:rsidRDefault="00000000">
            <w:pPr>
              <w:spacing w:before="40" w:after="40" w:line="312" w:lineRule="auto"/>
            </w:pPr>
            <w:r>
              <w:rPr>
                <w:rFonts w:cs="Times New Roman"/>
                <w:b/>
                <w:color w:val="1F3A68"/>
                <w:sz w:val="23"/>
              </w:rPr>
              <w:t>Beta</w:t>
            </w:r>
          </w:p>
        </w:tc>
        <w:tc>
          <w:tcPr>
            <w:tcW w:w="226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57CFE735" w14:textId="77777777" w:rsidR="0055174B" w:rsidRDefault="00000000">
            <w:pPr>
              <w:spacing w:before="40" w:after="40" w:line="312" w:lineRule="auto"/>
            </w:pPr>
            <w:r>
              <w:rPr>
                <w:rFonts w:cs="Times New Roman"/>
                <w:color w:val="4A4A4A"/>
                <w:sz w:val="23"/>
              </w:rPr>
              <w:t>Tháng 7–9</w:t>
            </w:r>
          </w:p>
        </w:tc>
        <w:tc>
          <w:tcPr>
            <w:tcW w:w="39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5DE5AFCC" w14:textId="77777777" w:rsidR="0055174B" w:rsidRDefault="00000000">
            <w:pPr>
              <w:spacing w:before="40" w:after="40" w:line="312" w:lineRule="auto"/>
            </w:pPr>
            <w:r>
              <w:rPr>
                <w:rFonts w:cs="Times New Roman"/>
                <w:color w:val="4A4A4A"/>
                <w:sz w:val="23"/>
              </w:rPr>
              <w:t>Kiểm thử người dùng</w:t>
            </w:r>
          </w:p>
        </w:tc>
      </w:tr>
      <w:tr w:rsidR="0055174B" w14:paraId="17813516" w14:textId="77777777">
        <w:trPr>
          <w:jc w:val="center"/>
        </w:trPr>
        <w:tc>
          <w:tcPr>
            <w:tcW w:w="2551" w:type="dxa"/>
            <w:tcBorders>
              <w:top w:val="single" w:sz="4" w:space="0" w:color="CFD8DC"/>
              <w:left w:val="single" w:sz="4" w:space="0" w:color="CFD8DC"/>
              <w:bottom w:val="single" w:sz="4" w:space="0" w:color="CFD8DC"/>
              <w:right w:val="single" w:sz="4" w:space="0" w:color="CFD8DC"/>
            </w:tcBorders>
            <w:vAlign w:val="center"/>
          </w:tcPr>
          <w:p w14:paraId="4B6D7EE7" w14:textId="77777777" w:rsidR="0055174B" w:rsidRDefault="00000000">
            <w:pPr>
              <w:spacing w:before="40" w:after="40" w:line="312" w:lineRule="auto"/>
            </w:pPr>
            <w:r>
              <w:rPr>
                <w:rFonts w:cs="Times New Roman"/>
                <w:b/>
                <w:color w:val="1F3A68"/>
                <w:sz w:val="23"/>
              </w:rPr>
              <w:t>Chính thức</w:t>
            </w:r>
          </w:p>
        </w:tc>
        <w:tc>
          <w:tcPr>
            <w:tcW w:w="2268" w:type="dxa"/>
            <w:tcBorders>
              <w:top w:val="single" w:sz="4" w:space="0" w:color="CFD8DC"/>
              <w:left w:val="single" w:sz="4" w:space="0" w:color="CFD8DC"/>
              <w:bottom w:val="single" w:sz="4" w:space="0" w:color="CFD8DC"/>
              <w:right w:val="single" w:sz="4" w:space="0" w:color="CFD8DC"/>
            </w:tcBorders>
            <w:vAlign w:val="center"/>
          </w:tcPr>
          <w:p w14:paraId="42AA3909" w14:textId="77777777" w:rsidR="0055174B" w:rsidRDefault="00000000">
            <w:pPr>
              <w:spacing w:before="40" w:after="40" w:line="312" w:lineRule="auto"/>
            </w:pPr>
            <w:r>
              <w:rPr>
                <w:rFonts w:cs="Times New Roman"/>
                <w:color w:val="4A4A4A"/>
                <w:sz w:val="23"/>
              </w:rPr>
              <w:t>Tháng 10</w:t>
            </w:r>
          </w:p>
        </w:tc>
        <w:tc>
          <w:tcPr>
            <w:tcW w:w="3969" w:type="dxa"/>
            <w:tcBorders>
              <w:top w:val="single" w:sz="4" w:space="0" w:color="CFD8DC"/>
              <w:left w:val="single" w:sz="4" w:space="0" w:color="CFD8DC"/>
              <w:bottom w:val="single" w:sz="4" w:space="0" w:color="CFD8DC"/>
              <w:right w:val="single" w:sz="4" w:space="0" w:color="CFD8DC"/>
            </w:tcBorders>
            <w:vAlign w:val="center"/>
          </w:tcPr>
          <w:p w14:paraId="175AF54C" w14:textId="77777777" w:rsidR="0055174B" w:rsidRDefault="00000000">
            <w:pPr>
              <w:spacing w:before="40" w:after="40" w:line="312" w:lineRule="auto"/>
            </w:pPr>
            <w:r>
              <w:rPr>
                <w:rFonts w:cs="Times New Roman"/>
                <w:color w:val="4A4A4A"/>
                <w:sz w:val="23"/>
              </w:rPr>
              <w:t>Ra mắt</w:t>
            </w:r>
          </w:p>
        </w:tc>
      </w:tr>
    </w:tbl>
    <w:p w14:paraId="52DE439D" w14:textId="77777777" w:rsidR="0055174B" w:rsidRDefault="00000000">
      <w:pPr>
        <w:spacing w:before="40"/>
        <w:jc w:val="center"/>
      </w:pPr>
      <w:r>
        <w:rPr>
          <w:rFonts w:ascii="Arial" w:eastAsia="Arial" w:hAnsi="Arial" w:cs="Arial"/>
          <w:b/>
          <w:color w:val="1F3A68"/>
          <w:sz w:val="21"/>
        </w:rPr>
        <w:t>Bảng 13</w:t>
      </w:r>
      <w:r>
        <w:rPr>
          <w:rFonts w:cs="Times New Roman"/>
          <w:i/>
          <w:color w:val="4A4A4A"/>
          <w:sz w:val="21"/>
        </w:rPr>
        <w:t>: Tiến độ triển khai dự án</w:t>
      </w:r>
    </w:p>
    <w:p w14:paraId="33D4C7D6" w14:textId="77777777" w:rsidR="0055174B" w:rsidRDefault="00000000">
      <w:pPr>
        <w:pStyle w:val="Heading2"/>
        <w:spacing w:before="280" w:after="120"/>
      </w:pPr>
      <w:bookmarkStart w:id="75" w:name="_Toc234372143"/>
      <w:r>
        <w:rPr>
          <w:rFonts w:ascii="Arial" w:eastAsia="Arial" w:hAnsi="Arial" w:cs="Arial"/>
          <w:color w:val="1F3A68"/>
          <w:sz w:val="30"/>
        </w:rPr>
        <w:t>6.2.  Nguồn lực</w:t>
      </w:r>
      <w:bookmarkEnd w:id="75"/>
    </w:p>
    <w:p w14:paraId="05032281" w14:textId="77777777" w:rsidR="0055174B" w:rsidRDefault="00000000">
      <w:pPr>
        <w:pStyle w:val="Heading3"/>
        <w:spacing w:after="80"/>
      </w:pPr>
      <w:bookmarkStart w:id="76" w:name="_Toc234372144"/>
      <w:r>
        <w:rPr>
          <w:rFonts w:ascii="Arial" w:eastAsia="Arial" w:hAnsi="Arial" w:cs="Arial"/>
          <w:color w:val="2E86AB"/>
        </w:rPr>
        <w:t>a) Nhân sự</w:t>
      </w:r>
      <w:bookmarkEnd w:id="76"/>
    </w:p>
    <w:p w14:paraId="644F6675" w14:textId="77777777" w:rsidR="0055174B" w:rsidRDefault="00000000">
      <w:pPr>
        <w:pStyle w:val="ListBullet"/>
        <w:spacing w:after="40" w:line="312" w:lineRule="auto"/>
        <w:ind w:left="680"/>
      </w:pPr>
      <w:r>
        <w:rPr>
          <w:rFonts w:cs="Times New Roman"/>
          <w:color w:val="4A4A4A"/>
        </w:rPr>
        <w:t>Product Manager</w:t>
      </w:r>
    </w:p>
    <w:p w14:paraId="551A8E2A" w14:textId="77777777" w:rsidR="0055174B" w:rsidRDefault="00000000">
      <w:pPr>
        <w:pStyle w:val="ListBullet"/>
        <w:spacing w:after="40" w:line="312" w:lineRule="auto"/>
        <w:ind w:left="680"/>
      </w:pPr>
      <w:r>
        <w:rPr>
          <w:rFonts w:cs="Times New Roman"/>
          <w:color w:val="4A4A4A"/>
        </w:rPr>
        <w:t>AI Engineer</w:t>
      </w:r>
    </w:p>
    <w:p w14:paraId="76CCBE2A" w14:textId="77777777" w:rsidR="0055174B" w:rsidRDefault="00000000">
      <w:pPr>
        <w:pStyle w:val="ListBullet"/>
        <w:spacing w:after="40" w:line="312" w:lineRule="auto"/>
        <w:ind w:left="680"/>
      </w:pPr>
      <w:r>
        <w:rPr>
          <w:rFonts w:cs="Times New Roman"/>
          <w:color w:val="4A4A4A"/>
        </w:rPr>
        <w:t>Backend</w:t>
      </w:r>
    </w:p>
    <w:p w14:paraId="27A85A74" w14:textId="77777777" w:rsidR="0055174B" w:rsidRDefault="00000000">
      <w:pPr>
        <w:pStyle w:val="ListBullet"/>
        <w:spacing w:after="40" w:line="312" w:lineRule="auto"/>
        <w:ind w:left="680"/>
      </w:pPr>
      <w:r>
        <w:rPr>
          <w:rFonts w:cs="Times New Roman"/>
          <w:color w:val="4A4A4A"/>
        </w:rPr>
        <w:t>Frontend</w:t>
      </w:r>
    </w:p>
    <w:p w14:paraId="00A2DE19" w14:textId="77777777" w:rsidR="0055174B" w:rsidRDefault="00000000">
      <w:pPr>
        <w:pStyle w:val="ListBullet"/>
        <w:spacing w:after="40" w:line="312" w:lineRule="auto"/>
        <w:ind w:left="680"/>
      </w:pPr>
      <w:r>
        <w:rPr>
          <w:rFonts w:cs="Times New Roman"/>
          <w:color w:val="4A4A4A"/>
        </w:rPr>
        <w:t>UI/UX</w:t>
      </w:r>
    </w:p>
    <w:p w14:paraId="032F2347" w14:textId="77777777" w:rsidR="0055174B" w:rsidRDefault="00000000">
      <w:pPr>
        <w:pStyle w:val="ListBullet"/>
        <w:spacing w:after="40" w:line="312" w:lineRule="auto"/>
        <w:ind w:left="680"/>
      </w:pPr>
      <w:r>
        <w:rPr>
          <w:rFonts w:cs="Times New Roman"/>
          <w:color w:val="4A4A4A"/>
        </w:rPr>
        <w:t>Chuyên gia tâm lý</w:t>
      </w:r>
    </w:p>
    <w:p w14:paraId="42690521" w14:textId="77777777" w:rsidR="0055174B" w:rsidRDefault="00000000">
      <w:pPr>
        <w:pStyle w:val="ListBullet"/>
        <w:spacing w:after="40" w:line="312" w:lineRule="auto"/>
        <w:ind w:left="680"/>
      </w:pPr>
      <w:r>
        <w:rPr>
          <w:rFonts w:cs="Times New Roman"/>
          <w:color w:val="4A4A4A"/>
        </w:rPr>
        <w:t>Marketing</w:t>
      </w:r>
    </w:p>
    <w:p w14:paraId="51F69A04" w14:textId="77777777" w:rsidR="0055174B" w:rsidRDefault="00000000">
      <w:pPr>
        <w:pStyle w:val="Heading3"/>
        <w:spacing w:after="80"/>
      </w:pPr>
      <w:bookmarkStart w:id="77" w:name="_Toc234372145"/>
      <w:r>
        <w:rPr>
          <w:rFonts w:ascii="Arial" w:eastAsia="Arial" w:hAnsi="Arial" w:cs="Arial"/>
          <w:color w:val="2E86AB"/>
        </w:rPr>
        <w:t>b) Công nghệ</w:t>
      </w:r>
      <w:bookmarkEnd w:id="77"/>
    </w:p>
    <w:p w14:paraId="7C7F6091" w14:textId="77777777" w:rsidR="0055174B" w:rsidRDefault="00000000">
      <w:pPr>
        <w:pStyle w:val="ListBullet"/>
        <w:spacing w:after="40" w:line="312" w:lineRule="auto"/>
        <w:ind w:left="680"/>
      </w:pPr>
      <w:r>
        <w:rPr>
          <w:rFonts w:cs="Times New Roman"/>
          <w:color w:val="4A4A4A"/>
        </w:rPr>
        <w:t>React</w:t>
      </w:r>
    </w:p>
    <w:p w14:paraId="3DA8A811" w14:textId="77777777" w:rsidR="0055174B" w:rsidRDefault="00000000">
      <w:pPr>
        <w:pStyle w:val="ListBullet"/>
        <w:spacing w:after="40" w:line="312" w:lineRule="auto"/>
        <w:ind w:left="680"/>
      </w:pPr>
      <w:r>
        <w:rPr>
          <w:rFonts w:cs="Times New Roman"/>
          <w:color w:val="4A4A4A"/>
        </w:rPr>
        <w:t>Flutter</w:t>
      </w:r>
    </w:p>
    <w:p w14:paraId="0A4464BA" w14:textId="77777777" w:rsidR="0055174B" w:rsidRDefault="00000000">
      <w:pPr>
        <w:pStyle w:val="ListBullet"/>
        <w:spacing w:after="40" w:line="312" w:lineRule="auto"/>
        <w:ind w:left="680"/>
      </w:pPr>
      <w:r>
        <w:rPr>
          <w:rFonts w:cs="Times New Roman"/>
          <w:color w:val="4A4A4A"/>
        </w:rPr>
        <w:t>FastAPI</w:t>
      </w:r>
    </w:p>
    <w:p w14:paraId="7CD8F128" w14:textId="77777777" w:rsidR="0055174B" w:rsidRDefault="00000000">
      <w:pPr>
        <w:pStyle w:val="ListBullet"/>
        <w:spacing w:after="40" w:line="312" w:lineRule="auto"/>
        <w:ind w:left="680"/>
      </w:pPr>
      <w:r>
        <w:rPr>
          <w:rFonts w:cs="Times New Roman"/>
          <w:color w:val="4A4A4A"/>
        </w:rPr>
        <w:t>PostgreSQL</w:t>
      </w:r>
    </w:p>
    <w:p w14:paraId="29A89793" w14:textId="77777777" w:rsidR="0055174B" w:rsidRDefault="00000000">
      <w:pPr>
        <w:pStyle w:val="ListBullet"/>
        <w:spacing w:after="40" w:line="312" w:lineRule="auto"/>
        <w:ind w:left="680"/>
      </w:pPr>
      <w:r>
        <w:rPr>
          <w:rFonts w:cs="Times New Roman"/>
          <w:color w:val="4A4A4A"/>
        </w:rPr>
        <w:t>Vector Database</w:t>
      </w:r>
    </w:p>
    <w:p w14:paraId="43CBA89C" w14:textId="77777777" w:rsidR="0055174B" w:rsidRDefault="00000000">
      <w:pPr>
        <w:pStyle w:val="ListBullet"/>
        <w:spacing w:after="40" w:line="312" w:lineRule="auto"/>
        <w:ind w:left="680"/>
      </w:pPr>
      <w:r>
        <w:rPr>
          <w:rFonts w:cs="Times New Roman"/>
          <w:color w:val="4A4A4A"/>
        </w:rPr>
        <w:t>Cloud</w:t>
      </w:r>
    </w:p>
    <w:p w14:paraId="77104A13" w14:textId="77777777" w:rsidR="0055174B" w:rsidRDefault="00000000">
      <w:pPr>
        <w:pStyle w:val="ListBullet"/>
        <w:spacing w:after="40" w:line="312" w:lineRule="auto"/>
        <w:ind w:left="680"/>
      </w:pPr>
      <w:r>
        <w:rPr>
          <w:rFonts w:cs="Times New Roman"/>
          <w:color w:val="4A4A4A"/>
        </w:rPr>
        <w:t>LLM API</w:t>
      </w:r>
    </w:p>
    <w:p w14:paraId="46F6C033" w14:textId="77777777" w:rsidR="0055174B" w:rsidRDefault="00000000">
      <w:pPr>
        <w:pStyle w:val="Heading3"/>
        <w:spacing w:after="80"/>
      </w:pPr>
      <w:bookmarkStart w:id="78" w:name="_Toc234372146"/>
      <w:r>
        <w:rPr>
          <w:rFonts w:ascii="Arial" w:eastAsia="Arial" w:hAnsi="Arial" w:cs="Arial"/>
          <w:color w:val="2E86AB"/>
        </w:rPr>
        <w:t>c) Chi phí dự kiến (MVP)</w:t>
      </w:r>
      <w:bookmarkEnd w:id="78"/>
    </w:p>
    <w:tbl>
      <w:tblPr>
        <w:tblW w:w="0" w:type="auto"/>
        <w:jc w:val="center"/>
        <w:tblLook w:val="04A0" w:firstRow="1" w:lastRow="0" w:firstColumn="1" w:lastColumn="0" w:noHBand="0" w:noVBand="1"/>
      </w:tblPr>
      <w:tblGrid>
        <w:gridCol w:w="4819"/>
        <w:gridCol w:w="3969"/>
      </w:tblGrid>
      <w:tr w:rsidR="0055174B" w14:paraId="44F8B2CF" w14:textId="77777777">
        <w:trPr>
          <w:jc w:val="center"/>
        </w:trPr>
        <w:tc>
          <w:tcPr>
            <w:tcW w:w="4819"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033843C4" w14:textId="77777777" w:rsidR="0055174B" w:rsidRDefault="00000000">
            <w:pPr>
              <w:spacing w:before="40" w:after="40"/>
              <w:jc w:val="center"/>
            </w:pPr>
            <w:r>
              <w:rPr>
                <w:rFonts w:ascii="Arial" w:eastAsia="Arial" w:hAnsi="Arial" w:cs="Arial"/>
                <w:b/>
                <w:color w:val="1F3A68"/>
                <w:sz w:val="22"/>
              </w:rPr>
              <w:t>Khoản mục</w:t>
            </w:r>
          </w:p>
        </w:tc>
        <w:tc>
          <w:tcPr>
            <w:tcW w:w="3969"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208C6483" w14:textId="77777777" w:rsidR="0055174B" w:rsidRDefault="00000000">
            <w:pPr>
              <w:spacing w:before="40" w:after="40"/>
              <w:jc w:val="center"/>
            </w:pPr>
            <w:r>
              <w:rPr>
                <w:rFonts w:ascii="Arial" w:eastAsia="Arial" w:hAnsi="Arial" w:cs="Arial"/>
                <w:b/>
                <w:color w:val="1F3A68"/>
                <w:sz w:val="22"/>
              </w:rPr>
              <w:t>Chi phí (VNĐ)</w:t>
            </w:r>
          </w:p>
        </w:tc>
      </w:tr>
      <w:tr w:rsidR="0055174B" w14:paraId="035287BB" w14:textId="77777777">
        <w:trPr>
          <w:jc w:val="center"/>
        </w:trPr>
        <w:tc>
          <w:tcPr>
            <w:tcW w:w="4819" w:type="dxa"/>
            <w:tcBorders>
              <w:top w:val="single" w:sz="4" w:space="0" w:color="CFD8DC"/>
              <w:left w:val="single" w:sz="4" w:space="0" w:color="CFD8DC"/>
              <w:bottom w:val="single" w:sz="4" w:space="0" w:color="CFD8DC"/>
              <w:right w:val="single" w:sz="4" w:space="0" w:color="CFD8DC"/>
            </w:tcBorders>
            <w:vAlign w:val="center"/>
          </w:tcPr>
          <w:p w14:paraId="13F0890B" w14:textId="77777777" w:rsidR="0055174B" w:rsidRDefault="00000000">
            <w:pPr>
              <w:spacing w:before="40" w:after="40" w:line="312" w:lineRule="auto"/>
            </w:pPr>
            <w:r>
              <w:rPr>
                <w:rFonts w:cs="Times New Roman"/>
                <w:b/>
                <w:color w:val="1F3A68"/>
                <w:sz w:val="23"/>
              </w:rPr>
              <w:t>Thiết kế UI/UX</w:t>
            </w:r>
          </w:p>
        </w:tc>
        <w:tc>
          <w:tcPr>
            <w:tcW w:w="3969" w:type="dxa"/>
            <w:tcBorders>
              <w:top w:val="single" w:sz="4" w:space="0" w:color="CFD8DC"/>
              <w:left w:val="single" w:sz="4" w:space="0" w:color="CFD8DC"/>
              <w:bottom w:val="single" w:sz="4" w:space="0" w:color="CFD8DC"/>
              <w:right w:val="single" w:sz="4" w:space="0" w:color="CFD8DC"/>
            </w:tcBorders>
            <w:vAlign w:val="center"/>
          </w:tcPr>
          <w:p w14:paraId="0DC6164F" w14:textId="77777777" w:rsidR="0055174B" w:rsidRDefault="00000000">
            <w:pPr>
              <w:spacing w:before="40" w:after="40" w:line="312" w:lineRule="auto"/>
            </w:pPr>
            <w:r>
              <w:rPr>
                <w:rFonts w:cs="Times New Roman"/>
                <w:color w:val="4A4A4A"/>
                <w:sz w:val="23"/>
              </w:rPr>
              <w:t>20.000.000</w:t>
            </w:r>
          </w:p>
        </w:tc>
      </w:tr>
      <w:tr w:rsidR="0055174B" w14:paraId="267A4244" w14:textId="77777777">
        <w:trPr>
          <w:jc w:val="center"/>
        </w:trPr>
        <w:tc>
          <w:tcPr>
            <w:tcW w:w="481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102DB8CC" w14:textId="77777777" w:rsidR="0055174B" w:rsidRDefault="00000000">
            <w:pPr>
              <w:spacing w:before="40" w:after="40" w:line="312" w:lineRule="auto"/>
            </w:pPr>
            <w:r>
              <w:rPr>
                <w:rFonts w:cs="Times New Roman"/>
                <w:b/>
                <w:color w:val="1F3A68"/>
                <w:sz w:val="23"/>
              </w:rPr>
              <w:t>Lập trình</w:t>
            </w:r>
          </w:p>
        </w:tc>
        <w:tc>
          <w:tcPr>
            <w:tcW w:w="39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51735DD" w14:textId="77777777" w:rsidR="0055174B" w:rsidRDefault="00000000">
            <w:pPr>
              <w:spacing w:before="40" w:after="40" w:line="312" w:lineRule="auto"/>
            </w:pPr>
            <w:r>
              <w:rPr>
                <w:rFonts w:cs="Times New Roman"/>
                <w:color w:val="4A4A4A"/>
                <w:sz w:val="23"/>
              </w:rPr>
              <w:t>150.000.000</w:t>
            </w:r>
          </w:p>
        </w:tc>
      </w:tr>
      <w:tr w:rsidR="0055174B" w14:paraId="3AEF91F7" w14:textId="77777777">
        <w:trPr>
          <w:jc w:val="center"/>
        </w:trPr>
        <w:tc>
          <w:tcPr>
            <w:tcW w:w="4819" w:type="dxa"/>
            <w:tcBorders>
              <w:top w:val="single" w:sz="4" w:space="0" w:color="CFD8DC"/>
              <w:left w:val="single" w:sz="4" w:space="0" w:color="CFD8DC"/>
              <w:bottom w:val="single" w:sz="4" w:space="0" w:color="CFD8DC"/>
              <w:right w:val="single" w:sz="4" w:space="0" w:color="CFD8DC"/>
            </w:tcBorders>
            <w:vAlign w:val="center"/>
          </w:tcPr>
          <w:p w14:paraId="3B4D0285" w14:textId="77777777" w:rsidR="0055174B" w:rsidRDefault="00000000">
            <w:pPr>
              <w:spacing w:before="40" w:after="40" w:line="312" w:lineRule="auto"/>
            </w:pPr>
            <w:r>
              <w:rPr>
                <w:rFonts w:cs="Times New Roman"/>
                <w:b/>
                <w:color w:val="1F3A68"/>
                <w:sz w:val="23"/>
              </w:rPr>
              <w:t>Cloud</w:t>
            </w:r>
          </w:p>
        </w:tc>
        <w:tc>
          <w:tcPr>
            <w:tcW w:w="3969" w:type="dxa"/>
            <w:tcBorders>
              <w:top w:val="single" w:sz="4" w:space="0" w:color="CFD8DC"/>
              <w:left w:val="single" w:sz="4" w:space="0" w:color="CFD8DC"/>
              <w:bottom w:val="single" w:sz="4" w:space="0" w:color="CFD8DC"/>
              <w:right w:val="single" w:sz="4" w:space="0" w:color="CFD8DC"/>
            </w:tcBorders>
            <w:vAlign w:val="center"/>
          </w:tcPr>
          <w:p w14:paraId="14667DAA" w14:textId="77777777" w:rsidR="0055174B" w:rsidRDefault="00000000">
            <w:pPr>
              <w:spacing w:before="40" w:after="40" w:line="312" w:lineRule="auto"/>
            </w:pPr>
            <w:r>
              <w:rPr>
                <w:rFonts w:cs="Times New Roman"/>
                <w:color w:val="4A4A4A"/>
                <w:sz w:val="23"/>
              </w:rPr>
              <w:t>30.000.000</w:t>
            </w:r>
          </w:p>
        </w:tc>
      </w:tr>
      <w:tr w:rsidR="0055174B" w14:paraId="11B02F38" w14:textId="77777777">
        <w:trPr>
          <w:jc w:val="center"/>
        </w:trPr>
        <w:tc>
          <w:tcPr>
            <w:tcW w:w="481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13BF74D8" w14:textId="77777777" w:rsidR="0055174B" w:rsidRDefault="00000000">
            <w:pPr>
              <w:spacing w:before="40" w:after="40" w:line="312" w:lineRule="auto"/>
            </w:pPr>
            <w:r>
              <w:rPr>
                <w:rFonts w:cs="Times New Roman"/>
                <w:b/>
                <w:color w:val="1F3A68"/>
                <w:sz w:val="23"/>
              </w:rPr>
              <w:t>AI API</w:t>
            </w:r>
          </w:p>
        </w:tc>
        <w:tc>
          <w:tcPr>
            <w:tcW w:w="39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2F23A37" w14:textId="77777777" w:rsidR="0055174B" w:rsidRDefault="00000000">
            <w:pPr>
              <w:spacing w:before="40" w:after="40" w:line="312" w:lineRule="auto"/>
            </w:pPr>
            <w:r>
              <w:rPr>
                <w:rFonts w:cs="Times New Roman"/>
                <w:color w:val="4A4A4A"/>
                <w:sz w:val="23"/>
              </w:rPr>
              <w:t>40.000.000</w:t>
            </w:r>
          </w:p>
        </w:tc>
      </w:tr>
      <w:tr w:rsidR="0055174B" w14:paraId="0CD6AB4E" w14:textId="77777777">
        <w:trPr>
          <w:jc w:val="center"/>
        </w:trPr>
        <w:tc>
          <w:tcPr>
            <w:tcW w:w="4819" w:type="dxa"/>
            <w:tcBorders>
              <w:top w:val="single" w:sz="4" w:space="0" w:color="CFD8DC"/>
              <w:left w:val="single" w:sz="4" w:space="0" w:color="CFD8DC"/>
              <w:bottom w:val="single" w:sz="4" w:space="0" w:color="CFD8DC"/>
              <w:right w:val="single" w:sz="4" w:space="0" w:color="CFD8DC"/>
            </w:tcBorders>
            <w:vAlign w:val="center"/>
          </w:tcPr>
          <w:p w14:paraId="2F1025A7" w14:textId="77777777" w:rsidR="0055174B" w:rsidRDefault="00000000">
            <w:pPr>
              <w:spacing w:before="40" w:after="40" w:line="312" w:lineRule="auto"/>
            </w:pPr>
            <w:r>
              <w:rPr>
                <w:rFonts w:cs="Times New Roman"/>
                <w:b/>
                <w:color w:val="1F3A68"/>
                <w:sz w:val="23"/>
              </w:rPr>
              <w:t>Marketing</w:t>
            </w:r>
          </w:p>
        </w:tc>
        <w:tc>
          <w:tcPr>
            <w:tcW w:w="3969" w:type="dxa"/>
            <w:tcBorders>
              <w:top w:val="single" w:sz="4" w:space="0" w:color="CFD8DC"/>
              <w:left w:val="single" w:sz="4" w:space="0" w:color="CFD8DC"/>
              <w:bottom w:val="single" w:sz="4" w:space="0" w:color="CFD8DC"/>
              <w:right w:val="single" w:sz="4" w:space="0" w:color="CFD8DC"/>
            </w:tcBorders>
            <w:vAlign w:val="center"/>
          </w:tcPr>
          <w:p w14:paraId="198134E3" w14:textId="77777777" w:rsidR="0055174B" w:rsidRDefault="00000000">
            <w:pPr>
              <w:spacing w:before="40" w:after="40" w:line="312" w:lineRule="auto"/>
            </w:pPr>
            <w:r>
              <w:rPr>
                <w:rFonts w:cs="Times New Roman"/>
                <w:color w:val="4A4A4A"/>
                <w:sz w:val="23"/>
              </w:rPr>
              <w:t>60.000.000</w:t>
            </w:r>
          </w:p>
        </w:tc>
      </w:tr>
      <w:tr w:rsidR="0055174B" w14:paraId="37F1C8E0" w14:textId="77777777">
        <w:trPr>
          <w:jc w:val="center"/>
        </w:trPr>
        <w:tc>
          <w:tcPr>
            <w:tcW w:w="481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227683B7" w14:textId="77777777" w:rsidR="0055174B" w:rsidRDefault="00000000">
            <w:pPr>
              <w:spacing w:before="40" w:after="40" w:line="312" w:lineRule="auto"/>
            </w:pPr>
            <w:r>
              <w:rPr>
                <w:rFonts w:cs="Times New Roman"/>
                <w:b/>
                <w:color w:val="1F3A68"/>
                <w:sz w:val="23"/>
              </w:rPr>
              <w:t>Kiểm thử</w:t>
            </w:r>
          </w:p>
        </w:tc>
        <w:tc>
          <w:tcPr>
            <w:tcW w:w="39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37A7B5AF" w14:textId="77777777" w:rsidR="0055174B" w:rsidRDefault="00000000">
            <w:pPr>
              <w:spacing w:before="40" w:after="40" w:line="312" w:lineRule="auto"/>
            </w:pPr>
            <w:r>
              <w:rPr>
                <w:rFonts w:cs="Times New Roman"/>
                <w:color w:val="4A4A4A"/>
                <w:sz w:val="23"/>
              </w:rPr>
              <w:t>20.000.000</w:t>
            </w:r>
          </w:p>
        </w:tc>
      </w:tr>
      <w:tr w:rsidR="0055174B" w14:paraId="6B4EF271" w14:textId="77777777">
        <w:trPr>
          <w:jc w:val="center"/>
        </w:trPr>
        <w:tc>
          <w:tcPr>
            <w:tcW w:w="4819" w:type="dxa"/>
            <w:tcBorders>
              <w:top w:val="single" w:sz="4" w:space="0" w:color="CFD8DC"/>
              <w:left w:val="single" w:sz="4" w:space="0" w:color="CFD8DC"/>
              <w:bottom w:val="single" w:sz="4" w:space="0" w:color="CFD8DC"/>
              <w:right w:val="single" w:sz="4" w:space="0" w:color="CFD8DC"/>
            </w:tcBorders>
            <w:vAlign w:val="center"/>
          </w:tcPr>
          <w:p w14:paraId="51B40C18" w14:textId="77777777" w:rsidR="0055174B" w:rsidRDefault="00000000">
            <w:pPr>
              <w:spacing w:before="40" w:after="40" w:line="312" w:lineRule="auto"/>
            </w:pPr>
            <w:r>
              <w:rPr>
                <w:rFonts w:cs="Times New Roman"/>
                <w:b/>
                <w:color w:val="1F3A68"/>
                <w:sz w:val="23"/>
              </w:rPr>
              <w:t>Dự phòng</w:t>
            </w:r>
          </w:p>
        </w:tc>
        <w:tc>
          <w:tcPr>
            <w:tcW w:w="3969" w:type="dxa"/>
            <w:tcBorders>
              <w:top w:val="single" w:sz="4" w:space="0" w:color="CFD8DC"/>
              <w:left w:val="single" w:sz="4" w:space="0" w:color="CFD8DC"/>
              <w:bottom w:val="single" w:sz="4" w:space="0" w:color="CFD8DC"/>
              <w:right w:val="single" w:sz="4" w:space="0" w:color="CFD8DC"/>
            </w:tcBorders>
            <w:vAlign w:val="center"/>
          </w:tcPr>
          <w:p w14:paraId="0340E2F1" w14:textId="77777777" w:rsidR="0055174B" w:rsidRDefault="00000000">
            <w:pPr>
              <w:spacing w:before="40" w:after="40" w:line="312" w:lineRule="auto"/>
            </w:pPr>
            <w:r>
              <w:rPr>
                <w:rFonts w:cs="Times New Roman"/>
                <w:color w:val="4A4A4A"/>
                <w:sz w:val="23"/>
              </w:rPr>
              <w:t>30.000.000</w:t>
            </w:r>
          </w:p>
        </w:tc>
      </w:tr>
      <w:tr w:rsidR="0055174B" w14:paraId="6B0FC71B" w14:textId="77777777">
        <w:trPr>
          <w:jc w:val="center"/>
        </w:trPr>
        <w:tc>
          <w:tcPr>
            <w:tcW w:w="481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4EB7D06A" w14:textId="77777777" w:rsidR="0055174B" w:rsidRDefault="00000000">
            <w:pPr>
              <w:spacing w:before="40" w:after="40" w:line="312" w:lineRule="auto"/>
            </w:pPr>
            <w:r>
              <w:rPr>
                <w:rFonts w:cs="Times New Roman"/>
                <w:b/>
                <w:color w:val="1F3A68"/>
                <w:sz w:val="23"/>
              </w:rPr>
              <w:t>TỔNG</w:t>
            </w:r>
          </w:p>
        </w:tc>
        <w:tc>
          <w:tcPr>
            <w:tcW w:w="3969"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7CC34A8C" w14:textId="77777777" w:rsidR="0055174B" w:rsidRDefault="00000000">
            <w:pPr>
              <w:spacing w:before="40" w:after="40" w:line="312" w:lineRule="auto"/>
            </w:pPr>
            <w:r>
              <w:rPr>
                <w:rFonts w:cs="Times New Roman"/>
                <w:color w:val="4A4A4A"/>
                <w:sz w:val="23"/>
              </w:rPr>
              <w:t>350.000.000</w:t>
            </w:r>
          </w:p>
        </w:tc>
      </w:tr>
    </w:tbl>
    <w:p w14:paraId="57564687" w14:textId="77777777" w:rsidR="0055174B" w:rsidRDefault="00000000">
      <w:pPr>
        <w:spacing w:before="40"/>
        <w:jc w:val="center"/>
      </w:pPr>
      <w:r>
        <w:rPr>
          <w:rFonts w:ascii="Arial" w:eastAsia="Arial" w:hAnsi="Arial" w:cs="Arial"/>
          <w:b/>
          <w:color w:val="1F3A68"/>
          <w:sz w:val="21"/>
        </w:rPr>
        <w:t>Bảng 14</w:t>
      </w:r>
      <w:r>
        <w:rPr>
          <w:rFonts w:cs="Times New Roman"/>
          <w:i/>
          <w:color w:val="4A4A4A"/>
          <w:sz w:val="21"/>
        </w:rPr>
        <w:t>: Ước tính chi phí cho giai đoạn MVP</w:t>
      </w:r>
    </w:p>
    <w:p w14:paraId="23DC7C4A" w14:textId="77777777" w:rsidR="0055174B" w:rsidRDefault="00000000">
      <w:pPr>
        <w:pBdr>
          <w:top w:val="single" w:sz="6" w:space="4" w:color="2E86AB"/>
          <w:left w:val="single" w:sz="18" w:space="8" w:color="2E86AB"/>
          <w:bottom w:val="single" w:sz="6" w:space="4" w:color="2E86AB"/>
        </w:pBdr>
        <w:shd w:val="clear" w:color="auto" w:fill="F0F6FB"/>
        <w:spacing w:before="120" w:after="120"/>
        <w:ind w:left="454" w:right="454"/>
        <w:jc w:val="both"/>
      </w:pPr>
      <w:r>
        <w:rPr>
          <w:rFonts w:cs="Times New Roman"/>
          <w:i/>
          <w:color w:val="2E86AB"/>
          <w:sz w:val="24"/>
        </w:rPr>
        <w:t>❝  Lưu ý: Đây là chi phí ước tính cho một MVP, cần điều chỉnh theo quy mô đội ngũ, thời gian phát triển và các yếu tố thị trường tại thời điểm triển khai.</w:t>
      </w:r>
    </w:p>
    <w:p w14:paraId="5C98F527" w14:textId="77777777" w:rsidR="0055174B" w:rsidRDefault="00000000">
      <w:r>
        <w:br w:type="page"/>
      </w:r>
    </w:p>
    <w:p w14:paraId="7301C3F0" w14:textId="77777777" w:rsidR="0055174B" w:rsidRDefault="00000000">
      <w:pPr>
        <w:pStyle w:val="Heading1"/>
        <w:pBdr>
          <w:bottom w:val="single" w:sz="12" w:space="1" w:color="1F3A68"/>
        </w:pBdr>
        <w:spacing w:before="440" w:after="200"/>
      </w:pPr>
      <w:bookmarkStart w:id="79" w:name="_Toc234372147"/>
      <w:r>
        <w:rPr>
          <w:rFonts w:ascii="Arial" w:eastAsia="Arial" w:hAnsi="Arial" w:cs="Arial"/>
          <w:caps/>
          <w:color w:val="1F3A68"/>
          <w:sz w:val="40"/>
        </w:rPr>
        <w:t>CHƯƠNG 7.  ĐÁNH GIÁ TÁC ĐỘNG</w:t>
      </w:r>
      <w:bookmarkEnd w:id="79"/>
    </w:p>
    <w:p w14:paraId="25C6C82C" w14:textId="77777777" w:rsidR="0055174B" w:rsidRDefault="00000000">
      <w:pPr>
        <w:pStyle w:val="Heading2"/>
        <w:spacing w:before="280" w:after="120"/>
      </w:pPr>
      <w:bookmarkStart w:id="80" w:name="_Toc234372148"/>
      <w:r>
        <w:rPr>
          <w:rFonts w:ascii="Arial" w:eastAsia="Arial" w:hAnsi="Arial" w:cs="Arial"/>
          <w:color w:val="1F3A68"/>
          <w:sz w:val="30"/>
        </w:rPr>
        <w:t>7.1.  Tác động xã hội</w:t>
      </w:r>
      <w:bookmarkEnd w:id="80"/>
    </w:p>
    <w:p w14:paraId="55FA0EBC" w14:textId="77777777" w:rsidR="0055174B" w:rsidRDefault="00000000">
      <w:pPr>
        <w:pStyle w:val="ListBullet"/>
        <w:spacing w:after="40" w:line="312" w:lineRule="auto"/>
        <w:ind w:left="680"/>
      </w:pPr>
      <w:r>
        <w:rPr>
          <w:rFonts w:cs="Times New Roman"/>
          <w:color w:val="4A4A4A"/>
        </w:rPr>
        <w:t>Nâng cao nhận thức về sức khỏe tinh thần;</w:t>
      </w:r>
    </w:p>
    <w:p w14:paraId="75141876" w14:textId="77777777" w:rsidR="0055174B" w:rsidRDefault="00000000">
      <w:pPr>
        <w:pStyle w:val="ListBullet"/>
        <w:spacing w:after="40" w:line="312" w:lineRule="auto"/>
        <w:ind w:left="680"/>
      </w:pPr>
      <w:r>
        <w:rPr>
          <w:rFonts w:cs="Times New Roman"/>
          <w:color w:val="4A4A4A"/>
        </w:rPr>
        <w:t>Giảm rào cản tiếp cận hỗ trợ ban đầu;</w:t>
      </w:r>
    </w:p>
    <w:p w14:paraId="1EFB62BA" w14:textId="77777777" w:rsidR="0055174B" w:rsidRDefault="00000000">
      <w:pPr>
        <w:pStyle w:val="ListBullet"/>
        <w:spacing w:after="40" w:line="312" w:lineRule="auto"/>
        <w:ind w:left="680"/>
      </w:pPr>
      <w:r>
        <w:rPr>
          <w:rFonts w:cs="Times New Roman"/>
          <w:color w:val="4A4A4A"/>
        </w:rPr>
        <w:t>Khuyến khích phát hiện sớm các dấu hiệu bất thường;</w:t>
      </w:r>
    </w:p>
    <w:p w14:paraId="2D0736CA" w14:textId="77777777" w:rsidR="0055174B" w:rsidRDefault="00000000">
      <w:pPr>
        <w:pStyle w:val="ListBullet"/>
        <w:spacing w:after="40" w:line="312" w:lineRule="auto"/>
        <w:ind w:left="680"/>
      </w:pPr>
      <w:r>
        <w:rPr>
          <w:rFonts w:cs="Times New Roman"/>
          <w:color w:val="4A4A4A"/>
        </w:rPr>
        <w:t>Hình thành thói quen chăm sóc sức khỏe tinh thần.</w:t>
      </w:r>
    </w:p>
    <w:p w14:paraId="08CDA639" w14:textId="77777777" w:rsidR="0055174B" w:rsidRDefault="00000000">
      <w:pPr>
        <w:pStyle w:val="Heading2"/>
        <w:spacing w:before="280" w:after="120"/>
      </w:pPr>
      <w:bookmarkStart w:id="81" w:name="_Toc234372149"/>
      <w:r>
        <w:rPr>
          <w:rFonts w:ascii="Arial" w:eastAsia="Arial" w:hAnsi="Arial" w:cs="Arial"/>
          <w:color w:val="1F3A68"/>
          <w:sz w:val="30"/>
        </w:rPr>
        <w:t>7.2.  Tác động kinh tế</w:t>
      </w:r>
      <w:bookmarkEnd w:id="81"/>
    </w:p>
    <w:p w14:paraId="546E8D15" w14:textId="77777777" w:rsidR="0055174B" w:rsidRDefault="00000000">
      <w:pPr>
        <w:pStyle w:val="ListBullet"/>
        <w:spacing w:after="40" w:line="312" w:lineRule="auto"/>
        <w:ind w:left="680"/>
      </w:pPr>
      <w:r>
        <w:rPr>
          <w:rFonts w:cs="Times New Roman"/>
          <w:color w:val="4A4A4A"/>
        </w:rPr>
        <w:t>Giảm chi phí tiếp cận dịch vụ ban đầu;</w:t>
      </w:r>
    </w:p>
    <w:p w14:paraId="30273732" w14:textId="77777777" w:rsidR="0055174B" w:rsidRDefault="00000000">
      <w:pPr>
        <w:pStyle w:val="ListBullet"/>
        <w:spacing w:after="40" w:line="312" w:lineRule="auto"/>
        <w:ind w:left="680"/>
      </w:pPr>
      <w:r>
        <w:rPr>
          <w:rFonts w:cs="Times New Roman"/>
          <w:color w:val="4A4A4A"/>
        </w:rPr>
        <w:t>Tăng năng suất học tập và làm việc;</w:t>
      </w:r>
    </w:p>
    <w:p w14:paraId="6B7D4776" w14:textId="77777777" w:rsidR="0055174B" w:rsidRDefault="00000000">
      <w:pPr>
        <w:pStyle w:val="ListBullet"/>
        <w:spacing w:after="40" w:line="312" w:lineRule="auto"/>
        <w:ind w:left="680"/>
      </w:pPr>
      <w:r>
        <w:rPr>
          <w:rFonts w:cs="Times New Roman"/>
          <w:color w:val="4A4A4A"/>
        </w:rPr>
        <w:t>Mở ra thị trường AI Mental Health tại Việt Nam.</w:t>
      </w:r>
    </w:p>
    <w:p w14:paraId="402B72F4" w14:textId="77777777" w:rsidR="0055174B" w:rsidRDefault="00000000">
      <w:pPr>
        <w:pStyle w:val="Heading2"/>
        <w:spacing w:before="280" w:after="120"/>
      </w:pPr>
      <w:bookmarkStart w:id="82" w:name="_Toc234372150"/>
      <w:r>
        <w:rPr>
          <w:rFonts w:ascii="Arial" w:eastAsia="Arial" w:hAnsi="Arial" w:cs="Arial"/>
          <w:color w:val="1F3A68"/>
          <w:sz w:val="30"/>
        </w:rPr>
        <w:t>7.3.  Tác động công nghệ</w:t>
      </w:r>
      <w:bookmarkEnd w:id="82"/>
    </w:p>
    <w:p w14:paraId="5DE5C27F" w14:textId="77777777" w:rsidR="0055174B" w:rsidRDefault="00000000">
      <w:pPr>
        <w:pStyle w:val="ListBullet"/>
        <w:spacing w:after="40" w:line="312" w:lineRule="auto"/>
        <w:ind w:left="680"/>
      </w:pPr>
      <w:r>
        <w:rPr>
          <w:rFonts w:cs="Times New Roman"/>
          <w:color w:val="4A4A4A"/>
        </w:rPr>
        <w:t>Thúc đẩy AI có trách nhiệm;</w:t>
      </w:r>
    </w:p>
    <w:p w14:paraId="52636365" w14:textId="77777777" w:rsidR="0055174B" w:rsidRDefault="00000000">
      <w:pPr>
        <w:pStyle w:val="ListBullet"/>
        <w:spacing w:after="40" w:line="312" w:lineRule="auto"/>
        <w:ind w:left="680"/>
      </w:pPr>
      <w:r>
        <w:rPr>
          <w:rFonts w:cs="Times New Roman"/>
          <w:color w:val="4A4A4A"/>
        </w:rPr>
        <w:t>Ứng dụng Explainable AI;</w:t>
      </w:r>
    </w:p>
    <w:p w14:paraId="49E8EAB0" w14:textId="77777777" w:rsidR="0055174B" w:rsidRDefault="00000000">
      <w:pPr>
        <w:pStyle w:val="ListBullet"/>
        <w:spacing w:after="40" w:line="312" w:lineRule="auto"/>
        <w:ind w:left="680"/>
      </w:pPr>
      <w:r>
        <w:rPr>
          <w:rFonts w:cs="Times New Roman"/>
          <w:color w:val="4A4A4A"/>
        </w:rPr>
        <w:t>Kết hợp RAG với Human-in-the-loop;</w:t>
      </w:r>
    </w:p>
    <w:p w14:paraId="07804958" w14:textId="77777777" w:rsidR="0055174B" w:rsidRDefault="00000000">
      <w:pPr>
        <w:pStyle w:val="ListBullet"/>
        <w:spacing w:after="40" w:line="312" w:lineRule="auto"/>
        <w:ind w:left="680"/>
      </w:pPr>
      <w:r>
        <w:rPr>
          <w:rFonts w:cs="Times New Roman"/>
          <w:color w:val="4A4A4A"/>
        </w:rPr>
        <w:t>Xây dựng nền tảng có khả năng mở rộng.</w:t>
      </w:r>
    </w:p>
    <w:p w14:paraId="5F8A5B8E" w14:textId="77777777" w:rsidR="0055174B" w:rsidRDefault="00000000">
      <w:pPr>
        <w:pStyle w:val="Heading2"/>
        <w:spacing w:before="280" w:after="120"/>
      </w:pPr>
      <w:bookmarkStart w:id="83" w:name="_Toc234372151"/>
      <w:r>
        <w:rPr>
          <w:rFonts w:ascii="Arial" w:eastAsia="Arial" w:hAnsi="Arial" w:cs="Arial"/>
          <w:color w:val="1F3A68"/>
          <w:sz w:val="30"/>
        </w:rPr>
        <w:t>7.4.  Chỉ số đánh giá thành công (KPIs)</w:t>
      </w:r>
      <w:bookmarkEnd w:id="83"/>
    </w:p>
    <w:p w14:paraId="59E74554" w14:textId="77777777" w:rsidR="0055174B" w:rsidRDefault="00000000" w:rsidP="00AC719E">
      <w:pPr>
        <w:spacing w:after="80" w:line="336" w:lineRule="auto"/>
        <w:jc w:val="both"/>
      </w:pPr>
      <w:r>
        <w:rPr>
          <w:rFonts w:cs="Times New Roman"/>
          <w:color w:val="4A4A4A"/>
        </w:rPr>
        <w:t>Các chỉ số dưới đây giúp nhóm đánh giá mức độ thành công của dự án theo từng năm (Bảng 15).</w:t>
      </w:r>
    </w:p>
    <w:tbl>
      <w:tblPr>
        <w:tblW w:w="0" w:type="auto"/>
        <w:jc w:val="center"/>
        <w:tblLook w:val="04A0" w:firstRow="1" w:lastRow="0" w:firstColumn="1" w:lastColumn="0" w:noHBand="0" w:noVBand="1"/>
      </w:tblPr>
      <w:tblGrid>
        <w:gridCol w:w="3118"/>
        <w:gridCol w:w="1871"/>
        <w:gridCol w:w="1871"/>
        <w:gridCol w:w="1871"/>
      </w:tblGrid>
      <w:tr w:rsidR="0055174B" w14:paraId="5E7CC0CF" w14:textId="77777777">
        <w:trPr>
          <w:jc w:val="center"/>
        </w:trPr>
        <w:tc>
          <w:tcPr>
            <w:tcW w:w="3118"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185B9331" w14:textId="77777777" w:rsidR="0055174B" w:rsidRDefault="00000000">
            <w:pPr>
              <w:spacing w:before="40" w:after="40"/>
              <w:jc w:val="center"/>
            </w:pPr>
            <w:r>
              <w:rPr>
                <w:rFonts w:ascii="Arial" w:eastAsia="Arial" w:hAnsi="Arial" w:cs="Arial"/>
                <w:b/>
                <w:color w:val="1F3A68"/>
                <w:sz w:val="22"/>
              </w:rPr>
              <w:t>Chỉ số</w:t>
            </w:r>
          </w:p>
        </w:tc>
        <w:tc>
          <w:tcPr>
            <w:tcW w:w="1871"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0C2A72F4" w14:textId="77777777" w:rsidR="0055174B" w:rsidRDefault="00000000">
            <w:pPr>
              <w:spacing w:before="40" w:after="40"/>
              <w:jc w:val="center"/>
            </w:pPr>
            <w:r>
              <w:rPr>
                <w:rFonts w:ascii="Arial" w:eastAsia="Arial" w:hAnsi="Arial" w:cs="Arial"/>
                <w:b/>
                <w:color w:val="1F3A68"/>
                <w:sz w:val="22"/>
              </w:rPr>
              <w:t>Năm 1</w:t>
            </w:r>
          </w:p>
        </w:tc>
        <w:tc>
          <w:tcPr>
            <w:tcW w:w="1871"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5388BE4D" w14:textId="77777777" w:rsidR="0055174B" w:rsidRDefault="00000000">
            <w:pPr>
              <w:spacing w:before="40" w:after="40"/>
              <w:jc w:val="center"/>
            </w:pPr>
            <w:r>
              <w:rPr>
                <w:rFonts w:ascii="Arial" w:eastAsia="Arial" w:hAnsi="Arial" w:cs="Arial"/>
                <w:b/>
                <w:color w:val="1F3A68"/>
                <w:sz w:val="22"/>
              </w:rPr>
              <w:t>Năm 2</w:t>
            </w:r>
          </w:p>
        </w:tc>
        <w:tc>
          <w:tcPr>
            <w:tcW w:w="1871" w:type="dxa"/>
            <w:tcBorders>
              <w:top w:val="single" w:sz="6" w:space="0" w:color="1F3A68"/>
              <w:left w:val="single" w:sz="6" w:space="0" w:color="1F3A68"/>
              <w:bottom w:val="single" w:sz="6" w:space="0" w:color="1F3A68"/>
              <w:right w:val="single" w:sz="6" w:space="0" w:color="1F3A68"/>
            </w:tcBorders>
            <w:shd w:val="clear" w:color="auto" w:fill="EAF2FB"/>
            <w:vAlign w:val="center"/>
          </w:tcPr>
          <w:p w14:paraId="3FF96AA3" w14:textId="77777777" w:rsidR="0055174B" w:rsidRDefault="00000000">
            <w:pPr>
              <w:spacing w:before="40" w:after="40"/>
              <w:jc w:val="center"/>
            </w:pPr>
            <w:r>
              <w:rPr>
                <w:rFonts w:ascii="Arial" w:eastAsia="Arial" w:hAnsi="Arial" w:cs="Arial"/>
                <w:b/>
                <w:color w:val="1F3A68"/>
                <w:sz w:val="22"/>
              </w:rPr>
              <w:t>Năm 3</w:t>
            </w:r>
          </w:p>
        </w:tc>
      </w:tr>
      <w:tr w:rsidR="0055174B" w14:paraId="02620927" w14:textId="77777777">
        <w:trPr>
          <w:jc w:val="center"/>
        </w:trPr>
        <w:tc>
          <w:tcPr>
            <w:tcW w:w="3118" w:type="dxa"/>
            <w:tcBorders>
              <w:top w:val="single" w:sz="4" w:space="0" w:color="CFD8DC"/>
              <w:left w:val="single" w:sz="4" w:space="0" w:color="CFD8DC"/>
              <w:bottom w:val="single" w:sz="4" w:space="0" w:color="CFD8DC"/>
              <w:right w:val="single" w:sz="4" w:space="0" w:color="CFD8DC"/>
            </w:tcBorders>
            <w:vAlign w:val="center"/>
          </w:tcPr>
          <w:p w14:paraId="72FDBDFB" w14:textId="77777777" w:rsidR="0055174B" w:rsidRDefault="00000000">
            <w:pPr>
              <w:spacing w:before="40" w:after="40" w:line="312" w:lineRule="auto"/>
            </w:pPr>
            <w:r>
              <w:rPr>
                <w:rFonts w:cs="Times New Roman"/>
                <w:b/>
                <w:color w:val="1F3A68"/>
                <w:sz w:val="23"/>
              </w:rPr>
              <w:t>Người dùng đăng ký</w:t>
            </w:r>
          </w:p>
        </w:tc>
        <w:tc>
          <w:tcPr>
            <w:tcW w:w="1871" w:type="dxa"/>
            <w:tcBorders>
              <w:top w:val="single" w:sz="4" w:space="0" w:color="CFD8DC"/>
              <w:left w:val="single" w:sz="4" w:space="0" w:color="CFD8DC"/>
              <w:bottom w:val="single" w:sz="4" w:space="0" w:color="CFD8DC"/>
              <w:right w:val="single" w:sz="4" w:space="0" w:color="CFD8DC"/>
            </w:tcBorders>
            <w:vAlign w:val="center"/>
          </w:tcPr>
          <w:p w14:paraId="0B6E3EE6" w14:textId="77777777" w:rsidR="0055174B" w:rsidRDefault="00000000">
            <w:pPr>
              <w:spacing w:before="40" w:after="40" w:line="312" w:lineRule="auto"/>
            </w:pPr>
            <w:r>
              <w:rPr>
                <w:rFonts w:cs="Times New Roman"/>
                <w:color w:val="4A4A4A"/>
                <w:sz w:val="23"/>
              </w:rPr>
              <w:t>10.000</w:t>
            </w:r>
          </w:p>
        </w:tc>
        <w:tc>
          <w:tcPr>
            <w:tcW w:w="1871" w:type="dxa"/>
            <w:tcBorders>
              <w:top w:val="single" w:sz="4" w:space="0" w:color="CFD8DC"/>
              <w:left w:val="single" w:sz="4" w:space="0" w:color="CFD8DC"/>
              <w:bottom w:val="single" w:sz="4" w:space="0" w:color="CFD8DC"/>
              <w:right w:val="single" w:sz="4" w:space="0" w:color="CFD8DC"/>
            </w:tcBorders>
            <w:vAlign w:val="center"/>
          </w:tcPr>
          <w:p w14:paraId="1F6FA2A6" w14:textId="77777777" w:rsidR="0055174B" w:rsidRDefault="00000000">
            <w:pPr>
              <w:spacing w:before="40" w:after="40" w:line="312" w:lineRule="auto"/>
            </w:pPr>
            <w:r>
              <w:rPr>
                <w:rFonts w:cs="Times New Roman"/>
                <w:color w:val="4A4A4A"/>
                <w:sz w:val="23"/>
              </w:rPr>
              <w:t>50.000</w:t>
            </w:r>
          </w:p>
        </w:tc>
        <w:tc>
          <w:tcPr>
            <w:tcW w:w="1871" w:type="dxa"/>
            <w:tcBorders>
              <w:top w:val="single" w:sz="4" w:space="0" w:color="CFD8DC"/>
              <w:left w:val="single" w:sz="4" w:space="0" w:color="CFD8DC"/>
              <w:bottom w:val="single" w:sz="4" w:space="0" w:color="CFD8DC"/>
              <w:right w:val="single" w:sz="4" w:space="0" w:color="CFD8DC"/>
            </w:tcBorders>
            <w:vAlign w:val="center"/>
          </w:tcPr>
          <w:p w14:paraId="18BF6A69" w14:textId="77777777" w:rsidR="0055174B" w:rsidRDefault="00000000">
            <w:pPr>
              <w:spacing w:before="40" w:after="40" w:line="312" w:lineRule="auto"/>
            </w:pPr>
            <w:r>
              <w:rPr>
                <w:rFonts w:cs="Times New Roman"/>
                <w:color w:val="4A4A4A"/>
                <w:sz w:val="23"/>
              </w:rPr>
              <w:t>150.000</w:t>
            </w:r>
          </w:p>
        </w:tc>
      </w:tr>
      <w:tr w:rsidR="0055174B" w14:paraId="16A20503" w14:textId="77777777">
        <w:trPr>
          <w:jc w:val="center"/>
        </w:trPr>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0605C9D4" w14:textId="77777777" w:rsidR="0055174B" w:rsidRDefault="00000000">
            <w:pPr>
              <w:spacing w:before="40" w:after="40" w:line="312" w:lineRule="auto"/>
            </w:pPr>
            <w:r>
              <w:rPr>
                <w:rFonts w:cs="Times New Roman"/>
                <w:b/>
                <w:color w:val="1F3A68"/>
                <w:sz w:val="23"/>
              </w:rPr>
              <w:t>Người dùng hoạt động hằng tháng</w:t>
            </w:r>
          </w:p>
        </w:tc>
        <w:tc>
          <w:tcPr>
            <w:tcW w:w="187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271C8763" w14:textId="77777777" w:rsidR="0055174B" w:rsidRDefault="00000000">
            <w:pPr>
              <w:spacing w:before="40" w:after="40" w:line="312" w:lineRule="auto"/>
            </w:pPr>
            <w:r>
              <w:rPr>
                <w:rFonts w:cs="Times New Roman"/>
                <w:color w:val="4A4A4A"/>
                <w:sz w:val="23"/>
              </w:rPr>
              <w:t>3.000</w:t>
            </w:r>
          </w:p>
        </w:tc>
        <w:tc>
          <w:tcPr>
            <w:tcW w:w="187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0C82A25F" w14:textId="77777777" w:rsidR="0055174B" w:rsidRDefault="00000000">
            <w:pPr>
              <w:spacing w:before="40" w:after="40" w:line="312" w:lineRule="auto"/>
            </w:pPr>
            <w:r>
              <w:rPr>
                <w:rFonts w:cs="Times New Roman"/>
                <w:color w:val="4A4A4A"/>
                <w:sz w:val="23"/>
              </w:rPr>
              <w:t>20.000</w:t>
            </w:r>
          </w:p>
        </w:tc>
        <w:tc>
          <w:tcPr>
            <w:tcW w:w="187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0A9BD0B2" w14:textId="77777777" w:rsidR="0055174B" w:rsidRDefault="00000000">
            <w:pPr>
              <w:spacing w:before="40" w:after="40" w:line="312" w:lineRule="auto"/>
            </w:pPr>
            <w:r>
              <w:rPr>
                <w:rFonts w:cs="Times New Roman"/>
                <w:color w:val="4A4A4A"/>
                <w:sz w:val="23"/>
              </w:rPr>
              <w:t>80.000</w:t>
            </w:r>
          </w:p>
        </w:tc>
      </w:tr>
      <w:tr w:rsidR="0055174B" w14:paraId="26364AD5" w14:textId="77777777">
        <w:trPr>
          <w:jc w:val="center"/>
        </w:trPr>
        <w:tc>
          <w:tcPr>
            <w:tcW w:w="3118" w:type="dxa"/>
            <w:tcBorders>
              <w:top w:val="single" w:sz="4" w:space="0" w:color="CFD8DC"/>
              <w:left w:val="single" w:sz="4" w:space="0" w:color="CFD8DC"/>
              <w:bottom w:val="single" w:sz="4" w:space="0" w:color="CFD8DC"/>
              <w:right w:val="single" w:sz="4" w:space="0" w:color="CFD8DC"/>
            </w:tcBorders>
            <w:vAlign w:val="center"/>
          </w:tcPr>
          <w:p w14:paraId="60A6F2BB" w14:textId="77777777" w:rsidR="0055174B" w:rsidRDefault="00000000">
            <w:pPr>
              <w:spacing w:before="40" w:after="40" w:line="312" w:lineRule="auto"/>
            </w:pPr>
            <w:r>
              <w:rPr>
                <w:rFonts w:cs="Times New Roman"/>
                <w:b/>
                <w:color w:val="1F3A68"/>
                <w:sz w:val="23"/>
              </w:rPr>
              <w:t>Tỷ lệ giữ chân sau 30 ngày</w:t>
            </w:r>
          </w:p>
        </w:tc>
        <w:tc>
          <w:tcPr>
            <w:tcW w:w="1871" w:type="dxa"/>
            <w:tcBorders>
              <w:top w:val="single" w:sz="4" w:space="0" w:color="CFD8DC"/>
              <w:left w:val="single" w:sz="4" w:space="0" w:color="CFD8DC"/>
              <w:bottom w:val="single" w:sz="4" w:space="0" w:color="CFD8DC"/>
              <w:right w:val="single" w:sz="4" w:space="0" w:color="CFD8DC"/>
            </w:tcBorders>
            <w:vAlign w:val="center"/>
          </w:tcPr>
          <w:p w14:paraId="7FBADFB0" w14:textId="77777777" w:rsidR="0055174B" w:rsidRDefault="00000000">
            <w:pPr>
              <w:spacing w:before="40" w:after="40" w:line="312" w:lineRule="auto"/>
            </w:pPr>
            <w:r>
              <w:rPr>
                <w:rFonts w:cs="Times New Roman"/>
                <w:color w:val="4A4A4A"/>
                <w:sz w:val="23"/>
              </w:rPr>
              <w:t>35%</w:t>
            </w:r>
          </w:p>
        </w:tc>
        <w:tc>
          <w:tcPr>
            <w:tcW w:w="1871" w:type="dxa"/>
            <w:tcBorders>
              <w:top w:val="single" w:sz="4" w:space="0" w:color="CFD8DC"/>
              <w:left w:val="single" w:sz="4" w:space="0" w:color="CFD8DC"/>
              <w:bottom w:val="single" w:sz="4" w:space="0" w:color="CFD8DC"/>
              <w:right w:val="single" w:sz="4" w:space="0" w:color="CFD8DC"/>
            </w:tcBorders>
            <w:vAlign w:val="center"/>
          </w:tcPr>
          <w:p w14:paraId="3F244CBD" w14:textId="77777777" w:rsidR="0055174B" w:rsidRDefault="00000000">
            <w:pPr>
              <w:spacing w:before="40" w:after="40" w:line="312" w:lineRule="auto"/>
            </w:pPr>
            <w:r>
              <w:rPr>
                <w:rFonts w:cs="Times New Roman"/>
                <w:color w:val="4A4A4A"/>
                <w:sz w:val="23"/>
              </w:rPr>
              <w:t>45%</w:t>
            </w:r>
          </w:p>
        </w:tc>
        <w:tc>
          <w:tcPr>
            <w:tcW w:w="1871" w:type="dxa"/>
            <w:tcBorders>
              <w:top w:val="single" w:sz="4" w:space="0" w:color="CFD8DC"/>
              <w:left w:val="single" w:sz="4" w:space="0" w:color="CFD8DC"/>
              <w:bottom w:val="single" w:sz="4" w:space="0" w:color="CFD8DC"/>
              <w:right w:val="single" w:sz="4" w:space="0" w:color="CFD8DC"/>
            </w:tcBorders>
            <w:vAlign w:val="center"/>
          </w:tcPr>
          <w:p w14:paraId="6EA0B46A" w14:textId="77777777" w:rsidR="0055174B" w:rsidRDefault="00000000">
            <w:pPr>
              <w:spacing w:before="40" w:after="40" w:line="312" w:lineRule="auto"/>
            </w:pPr>
            <w:r>
              <w:rPr>
                <w:rFonts w:cs="Times New Roman"/>
                <w:color w:val="4A4A4A"/>
                <w:sz w:val="23"/>
              </w:rPr>
              <w:t>55%</w:t>
            </w:r>
          </w:p>
        </w:tc>
      </w:tr>
      <w:tr w:rsidR="0055174B" w14:paraId="7A772216" w14:textId="77777777">
        <w:trPr>
          <w:jc w:val="center"/>
        </w:trPr>
        <w:tc>
          <w:tcPr>
            <w:tcW w:w="3118"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0BE19ED4" w14:textId="77777777" w:rsidR="0055174B" w:rsidRDefault="00000000">
            <w:pPr>
              <w:spacing w:before="40" w:after="40" w:line="312" w:lineRule="auto"/>
            </w:pPr>
            <w:r>
              <w:rPr>
                <w:rFonts w:cs="Times New Roman"/>
                <w:b/>
                <w:color w:val="1F3A68"/>
                <w:sz w:val="23"/>
              </w:rPr>
              <w:t>Tỷ lệ chuyển Premium</w:t>
            </w:r>
          </w:p>
        </w:tc>
        <w:tc>
          <w:tcPr>
            <w:tcW w:w="187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6996EF7F" w14:textId="77777777" w:rsidR="0055174B" w:rsidRDefault="00000000">
            <w:pPr>
              <w:spacing w:before="40" w:after="40" w:line="312" w:lineRule="auto"/>
            </w:pPr>
            <w:r>
              <w:rPr>
                <w:rFonts w:cs="Times New Roman"/>
                <w:color w:val="4A4A4A"/>
                <w:sz w:val="23"/>
              </w:rPr>
              <w:t>5%</w:t>
            </w:r>
          </w:p>
        </w:tc>
        <w:tc>
          <w:tcPr>
            <w:tcW w:w="187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5E6EDC16" w14:textId="77777777" w:rsidR="0055174B" w:rsidRDefault="00000000">
            <w:pPr>
              <w:spacing w:before="40" w:after="40" w:line="312" w:lineRule="auto"/>
            </w:pPr>
            <w:r>
              <w:rPr>
                <w:rFonts w:cs="Times New Roman"/>
                <w:color w:val="4A4A4A"/>
                <w:sz w:val="23"/>
              </w:rPr>
              <w:t>8%</w:t>
            </w:r>
          </w:p>
        </w:tc>
        <w:tc>
          <w:tcPr>
            <w:tcW w:w="1871" w:type="dxa"/>
            <w:tcBorders>
              <w:top w:val="single" w:sz="4" w:space="0" w:color="CFD8DC"/>
              <w:left w:val="single" w:sz="4" w:space="0" w:color="CFD8DC"/>
              <w:bottom w:val="single" w:sz="4" w:space="0" w:color="CFD8DC"/>
              <w:right w:val="single" w:sz="4" w:space="0" w:color="CFD8DC"/>
            </w:tcBorders>
            <w:shd w:val="clear" w:color="auto" w:fill="F5F8FC"/>
            <w:vAlign w:val="center"/>
          </w:tcPr>
          <w:p w14:paraId="5DFE28FC" w14:textId="77777777" w:rsidR="0055174B" w:rsidRDefault="00000000">
            <w:pPr>
              <w:spacing w:before="40" w:after="40" w:line="312" w:lineRule="auto"/>
            </w:pPr>
            <w:r>
              <w:rPr>
                <w:rFonts w:cs="Times New Roman"/>
                <w:color w:val="4A4A4A"/>
                <w:sz w:val="23"/>
              </w:rPr>
              <w:t>12%</w:t>
            </w:r>
          </w:p>
        </w:tc>
      </w:tr>
      <w:tr w:rsidR="0055174B" w14:paraId="5E6D662D" w14:textId="77777777">
        <w:trPr>
          <w:jc w:val="center"/>
        </w:trPr>
        <w:tc>
          <w:tcPr>
            <w:tcW w:w="3118" w:type="dxa"/>
            <w:tcBorders>
              <w:top w:val="single" w:sz="4" w:space="0" w:color="CFD8DC"/>
              <w:left w:val="single" w:sz="4" w:space="0" w:color="CFD8DC"/>
              <w:bottom w:val="single" w:sz="4" w:space="0" w:color="CFD8DC"/>
              <w:right w:val="single" w:sz="4" w:space="0" w:color="CFD8DC"/>
            </w:tcBorders>
            <w:vAlign w:val="center"/>
          </w:tcPr>
          <w:p w14:paraId="47639E54" w14:textId="77777777" w:rsidR="0055174B" w:rsidRDefault="00000000">
            <w:pPr>
              <w:spacing w:before="40" w:after="40" w:line="312" w:lineRule="auto"/>
            </w:pPr>
            <w:r>
              <w:rPr>
                <w:rFonts w:cs="Times New Roman"/>
                <w:b/>
                <w:color w:val="1F3A68"/>
                <w:sz w:val="23"/>
              </w:rPr>
              <w:t>Điểm hài lòng người dùng</w:t>
            </w:r>
          </w:p>
        </w:tc>
        <w:tc>
          <w:tcPr>
            <w:tcW w:w="1871" w:type="dxa"/>
            <w:tcBorders>
              <w:top w:val="single" w:sz="4" w:space="0" w:color="CFD8DC"/>
              <w:left w:val="single" w:sz="4" w:space="0" w:color="CFD8DC"/>
              <w:bottom w:val="single" w:sz="4" w:space="0" w:color="CFD8DC"/>
              <w:right w:val="single" w:sz="4" w:space="0" w:color="CFD8DC"/>
            </w:tcBorders>
            <w:vAlign w:val="center"/>
          </w:tcPr>
          <w:p w14:paraId="53BDCB90" w14:textId="77777777" w:rsidR="0055174B" w:rsidRDefault="00000000">
            <w:pPr>
              <w:spacing w:before="40" w:after="40" w:line="312" w:lineRule="auto"/>
            </w:pPr>
            <w:r>
              <w:rPr>
                <w:rFonts w:cs="Times New Roman"/>
                <w:color w:val="4A4A4A"/>
                <w:sz w:val="23"/>
              </w:rPr>
              <w:t>≥ 4,3 / 5</w:t>
            </w:r>
          </w:p>
        </w:tc>
        <w:tc>
          <w:tcPr>
            <w:tcW w:w="1871" w:type="dxa"/>
            <w:tcBorders>
              <w:top w:val="single" w:sz="4" w:space="0" w:color="CFD8DC"/>
              <w:left w:val="single" w:sz="4" w:space="0" w:color="CFD8DC"/>
              <w:bottom w:val="single" w:sz="4" w:space="0" w:color="CFD8DC"/>
              <w:right w:val="single" w:sz="4" w:space="0" w:color="CFD8DC"/>
            </w:tcBorders>
            <w:vAlign w:val="center"/>
          </w:tcPr>
          <w:p w14:paraId="3337455B" w14:textId="77777777" w:rsidR="0055174B" w:rsidRDefault="00000000">
            <w:pPr>
              <w:spacing w:before="40" w:after="40" w:line="312" w:lineRule="auto"/>
            </w:pPr>
            <w:r>
              <w:rPr>
                <w:rFonts w:cs="Times New Roman"/>
                <w:color w:val="4A4A4A"/>
                <w:sz w:val="23"/>
              </w:rPr>
              <w:t>≥ 4,5 / 5</w:t>
            </w:r>
          </w:p>
        </w:tc>
        <w:tc>
          <w:tcPr>
            <w:tcW w:w="1871" w:type="dxa"/>
            <w:tcBorders>
              <w:top w:val="single" w:sz="4" w:space="0" w:color="CFD8DC"/>
              <w:left w:val="single" w:sz="4" w:space="0" w:color="CFD8DC"/>
              <w:bottom w:val="single" w:sz="4" w:space="0" w:color="CFD8DC"/>
              <w:right w:val="single" w:sz="4" w:space="0" w:color="CFD8DC"/>
            </w:tcBorders>
            <w:vAlign w:val="center"/>
          </w:tcPr>
          <w:p w14:paraId="6A6C7911" w14:textId="77777777" w:rsidR="0055174B" w:rsidRDefault="00000000">
            <w:pPr>
              <w:spacing w:before="40" w:after="40" w:line="312" w:lineRule="auto"/>
            </w:pPr>
            <w:r>
              <w:rPr>
                <w:rFonts w:cs="Times New Roman"/>
                <w:color w:val="4A4A4A"/>
                <w:sz w:val="23"/>
              </w:rPr>
              <w:t>≥ 4,6 / 5</w:t>
            </w:r>
          </w:p>
        </w:tc>
      </w:tr>
    </w:tbl>
    <w:p w14:paraId="25F5C6DB" w14:textId="77777777" w:rsidR="0055174B" w:rsidRDefault="00000000">
      <w:pPr>
        <w:spacing w:before="40"/>
        <w:jc w:val="center"/>
      </w:pPr>
      <w:r>
        <w:rPr>
          <w:rFonts w:ascii="Arial" w:eastAsia="Arial" w:hAnsi="Arial" w:cs="Arial"/>
          <w:b/>
          <w:color w:val="1F3A68"/>
          <w:sz w:val="21"/>
        </w:rPr>
        <w:t>Bảng 15</w:t>
      </w:r>
      <w:r>
        <w:rPr>
          <w:rFonts w:cs="Times New Roman"/>
          <w:i/>
          <w:color w:val="4A4A4A"/>
          <w:sz w:val="21"/>
        </w:rPr>
        <w:t>: Chỉ số KPI sản phẩm theo từng năm</w:t>
      </w:r>
    </w:p>
    <w:p w14:paraId="60DA98B9" w14:textId="77777777" w:rsidR="0055174B" w:rsidRDefault="00000000">
      <w:r>
        <w:br w:type="page"/>
      </w:r>
    </w:p>
    <w:p w14:paraId="3D21D0E4" w14:textId="77777777" w:rsidR="0055174B" w:rsidRDefault="00000000">
      <w:pPr>
        <w:pStyle w:val="Heading1"/>
        <w:pBdr>
          <w:bottom w:val="single" w:sz="12" w:space="1" w:color="1F3A68"/>
        </w:pBdr>
        <w:spacing w:before="440" w:after="200"/>
      </w:pPr>
      <w:bookmarkStart w:id="84" w:name="_Toc234372152"/>
      <w:r>
        <w:rPr>
          <w:rFonts w:ascii="Arial" w:eastAsia="Arial" w:hAnsi="Arial" w:cs="Arial"/>
          <w:caps/>
          <w:color w:val="1F3A68"/>
          <w:sz w:val="40"/>
        </w:rPr>
        <w:t>CHƯƠNG 8.  KẾT LUẬN VÀ KIẾN NGHỊ</w:t>
      </w:r>
      <w:bookmarkEnd w:id="84"/>
    </w:p>
    <w:p w14:paraId="555792F1" w14:textId="77777777" w:rsidR="0055174B" w:rsidRDefault="00000000">
      <w:pPr>
        <w:pStyle w:val="Heading2"/>
        <w:spacing w:before="280" w:after="120"/>
      </w:pPr>
      <w:bookmarkStart w:id="85" w:name="_Toc234372153"/>
      <w:r>
        <w:rPr>
          <w:rFonts w:ascii="Arial" w:eastAsia="Arial" w:hAnsi="Arial" w:cs="Arial"/>
          <w:color w:val="1F3A68"/>
          <w:sz w:val="30"/>
        </w:rPr>
        <w:t>8.1.  Kết luận</w:t>
      </w:r>
      <w:bookmarkEnd w:id="85"/>
    </w:p>
    <w:p w14:paraId="2E1E8647" w14:textId="59B831FF" w:rsidR="0055174B" w:rsidRDefault="00000000" w:rsidP="00AC719E">
      <w:pPr>
        <w:spacing w:after="80" w:line="336" w:lineRule="auto"/>
        <w:jc w:val="both"/>
      </w:pPr>
      <w:r>
        <w:rPr>
          <w:rFonts w:cs="Times New Roman"/>
          <w:color w:val="4A4A4A"/>
        </w:rPr>
        <w:t>MindBridge AI được xây dựng nhằm giải quyết khoảng trống giữa nhu cầu chăm sóc sức khỏe tinh thần ngày càng tăng và khả năng tiếp cận dịch vụ hỗ trợ chuyên môn còn nhiều hạn chế của người trẻ Việt Nam.</w:t>
      </w:r>
      <w:r w:rsidR="00AC719E">
        <w:t xml:space="preserve"> </w:t>
      </w:r>
      <w:r>
        <w:rPr>
          <w:rFonts w:cs="Times New Roman"/>
          <w:color w:val="4A4A4A"/>
        </w:rPr>
        <w:t>Giải pháp không đặt mục tiêu thay thế chuyên gia tâm lý mà đóng vai trò là lớp hỗ trợ ban đầu, giúp người dùng hình thành thói quen chăm sóc sức khỏe tinh thần, phát hiện sớm các dấu hiệu bất thường và tiếp cận chuyên gia kịp thời khi cần.</w:t>
      </w:r>
      <w:r w:rsidR="00AC719E">
        <w:t xml:space="preserve"> </w:t>
      </w:r>
      <w:r>
        <w:rPr>
          <w:rFonts w:cs="Times New Roman"/>
          <w:color w:val="4A4A4A"/>
        </w:rPr>
        <w:t>Với triết lý AI-First, Human-Supervised, kiến trúc phân lớp và cơ chế an toàn nhiều lớp, MindBridge AI hướng đến trở thành một nền tảng hỗ trợ sức khỏe tinh thần đáng tin cậy, có khả năng mở rộng và tích hợp với hệ sinh thái chăm sóc sức khỏe tinh thần tại Việt Nam.</w:t>
      </w:r>
    </w:p>
    <w:p w14:paraId="641221D1" w14:textId="77777777" w:rsidR="0055174B" w:rsidRDefault="00000000">
      <w:pPr>
        <w:pStyle w:val="Heading2"/>
        <w:spacing w:before="280" w:after="120"/>
      </w:pPr>
      <w:bookmarkStart w:id="86" w:name="_Toc234372154"/>
      <w:r>
        <w:rPr>
          <w:rFonts w:ascii="Arial" w:eastAsia="Arial" w:hAnsi="Arial" w:cs="Arial"/>
          <w:color w:val="1F3A68"/>
          <w:sz w:val="30"/>
        </w:rPr>
        <w:t>8.2.  Kiến nghị</w:t>
      </w:r>
      <w:bookmarkEnd w:id="86"/>
    </w:p>
    <w:p w14:paraId="26A82878" w14:textId="77777777" w:rsidR="0055174B" w:rsidRDefault="00000000" w:rsidP="00AC719E">
      <w:pPr>
        <w:spacing w:after="80" w:line="336" w:lineRule="auto"/>
        <w:jc w:val="both"/>
      </w:pPr>
      <w:r>
        <w:rPr>
          <w:rFonts w:cs="Times New Roman"/>
          <w:color w:val="4A4A4A"/>
        </w:rPr>
        <w:t>Để dự án có thể triển khai hiệu quả trong thực tế, nhóm đề xuất một số định hướng:</w:t>
      </w:r>
    </w:p>
    <w:p w14:paraId="1C253965" w14:textId="77777777" w:rsidR="0055174B" w:rsidRDefault="00000000">
      <w:pPr>
        <w:pStyle w:val="ListBullet"/>
        <w:spacing w:after="40" w:line="312" w:lineRule="auto"/>
        <w:ind w:left="680"/>
      </w:pPr>
      <w:r>
        <w:rPr>
          <w:rFonts w:cs="Times New Roman"/>
          <w:color w:val="4A4A4A"/>
        </w:rPr>
        <w:t>Hợp tác với các trường đại học và đơn vị chuyên môn để kiểm chứng trải nghiệm người dùng và hoàn thiện mô hình;</w:t>
      </w:r>
    </w:p>
    <w:p w14:paraId="5B179B33" w14:textId="77777777" w:rsidR="0055174B" w:rsidRDefault="00000000">
      <w:pPr>
        <w:pStyle w:val="ListBullet"/>
        <w:spacing w:after="40" w:line="312" w:lineRule="auto"/>
        <w:ind w:left="680"/>
      </w:pPr>
      <w:r>
        <w:rPr>
          <w:rFonts w:cs="Times New Roman"/>
          <w:color w:val="4A4A4A"/>
        </w:rPr>
        <w:t>Xây dựng hội đồng cố vấn gồm chuyên gia tâm lý, chuyên gia AI và chuyên gia pháp lý nhằm đảm bảo tính chuyên môn và tuân thủ;</w:t>
      </w:r>
    </w:p>
    <w:p w14:paraId="33A9E69E" w14:textId="77777777" w:rsidR="0055174B" w:rsidRDefault="00000000">
      <w:pPr>
        <w:pStyle w:val="ListBullet"/>
        <w:spacing w:after="40" w:line="312" w:lineRule="auto"/>
        <w:ind w:left="680"/>
      </w:pPr>
      <w:r>
        <w:rPr>
          <w:rFonts w:cs="Times New Roman"/>
          <w:color w:val="4A4A4A"/>
        </w:rPr>
        <w:t>Mở rộng kho tri thức thông qua quy trình kiểm duyệt định kỳ, đảm bảo nội dung luôn được cập nhật;</w:t>
      </w:r>
    </w:p>
    <w:p w14:paraId="1801153D" w14:textId="77777777" w:rsidR="0055174B" w:rsidRDefault="00000000">
      <w:pPr>
        <w:pStyle w:val="ListBullet"/>
        <w:spacing w:after="40" w:line="312" w:lineRule="auto"/>
        <w:ind w:left="680"/>
      </w:pPr>
      <w:r>
        <w:rPr>
          <w:rFonts w:cs="Times New Roman"/>
          <w:color w:val="4A4A4A"/>
        </w:rPr>
        <w:t>Tiếp tục nghiên cứu các phương pháp AI có khả năng giải thích và đánh giá an toàn tốt hơn để nâng cao chất lượng sản phẩm;</w:t>
      </w:r>
    </w:p>
    <w:p w14:paraId="7C9896D4" w14:textId="77777777" w:rsidR="0055174B" w:rsidRDefault="00000000">
      <w:pPr>
        <w:pStyle w:val="ListBullet"/>
        <w:spacing w:after="40" w:line="312" w:lineRule="auto"/>
        <w:ind w:left="680"/>
      </w:pPr>
      <w:r>
        <w:rPr>
          <w:rFonts w:cs="Times New Roman"/>
          <w:color w:val="4A4A4A"/>
        </w:rPr>
        <w:t>Từng bước mở rộng sang thị trường B2B thông qua các chương trình chăm sóc sức khỏe tinh thần cho doanh nghiệp và trường học.</w:t>
      </w:r>
    </w:p>
    <w:p w14:paraId="04DF42C6" w14:textId="77777777" w:rsidR="0055174B" w:rsidRDefault="00000000">
      <w:pPr>
        <w:spacing w:before="480"/>
        <w:jc w:val="center"/>
      </w:pPr>
      <w:r>
        <w:rPr>
          <w:rFonts w:ascii="Arial" w:eastAsia="Arial" w:hAnsi="Arial" w:cs="Arial"/>
          <w:i/>
          <w:color w:val="1F3A68"/>
          <w:sz w:val="24"/>
        </w:rPr>
        <w:t>— Hết —</w:t>
      </w:r>
    </w:p>
    <w:sectPr w:rsidR="0055174B" w:rsidSect="00034616">
      <w:headerReference w:type="default" r:id="rId13"/>
      <w:footerReference w:type="default" r:id="rId14"/>
      <w:pgSz w:w="12240" w:h="15840"/>
      <w:pgMar w:top="1361" w:right="1417" w:bottom="1361"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CCC6C" w14:textId="77777777" w:rsidR="004143B1" w:rsidRDefault="004143B1">
      <w:pPr>
        <w:spacing w:after="0" w:line="240" w:lineRule="auto"/>
      </w:pPr>
      <w:r>
        <w:separator/>
      </w:r>
    </w:p>
  </w:endnote>
  <w:endnote w:type="continuationSeparator" w:id="0">
    <w:p w14:paraId="747A23E9" w14:textId="77777777" w:rsidR="004143B1" w:rsidRDefault="00414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B419" w14:textId="77777777" w:rsidR="0055174B" w:rsidRDefault="00000000">
    <w:pPr>
      <w:pStyle w:val="Footer"/>
      <w:jc w:val="center"/>
    </w:pPr>
    <w:r>
      <w:rPr>
        <w:rFonts w:cs="Times New Roman"/>
        <w:i/>
        <w:color w:val="4A4A4A"/>
        <w:sz w:val="19"/>
      </w:rPr>
      <w:t xml:space="preserve">Dream Catalyst  |  Hà Nội 2026  |  Trang </w:t>
    </w:r>
    <w:r>
      <w:rPr>
        <w:rFonts w:cs="Times New Roman"/>
        <w:b/>
        <w:color w:val="1F3A68"/>
        <w:sz w:val="19"/>
      </w:rPr>
      <w:fldChar w:fldCharType="begin"/>
    </w:r>
    <w:r>
      <w:rPr>
        <w:rFonts w:cs="Times New Roman"/>
        <w:b/>
        <w:color w:val="1F3A68"/>
        <w:sz w:val="19"/>
      </w:rPr>
      <w:instrText>PAGE</w:instrText>
    </w:r>
    <w:r w:rsidR="008C0A72">
      <w:rPr>
        <w:rFonts w:cs="Times New Roman"/>
        <w:b/>
        <w:color w:val="1F3A68"/>
        <w:sz w:val="19"/>
      </w:rPr>
      <w:fldChar w:fldCharType="separate"/>
    </w:r>
    <w:r w:rsidR="008C0A72">
      <w:rPr>
        <w:rFonts w:cs="Times New Roman"/>
        <w:b/>
        <w:noProof/>
        <w:color w:val="1F3A68"/>
        <w:sz w:val="19"/>
      </w:rPr>
      <w:t>1</w:t>
    </w:r>
    <w:r>
      <w:rPr>
        <w:rFonts w:cs="Times New Roman"/>
        <w:b/>
        <w:color w:val="1F3A68"/>
        <w:sz w:val="19"/>
      </w:rPr>
      <w:fldChar w:fldCharType="end"/>
    </w:r>
    <w:r>
      <w:rPr>
        <w:rFonts w:cs="Times New Roman"/>
        <w:color w:val="4A4A4A"/>
        <w:sz w:val="19"/>
      </w:rPr>
      <w:t xml:space="preserve"> / </w:t>
    </w:r>
    <w:r>
      <w:rPr>
        <w:rFonts w:cs="Times New Roman"/>
        <w:b/>
        <w:color w:val="1F3A68"/>
        <w:sz w:val="19"/>
      </w:rPr>
      <w:fldChar w:fldCharType="begin"/>
    </w:r>
    <w:r>
      <w:rPr>
        <w:rFonts w:cs="Times New Roman"/>
        <w:b/>
        <w:color w:val="1F3A68"/>
        <w:sz w:val="19"/>
      </w:rPr>
      <w:instrText>NUMPAGES</w:instrText>
    </w:r>
    <w:r w:rsidR="008C0A72">
      <w:rPr>
        <w:rFonts w:cs="Times New Roman"/>
        <w:b/>
        <w:color w:val="1F3A68"/>
        <w:sz w:val="19"/>
      </w:rPr>
      <w:fldChar w:fldCharType="separate"/>
    </w:r>
    <w:r w:rsidR="008C0A72">
      <w:rPr>
        <w:rFonts w:cs="Times New Roman"/>
        <w:b/>
        <w:noProof/>
        <w:color w:val="1F3A68"/>
        <w:sz w:val="19"/>
      </w:rPr>
      <w:t>2</w:t>
    </w:r>
    <w:r>
      <w:rPr>
        <w:rFonts w:cs="Times New Roman"/>
        <w:b/>
        <w:color w:val="1F3A68"/>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1B901" w14:textId="77777777" w:rsidR="004143B1" w:rsidRDefault="004143B1">
      <w:pPr>
        <w:spacing w:after="0" w:line="240" w:lineRule="auto"/>
      </w:pPr>
      <w:r>
        <w:separator/>
      </w:r>
    </w:p>
  </w:footnote>
  <w:footnote w:type="continuationSeparator" w:id="0">
    <w:p w14:paraId="32FF2C40" w14:textId="77777777" w:rsidR="004143B1" w:rsidRDefault="00414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0501" w14:textId="77777777" w:rsidR="0055174B" w:rsidRDefault="00000000">
    <w:pPr>
      <w:pStyle w:val="Header"/>
      <w:pBdr>
        <w:bottom w:val="single" w:sz="4" w:space="1" w:color="1F3A68"/>
      </w:pBdr>
      <w:jc w:val="right"/>
    </w:pPr>
    <w:r>
      <w:rPr>
        <w:rFonts w:ascii="Arial" w:eastAsia="Arial" w:hAnsi="Arial" w:cs="Arial"/>
        <w:b/>
        <w:color w:val="1F3A68"/>
        <w:sz w:val="18"/>
      </w:rPr>
      <w:t>MINDBRIDGE AI  •  BÁO CÁO ĐỀ XUẤT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B7AC280"/>
    <w:lvl w:ilvl="0">
      <w:start w:val="1"/>
      <w:numFmt w:val="bullet"/>
      <w:pStyle w:val="ListBullet"/>
      <w:lvlText w:val=""/>
      <w:lvlJc w:val="left"/>
      <w:pPr>
        <w:tabs>
          <w:tab w:val="num" w:pos="360"/>
        </w:tabs>
        <w:ind w:left="360" w:hanging="360"/>
      </w:pPr>
      <w:rPr>
        <w:rFonts w:ascii="Symbol" w:hAnsi="Symbol" w:hint="default"/>
      </w:rPr>
    </w:lvl>
  </w:abstractNum>
  <w:num w:numId="1" w16cid:durableId="300424560">
    <w:abstractNumId w:val="8"/>
  </w:num>
  <w:num w:numId="2" w16cid:durableId="1199854269">
    <w:abstractNumId w:val="6"/>
  </w:num>
  <w:num w:numId="3" w16cid:durableId="955335135">
    <w:abstractNumId w:val="5"/>
  </w:num>
  <w:num w:numId="4" w16cid:durableId="1621259712">
    <w:abstractNumId w:val="4"/>
  </w:num>
  <w:num w:numId="5" w16cid:durableId="1264411195">
    <w:abstractNumId w:val="7"/>
  </w:num>
  <w:num w:numId="6" w16cid:durableId="1118135165">
    <w:abstractNumId w:val="3"/>
  </w:num>
  <w:num w:numId="7" w16cid:durableId="2017221165">
    <w:abstractNumId w:val="2"/>
  </w:num>
  <w:num w:numId="8" w16cid:durableId="1331520176">
    <w:abstractNumId w:val="1"/>
  </w:num>
  <w:num w:numId="9" w16cid:durableId="1822622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B5D"/>
    <w:rsid w:val="0015074B"/>
    <w:rsid w:val="001A1487"/>
    <w:rsid w:val="0029639D"/>
    <w:rsid w:val="00326F90"/>
    <w:rsid w:val="003C4775"/>
    <w:rsid w:val="004143B1"/>
    <w:rsid w:val="0055174B"/>
    <w:rsid w:val="00685B19"/>
    <w:rsid w:val="008C0A72"/>
    <w:rsid w:val="00AA1D8D"/>
    <w:rsid w:val="00AC719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0349D"/>
  <w14:defaultImageDpi w14:val="300"/>
  <w15:docId w15:val="{3C85BAFD-BF07-410D-A774-2AF6407F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C4775"/>
    <w:pPr>
      <w:spacing w:after="100"/>
    </w:pPr>
  </w:style>
  <w:style w:type="paragraph" w:styleId="TOC2">
    <w:name w:val="toc 2"/>
    <w:basedOn w:val="Normal"/>
    <w:next w:val="Normal"/>
    <w:autoRedefine/>
    <w:uiPriority w:val="39"/>
    <w:unhideWhenUsed/>
    <w:rsid w:val="003C4775"/>
    <w:pPr>
      <w:spacing w:after="100"/>
      <w:ind w:left="250"/>
    </w:pPr>
  </w:style>
  <w:style w:type="paragraph" w:styleId="TOC3">
    <w:name w:val="toc 3"/>
    <w:basedOn w:val="Normal"/>
    <w:next w:val="Normal"/>
    <w:autoRedefine/>
    <w:uiPriority w:val="39"/>
    <w:unhideWhenUsed/>
    <w:rsid w:val="003C4775"/>
    <w:pPr>
      <w:spacing w:after="100"/>
      <w:ind w:left="500"/>
    </w:pPr>
  </w:style>
  <w:style w:type="character" w:styleId="Hyperlink">
    <w:name w:val="Hyperlink"/>
    <w:basedOn w:val="DefaultParagraphFont"/>
    <w:uiPriority w:val="99"/>
    <w:unhideWhenUsed/>
    <w:rsid w:val="003C47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37</Pages>
  <Words>7483</Words>
  <Characters>42656</Characters>
  <Application>Microsoft Office Word</Application>
  <DocSecurity>0</DocSecurity>
  <Lines>355</Lines>
  <Paragraphs>100</Paragraphs>
  <ScaleCrop>false</ScaleCrop>
  <HeadingPairs>
    <vt:vector size="4" baseType="variant">
      <vt:variant>
        <vt:lpstr>Title</vt:lpstr>
      </vt:variant>
      <vt:variant>
        <vt:i4>1</vt:i4>
      </vt:variant>
      <vt:variant>
        <vt:lpstr>Headings</vt:lpstr>
      </vt:variant>
      <vt:variant>
        <vt:i4>87</vt:i4>
      </vt:variant>
    </vt:vector>
  </HeadingPairs>
  <TitlesOfParts>
    <vt:vector size="88" baseType="lpstr">
      <vt:lpstr/>
      <vt:lpstr>CHƯƠNG 1.  TÓM TẮT ĐIỀU HÀNH (EXECUTIVE SUMMARY)</vt:lpstr>
      <vt:lpstr>    1.1.  Bối cảnh</vt:lpstr>
      <vt:lpstr>    1.2.  Giới thiệu dự án</vt:lpstr>
      <vt:lpstr>    1.3.  Giá trị cốt lõi</vt:lpstr>
      <vt:lpstr>    1.4.  Điểm đổi mới sáng tạo</vt:lpstr>
      <vt:lpstr>    1.5.  Tác động kỳ vọng</vt:lpstr>
      <vt:lpstr>    1.6.  Tầm nhìn phát triển</vt:lpstr>
      <vt:lpstr>CHƯƠNG 2.  VẤN ĐỀ VÀ ĐỘNG LỰC ĐỔI MỚI</vt:lpstr>
      <vt:lpstr>    2.1.  Bối cảnh xã hội và nhu cầu chăm sóc sức khỏe tinh thần</vt:lpstr>
      <vt:lpstr>    2.2.  Phân tích nguyên nhân gốc rễ (Root Cause Analysis)</vt:lpstr>
      <vt:lpstr>    2.3.  Pain Point của người dùng</vt:lpstr>
      <vt:lpstr>    2.4.  Phân tích khoảng trống của các giải pháp hiện nay</vt:lpstr>
      <vt:lpstr>    2.5.  Cơ hội đổi mới sáng tạo</vt:lpstr>
      <vt:lpstr>    2.6.  Tại sao bây giờ là thời điểm phù hợp?</vt:lpstr>
      <vt:lpstr>CHƯƠNG 3.  GIẢI PHÁP ĐỀ XUẤT</vt:lpstr>
      <vt:lpstr>    3.1.  Tổng quan giải pháp</vt:lpstr>
      <vt:lpstr>    3.2.  Mục tiêu của sản phẩm</vt:lpstr>
      <vt:lpstr>    3.3.  Đối tượng người dùng</vt:lpstr>
      <vt:lpstr>        Nhóm 1.  Sinh viên đại học (18–24 tuổi)</vt:lpstr>
      <vt:lpstr>        Nhóm 2.  Người mới đi làm (22–30 tuổi)</vt:lpstr>
      <vt:lpstr>        Nhóm 3.  Doanh nghiệp và trường đại học (giai đoạn mở rộng)</vt:lpstr>
      <vt:lpstr>    3.4.  Giá trị cốt lõi (Value Proposition)</vt:lpstr>
      <vt:lpstr>    3.5.  Hành trình trải nghiệm người dùng (User Journey)</vt:lpstr>
      <vt:lpstr>    3.6.  Các chức năng chính</vt:lpstr>
      <vt:lpstr>        1.  AI Companion</vt:lpstr>
      <vt:lpstr>        2.  Mood Check-in</vt:lpstr>
      <vt:lpstr>        3.  Mental Health Dashboard</vt:lpstr>
      <vt:lpstr>        4.  Self-help Library</vt:lpstr>
      <vt:lpstr>        5.  Recommendation Engine</vt:lpstr>
      <vt:lpstr>        6.  Emergency Support</vt:lpstr>
      <vt:lpstr>    3.7.  Điểm khác biệt của giải pháp</vt:lpstr>
      <vt:lpstr>    3.8.  Giá trị mang lại</vt:lpstr>
      <vt:lpstr>        a) Đối với người dùng</vt:lpstr>
      <vt:lpstr>        b) Đối với trường học và doanh nghiệp</vt:lpstr>
      <vt:lpstr>        c) Đối với xã hội</vt:lpstr>
      <vt:lpstr>CHƯƠNG 4.  KIẾN TRÚC HỆ THỐNG VÀ CÔNG NGHỆ</vt:lpstr>
      <vt:lpstr>    4.1.  Triết lý thiết kế hệ thống</vt:lpstr>
      <vt:lpstr>    4.2.  Kiến trúc tổng thể nhiều lớp</vt:lpstr>
      <vt:lpstr>    4.3.  Quy trình xử lý của hệ thống (System Workflow)</vt:lpstr>
      <vt:lpstr>    4.4.  AI Conversation Engine</vt:lpstr>
      <vt:lpstr>    4.5.  Emotion Detection Engine</vt:lpstr>
      <vt:lpstr>    4.6.  Mental Health Intelligence Engine (MHIE)</vt:lpstr>
      <vt:lpstr>    4.7.  Dynamic Mental Health Profile</vt:lpstr>
      <vt:lpstr>    4.8.  Lý do lựa chọn kiến trúc này</vt:lpstr>
      <vt:lpstr>    4.9.  Knowledge Base và Retrieval-Augmented Generation (RAG)</vt:lpstr>
      <vt:lpstr>        4.9.1.  Mục tiêu của RAG</vt:lpstr>
      <vt:lpstr>        4.9.2.  Kiến trúc của Knowledge Base</vt:lpstr>
      <vt:lpstr>        4.9.3.  Quy trình hoạt động của RAG</vt:lpstr>
      <vt:lpstr>    4.10.  Recommendation Engine</vt:lpstr>
      <vt:lpstr>        4.10.1.  Vai trò</vt:lpstr>
      <vt:lpstr>        4.10.2.  Dữ liệu đầu vào</vt:lpstr>
      <vt:lpstr>        4.10.3.  Ví dụ quy trình tạo khuyến nghị</vt:lpstr>
      <vt:lpstr>    4.11.  Explainable AI (AI có khả năng giải thích)</vt:lpstr>
      <vt:lpstr>    4.12.  Clinical Safety Layer</vt:lpstr>
      <vt:lpstr>    4.13.  Human-in-the-loop</vt:lpstr>
      <vt:lpstr>    4.14.  AI Memory</vt:lpstr>
      <vt:lpstr>    4.15.  Kiến trúc dữ liệu (Data Architecture)</vt:lpstr>
      <vt:lpstr>    4.16.  Thiết kế cơ sở dữ liệu</vt:lpstr>
      <vt:lpstr>    4.17.  Thiết kế API</vt:lpstr>
      <vt:lpstr>    4.18.  Kiến trúc triển khai (Deployment Architecture).</vt:lpstr>
      <vt:lpstr>    4.19.  Bảo mật và quyền riêng tư</vt:lpstr>
      <vt:lpstr>    4.20.  Khả năng mở rộng</vt:lpstr>
      <vt:lpstr>    4.21.  Chỉ số đánh giá hiệu năng hệ thống</vt:lpstr>
      <vt:lpstr>    4.22.  Lộ trình phát triển sản phẩm (MVP Roadmap)</vt:lpstr>
      <vt:lpstr>CHƯƠNG 5.  MÔ HÌNH KINH DOANH VÀ TÍNH KHẢ THI</vt:lpstr>
      <vt:lpstr>    5.1.  Business Model Canvas</vt:lpstr>
      <vt:lpstr>    5.2.  Mô hình doanh thu</vt:lpstr>
      <vt:lpstr>        a) Gói miễn phí</vt:lpstr>
      <vt:lpstr>        b) Premium</vt:lpstr>
      <vt:lpstr>        c) Dịch vụ chuyên gia</vt:lpstr>
      <vt:lpstr>        d) B2B</vt:lpstr>
      <vt:lpstr>    5.3.  Phân tích SWOT</vt:lpstr>
      <vt:lpstr>    5.4.  Phân tích rủi ro</vt:lpstr>
      <vt:lpstr>CHƯƠNG 6.  KẾ HOẠCH TRIỂN KHAI</vt:lpstr>
      <vt:lpstr>    6.1.  Tiến độ dự án</vt:lpstr>
      <vt:lpstr>    6.2.  Nguồn lực</vt:lpstr>
      <vt:lpstr>        a) Nhân sự</vt:lpstr>
      <vt:lpstr>        b) Công nghệ</vt:lpstr>
      <vt:lpstr>        c) Chi phí dự kiến (MVP)</vt:lpstr>
      <vt:lpstr>CHƯƠNG 7.  ĐÁNH GIÁ TÁC ĐỘNG</vt:lpstr>
      <vt:lpstr>    7.1.  Tác động xã hội</vt:lpstr>
      <vt:lpstr>    7.2.  Tác động kinh tế</vt:lpstr>
      <vt:lpstr>    7.3.  Tác động công nghệ</vt:lpstr>
      <vt:lpstr>    7.4.  Chỉ số đánh giá thành công (KPIs)</vt:lpstr>
      <vt:lpstr>CHƯƠNG 8.  KẾT LUẬN VÀ KIẾN NGHỊ</vt:lpstr>
      <vt:lpstr>    8.1.  Kết luận</vt:lpstr>
      <vt:lpstr>    8.2.  Kiến nghị</vt:lpstr>
    </vt:vector>
  </TitlesOfParts>
  <Manager/>
  <Company/>
  <LinksUpToDate>false</LinksUpToDate>
  <CharactersWithSpaces>50039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Thái Minh</cp:lastModifiedBy>
  <cp:revision>4</cp:revision>
  <dcterms:created xsi:type="dcterms:W3CDTF">2013-12-23T23:15:00Z</dcterms:created>
  <dcterms:modified xsi:type="dcterms:W3CDTF">2026-07-07T20:02:00Z</dcterms:modified>
  <cp:category/>
</cp:coreProperties>
</file>